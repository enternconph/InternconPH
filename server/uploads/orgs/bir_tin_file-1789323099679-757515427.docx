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EA2B2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>ROLES</w:t>
      </w:r>
    </w:p>
    <w:p w14:paraId="4A84453B" w14:textId="77777777" w:rsidR="00180E63" w:rsidRPr="00E26F5F" w:rsidRDefault="00180E63" w:rsidP="00180E63">
      <w:pPr>
        <w:rPr>
          <w:rFonts w:hint="eastAsia"/>
          <w:sz w:val="14"/>
          <w:szCs w:val="14"/>
        </w:rPr>
      </w:pPr>
      <w:r w:rsidRPr="00E26F5F">
        <w:rPr>
          <w:rFonts w:hint="eastAsia"/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</w:p>
    <w:p w14:paraId="4F60B59C" w14:textId="77777777" w:rsidR="00180E63" w:rsidRPr="00E26F5F" w:rsidRDefault="00180E63" w:rsidP="00180E63">
      <w:pPr>
        <w:rPr>
          <w:rFonts w:hint="eastAsia"/>
          <w:sz w:val="14"/>
          <w:szCs w:val="14"/>
        </w:rPr>
      </w:pPr>
      <w:r w:rsidRPr="00E26F5F">
        <w:rPr>
          <w:rFonts w:hint="eastAsia"/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▼</w:t>
      </w:r>
    </w:p>
    <w:p w14:paraId="4C23FEF5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>USERS</w:t>
      </w:r>
    </w:p>
    <w:p w14:paraId="1BF8DC51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├──────────────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STUDENTS</w:t>
      </w:r>
    </w:p>
    <w:p w14:paraId="3528C4B3" w14:textId="77777777" w:rsidR="00180E63" w:rsidRPr="00E26F5F" w:rsidRDefault="00180E63" w:rsidP="00180E63">
      <w:pPr>
        <w:rPr>
          <w:rFonts w:hint="eastAsia"/>
          <w:sz w:val="14"/>
          <w:szCs w:val="14"/>
        </w:rPr>
      </w:pPr>
      <w:r w:rsidRPr="00E26F5F">
        <w:rPr>
          <w:rFonts w:hint="eastAsia"/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rFonts w:hint="eastAsia"/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│</w:t>
      </w:r>
    </w:p>
    <w:p w14:paraId="780EE67C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COURSES</w:t>
      </w:r>
    </w:p>
    <w:p w14:paraId="6EAD0C9E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INSTITUTIONS</w:t>
      </w:r>
    </w:p>
    <w:p w14:paraId="7FCA070D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STUDENT_SKILLS </w:t>
      </w:r>
      <w:r w:rsidRPr="00E26F5F">
        <w:rPr>
          <w:rFonts w:ascii="Arial" w:hAnsi="Arial" w:cs="Arial"/>
          <w:sz w:val="14"/>
          <w:szCs w:val="14"/>
        </w:rPr>
        <w:t>◄</w:t>
      </w:r>
      <w:r w:rsidRPr="00E26F5F">
        <w:rPr>
          <w:rFonts w:hint="eastAsia"/>
          <w:sz w:val="14"/>
          <w:szCs w:val="14"/>
        </w:rPr>
        <w:t>──</w:t>
      </w:r>
      <w:r w:rsidRPr="00E26F5F">
        <w:rPr>
          <w:sz w:val="14"/>
          <w:szCs w:val="14"/>
        </w:rPr>
        <w:t xml:space="preserve"> SKILLS</w:t>
      </w:r>
    </w:p>
    <w:p w14:paraId="047D6F18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RESUMES</w:t>
      </w:r>
    </w:p>
    <w:p w14:paraId="5B1B9873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CERTIFICATIONS</w:t>
      </w:r>
    </w:p>
    <w:p w14:paraId="4CB45E7A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PORTFOLIOS</w:t>
      </w:r>
    </w:p>
    <w:p w14:paraId="3E993AF9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JOB_APPLICATIONS</w:t>
      </w:r>
    </w:p>
    <w:p w14:paraId="17783555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└──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INTERNSHIPS</w:t>
      </w:r>
    </w:p>
    <w:p w14:paraId="79A2AD4E" w14:textId="77777777" w:rsidR="00180E63" w:rsidRPr="00E26F5F" w:rsidRDefault="00180E63" w:rsidP="00180E63">
      <w:pPr>
        <w:rPr>
          <w:rFonts w:hint="eastAsia"/>
          <w:sz w:val="14"/>
          <w:szCs w:val="14"/>
        </w:rPr>
      </w:pPr>
      <w:r w:rsidRPr="00E26F5F">
        <w:rPr>
          <w:rFonts w:hint="eastAsia"/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rFonts w:hint="eastAsia"/>
          <w:sz w:val="14"/>
          <w:szCs w:val="14"/>
        </w:rPr>
        <w:t xml:space="preserve">                           </w:t>
      </w:r>
      <w:r w:rsidRPr="00E26F5F">
        <w:rPr>
          <w:rFonts w:hint="eastAsia"/>
          <w:sz w:val="14"/>
          <w:szCs w:val="14"/>
        </w:rPr>
        <w:t>│</w:t>
      </w:r>
    </w:p>
    <w:p w14:paraId="70DF88B6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         </w:t>
      </w:r>
      <w:r w:rsidRPr="00E26F5F">
        <w:rPr>
          <w:rFonts w:hint="eastAsia"/>
          <w:sz w:val="14"/>
          <w:szCs w:val="14"/>
        </w:rPr>
        <w:t>└──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OJT_LOGS</w:t>
      </w:r>
    </w:p>
    <w:p w14:paraId="4A8CA63A" w14:textId="77777777" w:rsidR="00180E63" w:rsidRPr="00E26F5F" w:rsidRDefault="00180E63" w:rsidP="00180E63">
      <w:pPr>
        <w:rPr>
          <w:rFonts w:hint="eastAsia"/>
          <w:sz w:val="14"/>
          <w:szCs w:val="14"/>
        </w:rPr>
      </w:pPr>
      <w:r w:rsidRPr="00E26F5F">
        <w:rPr>
          <w:rFonts w:hint="eastAsia"/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</w:p>
    <w:p w14:paraId="10D1DF82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├──────────────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COMPANIES</w:t>
      </w:r>
    </w:p>
    <w:p w14:paraId="5E7828EF" w14:textId="77777777" w:rsidR="00180E63" w:rsidRPr="00E26F5F" w:rsidRDefault="00180E63" w:rsidP="00180E63">
      <w:pPr>
        <w:rPr>
          <w:rFonts w:hint="eastAsia"/>
          <w:sz w:val="14"/>
          <w:szCs w:val="14"/>
        </w:rPr>
      </w:pPr>
      <w:r w:rsidRPr="00E26F5F">
        <w:rPr>
          <w:rFonts w:hint="eastAsia"/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rFonts w:hint="eastAsia"/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│</w:t>
      </w:r>
    </w:p>
    <w:p w14:paraId="42C74732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RECRUITERS</w:t>
      </w:r>
    </w:p>
    <w:p w14:paraId="720311FE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</w:t>
      </w:r>
      <w:r w:rsidRPr="00E26F5F">
        <w:rPr>
          <w:rFonts w:hint="eastAsia"/>
          <w:sz w:val="14"/>
          <w:szCs w:val="14"/>
        </w:rPr>
        <w:t>└──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JOB_POSTS</w:t>
      </w:r>
    </w:p>
    <w:p w14:paraId="7AD62C64" w14:textId="77777777" w:rsidR="00180E63" w:rsidRPr="00E26F5F" w:rsidRDefault="00180E63" w:rsidP="00180E63">
      <w:pPr>
        <w:rPr>
          <w:rFonts w:hint="eastAsia"/>
          <w:sz w:val="14"/>
          <w:szCs w:val="14"/>
        </w:rPr>
      </w:pPr>
      <w:r w:rsidRPr="00E26F5F">
        <w:rPr>
          <w:rFonts w:hint="eastAsia"/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rFonts w:hint="eastAsia"/>
          <w:sz w:val="14"/>
          <w:szCs w:val="14"/>
        </w:rPr>
        <w:t xml:space="preserve">                         </w:t>
      </w:r>
      <w:r w:rsidRPr="00E26F5F">
        <w:rPr>
          <w:rFonts w:hint="eastAsia"/>
          <w:sz w:val="14"/>
          <w:szCs w:val="14"/>
        </w:rPr>
        <w:t>│</w:t>
      </w:r>
    </w:p>
    <w:p w14:paraId="0571E08F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JOB_REQUIREMENTS</w:t>
      </w:r>
    </w:p>
    <w:p w14:paraId="7CC07489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JOB_REQUIRED_SKILLS </w:t>
      </w:r>
      <w:r w:rsidRPr="00E26F5F">
        <w:rPr>
          <w:rFonts w:ascii="Arial" w:hAnsi="Arial" w:cs="Arial"/>
          <w:sz w:val="14"/>
          <w:szCs w:val="14"/>
        </w:rPr>
        <w:t>◄</w:t>
      </w:r>
      <w:r w:rsidRPr="00E26F5F">
        <w:rPr>
          <w:rFonts w:hint="eastAsia"/>
          <w:sz w:val="14"/>
          <w:szCs w:val="14"/>
        </w:rPr>
        <w:t>──</w:t>
      </w:r>
      <w:r w:rsidRPr="00E26F5F">
        <w:rPr>
          <w:sz w:val="14"/>
          <w:szCs w:val="14"/>
        </w:rPr>
        <w:t xml:space="preserve"> SKILLS</w:t>
      </w:r>
    </w:p>
    <w:p w14:paraId="7E439A83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       </w:t>
      </w:r>
      <w:r w:rsidRPr="00E26F5F">
        <w:rPr>
          <w:rFonts w:hint="eastAsia"/>
          <w:sz w:val="14"/>
          <w:szCs w:val="14"/>
        </w:rPr>
        <w:t>├──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JOB_TARGET_COURSES </w:t>
      </w:r>
      <w:r w:rsidRPr="00E26F5F">
        <w:rPr>
          <w:rFonts w:ascii="Arial" w:hAnsi="Arial" w:cs="Arial"/>
          <w:sz w:val="14"/>
          <w:szCs w:val="14"/>
        </w:rPr>
        <w:t>◄</w:t>
      </w:r>
      <w:r w:rsidRPr="00E26F5F">
        <w:rPr>
          <w:rFonts w:hint="eastAsia"/>
          <w:sz w:val="14"/>
          <w:szCs w:val="14"/>
        </w:rPr>
        <w:t>──</w:t>
      </w:r>
      <w:r w:rsidRPr="00E26F5F">
        <w:rPr>
          <w:sz w:val="14"/>
          <w:szCs w:val="14"/>
        </w:rPr>
        <w:t xml:space="preserve"> COURSES</w:t>
      </w:r>
    </w:p>
    <w:p w14:paraId="028B7F6A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  <w:r w:rsidRPr="00E26F5F">
        <w:rPr>
          <w:sz w:val="14"/>
          <w:szCs w:val="14"/>
        </w:rPr>
        <w:t xml:space="preserve">                         </w:t>
      </w:r>
      <w:r w:rsidRPr="00E26F5F">
        <w:rPr>
          <w:rFonts w:hint="eastAsia"/>
          <w:sz w:val="14"/>
          <w:szCs w:val="14"/>
        </w:rPr>
        <w:t>└──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JOB_APPLICATIONS</w:t>
      </w:r>
    </w:p>
    <w:p w14:paraId="3CA3C7AC" w14:textId="77777777" w:rsidR="00180E63" w:rsidRPr="00E26F5F" w:rsidRDefault="00180E63" w:rsidP="00180E63">
      <w:pPr>
        <w:rPr>
          <w:rFonts w:hint="eastAsia"/>
          <w:sz w:val="14"/>
          <w:szCs w:val="14"/>
        </w:rPr>
      </w:pPr>
      <w:r w:rsidRPr="00E26F5F">
        <w:rPr>
          <w:rFonts w:hint="eastAsia"/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│</w:t>
      </w:r>
    </w:p>
    <w:p w14:paraId="722FD3DF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</w:t>
      </w:r>
      <w:r w:rsidRPr="00E26F5F">
        <w:rPr>
          <w:rFonts w:hint="eastAsia"/>
          <w:sz w:val="14"/>
          <w:szCs w:val="14"/>
        </w:rPr>
        <w:t>└──────────────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INSTITUTION_STAFF</w:t>
      </w:r>
    </w:p>
    <w:p w14:paraId="2FE0004F" w14:textId="77777777" w:rsidR="00180E63" w:rsidRPr="00E26F5F" w:rsidRDefault="00180E63" w:rsidP="00180E63">
      <w:pPr>
        <w:rPr>
          <w:rFonts w:hint="eastAsia"/>
          <w:sz w:val="14"/>
          <w:szCs w:val="14"/>
        </w:rPr>
      </w:pPr>
      <w:r w:rsidRPr="00E26F5F">
        <w:rPr>
          <w:rFonts w:hint="eastAsia"/>
          <w:sz w:val="14"/>
          <w:szCs w:val="14"/>
        </w:rPr>
        <w:t xml:space="preserve">                         </w:t>
      </w:r>
      <w:r w:rsidRPr="00E26F5F">
        <w:rPr>
          <w:rFonts w:hint="eastAsia"/>
          <w:sz w:val="14"/>
          <w:szCs w:val="14"/>
        </w:rPr>
        <w:t>│</w:t>
      </w:r>
    </w:p>
    <w:p w14:paraId="3F789890" w14:textId="77777777" w:rsidR="00180E63" w:rsidRPr="00E26F5F" w:rsidRDefault="00180E63" w:rsidP="00180E63">
      <w:pPr>
        <w:rPr>
          <w:sz w:val="14"/>
          <w:szCs w:val="14"/>
        </w:rPr>
      </w:pPr>
      <w:r w:rsidRPr="00E26F5F">
        <w:rPr>
          <w:sz w:val="14"/>
          <w:szCs w:val="14"/>
        </w:rPr>
        <w:t xml:space="preserve">                         </w:t>
      </w:r>
      <w:r w:rsidRPr="00E26F5F">
        <w:rPr>
          <w:rFonts w:hint="eastAsia"/>
          <w:sz w:val="14"/>
          <w:szCs w:val="14"/>
        </w:rPr>
        <w:t>└──</w:t>
      </w:r>
      <w:r w:rsidRPr="00E26F5F">
        <w:rPr>
          <w:rFonts w:ascii="Arial" w:hAnsi="Arial" w:cs="Arial"/>
          <w:sz w:val="14"/>
          <w:szCs w:val="14"/>
        </w:rPr>
        <w:t>►</w:t>
      </w:r>
      <w:r w:rsidRPr="00E26F5F">
        <w:rPr>
          <w:sz w:val="14"/>
          <w:szCs w:val="14"/>
        </w:rPr>
        <w:t xml:space="preserve"> STUDENT_VERIFICATIONS</w:t>
      </w:r>
    </w:p>
    <w:p w14:paraId="09F889E6" w14:textId="77777777" w:rsidR="00AD4058" w:rsidRPr="00180E63" w:rsidRDefault="00AD4058" w:rsidP="00180E63"/>
    <w:sectPr w:rsidR="00AD4058" w:rsidRPr="00180E63" w:rsidSect="00180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16113">
    <w:abstractNumId w:val="8"/>
  </w:num>
  <w:num w:numId="2" w16cid:durableId="936786295">
    <w:abstractNumId w:val="6"/>
  </w:num>
  <w:num w:numId="3" w16cid:durableId="1264722963">
    <w:abstractNumId w:val="5"/>
  </w:num>
  <w:num w:numId="4" w16cid:durableId="85729549">
    <w:abstractNumId w:val="4"/>
  </w:num>
  <w:num w:numId="5" w16cid:durableId="181436355">
    <w:abstractNumId w:val="7"/>
  </w:num>
  <w:num w:numId="6" w16cid:durableId="536820194">
    <w:abstractNumId w:val="3"/>
  </w:num>
  <w:num w:numId="7" w16cid:durableId="1953705202">
    <w:abstractNumId w:val="2"/>
  </w:num>
  <w:num w:numId="8" w16cid:durableId="583806070">
    <w:abstractNumId w:val="1"/>
  </w:num>
  <w:num w:numId="9" w16cid:durableId="211662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473"/>
    <w:rsid w:val="0015074B"/>
    <w:rsid w:val="00180E63"/>
    <w:rsid w:val="0029639D"/>
    <w:rsid w:val="00326F90"/>
    <w:rsid w:val="00446637"/>
    <w:rsid w:val="005E6DBB"/>
    <w:rsid w:val="009B3145"/>
    <w:rsid w:val="00AA1D8D"/>
    <w:rsid w:val="00AD4058"/>
    <w:rsid w:val="00B47730"/>
    <w:rsid w:val="00CB0664"/>
    <w:rsid w:val="00EE44FC"/>
    <w:rsid w:val="00FB69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4C882"/>
  <w14:defaultImageDpi w14:val="300"/>
  <w15:docId w15:val="{71A5BE1E-4396-4245-8A98-F1974494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aldenzcatolico5@gmail.com</cp:lastModifiedBy>
  <cp:revision>2</cp:revision>
  <dcterms:created xsi:type="dcterms:W3CDTF">2013-12-23T23:15:00Z</dcterms:created>
  <dcterms:modified xsi:type="dcterms:W3CDTF">2026-08-14T07:19:00Z</dcterms:modified>
  <cp:category/>
</cp:coreProperties>
</file>