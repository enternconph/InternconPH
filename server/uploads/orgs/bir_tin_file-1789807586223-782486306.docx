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4C300" w14:textId="77777777" w:rsidR="00555E1C" w:rsidRDefault="00555E1C" w:rsidP="00555E1C">
      <w:pPr>
        <w:jc w:val="center"/>
        <w:rPr>
          <w:rFonts w:ascii="Arial" w:eastAsia="Times New Roman" w:hAnsi="Arial" w:cs="Arial"/>
          <w:b/>
        </w:rPr>
      </w:pPr>
    </w:p>
    <w:p w14:paraId="3EB01F7A" w14:textId="72A968C2" w:rsidR="00555E1C" w:rsidRPr="00AF2109" w:rsidRDefault="00555E1C" w:rsidP="00555E1C">
      <w:pPr>
        <w:jc w:val="center"/>
        <w:rPr>
          <w:rFonts w:ascii="Arial" w:hAnsi="Arial" w:cs="Arial"/>
        </w:rPr>
      </w:pPr>
      <w:r w:rsidRPr="001320E2">
        <w:rPr>
          <w:rFonts w:ascii="Arial" w:eastAsia="Times New Roman" w:hAnsi="Arial" w:cs="Arial"/>
          <w:b/>
        </w:rPr>
        <w:t>INTERNCONPH: A WEB-BASED OJT AND EMPLOYMENT MANAGEMENT PLATFORM FOR STUDENTS, EDUCATIONAL INSTITUTIONS, AND HIRING ORGANIZATIONS</w:t>
      </w:r>
    </w:p>
    <w:p w14:paraId="2339FEB8" w14:textId="77777777" w:rsidR="00555E1C" w:rsidRPr="00B03164" w:rsidRDefault="00555E1C" w:rsidP="00555E1C">
      <w:pPr>
        <w:spacing w:line="240" w:lineRule="auto"/>
        <w:rPr>
          <w:rFonts w:ascii="Arial" w:hAnsi="Arial" w:cs="Arial"/>
          <w:b/>
        </w:rPr>
      </w:pPr>
    </w:p>
    <w:p w14:paraId="734E9C5B" w14:textId="77777777" w:rsidR="00555E1C" w:rsidRPr="00B03164" w:rsidRDefault="00555E1C" w:rsidP="00555E1C">
      <w:pPr>
        <w:spacing w:line="240" w:lineRule="auto"/>
        <w:jc w:val="center"/>
        <w:rPr>
          <w:rFonts w:ascii="Arial" w:hAnsi="Arial" w:cs="Arial"/>
          <w:b/>
        </w:rPr>
      </w:pPr>
    </w:p>
    <w:p w14:paraId="29D14B4B" w14:textId="77777777" w:rsidR="00555E1C" w:rsidRPr="00B03164" w:rsidRDefault="00555E1C" w:rsidP="00555E1C">
      <w:pPr>
        <w:spacing w:line="240" w:lineRule="auto"/>
        <w:jc w:val="center"/>
        <w:rPr>
          <w:rFonts w:ascii="Arial" w:hAnsi="Arial" w:cs="Arial"/>
          <w:bCs/>
          <w:u w:val="single"/>
        </w:rPr>
      </w:pP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p>
    <w:p w14:paraId="5D424CF1" w14:textId="77777777" w:rsidR="00555E1C" w:rsidRPr="00B03164" w:rsidRDefault="00555E1C" w:rsidP="00555E1C">
      <w:pPr>
        <w:spacing w:line="240" w:lineRule="auto"/>
        <w:rPr>
          <w:rFonts w:ascii="Arial" w:hAnsi="Arial" w:cs="Arial"/>
          <w:bCs/>
        </w:rPr>
      </w:pPr>
    </w:p>
    <w:p w14:paraId="538EAB71" w14:textId="77777777" w:rsidR="00555E1C" w:rsidRPr="00B03164" w:rsidRDefault="00555E1C" w:rsidP="00555E1C">
      <w:pPr>
        <w:spacing w:line="240" w:lineRule="auto"/>
        <w:jc w:val="center"/>
        <w:rPr>
          <w:rFonts w:ascii="Arial" w:hAnsi="Arial" w:cs="Arial"/>
          <w:bCs/>
        </w:rPr>
      </w:pPr>
      <w:r w:rsidRPr="00B03164">
        <w:rPr>
          <w:rFonts w:ascii="Arial" w:hAnsi="Arial" w:cs="Arial"/>
          <w:bCs/>
        </w:rPr>
        <w:t xml:space="preserve">A Research Title Proposal Presented to the Faculty of the </w:t>
      </w:r>
    </w:p>
    <w:p w14:paraId="2353EB7D" w14:textId="77777777" w:rsidR="00555E1C" w:rsidRPr="00B03164" w:rsidRDefault="00555E1C" w:rsidP="00555E1C">
      <w:pPr>
        <w:spacing w:line="240" w:lineRule="auto"/>
        <w:jc w:val="center"/>
        <w:rPr>
          <w:rFonts w:ascii="Arial" w:hAnsi="Arial" w:cs="Arial"/>
          <w:bCs/>
        </w:rPr>
      </w:pPr>
      <w:r w:rsidRPr="00B03164">
        <w:rPr>
          <w:rFonts w:ascii="Arial" w:hAnsi="Arial" w:cs="Arial"/>
          <w:bCs/>
        </w:rPr>
        <w:t>College of Information and Communication Technology</w:t>
      </w:r>
    </w:p>
    <w:p w14:paraId="657DE14A" w14:textId="77777777" w:rsidR="00555E1C" w:rsidRPr="00B03164" w:rsidRDefault="00555E1C" w:rsidP="00555E1C">
      <w:pPr>
        <w:spacing w:line="240" w:lineRule="auto"/>
        <w:jc w:val="center"/>
        <w:rPr>
          <w:rFonts w:ascii="Arial" w:hAnsi="Arial" w:cs="Arial"/>
          <w:bCs/>
        </w:rPr>
      </w:pPr>
      <w:r w:rsidRPr="00B03164">
        <w:rPr>
          <w:rFonts w:ascii="Arial" w:hAnsi="Arial" w:cs="Arial"/>
          <w:bCs/>
        </w:rPr>
        <w:t>South East Asian Institute of Technology, Inc.</w:t>
      </w:r>
    </w:p>
    <w:p w14:paraId="2938CDA5" w14:textId="77777777" w:rsidR="00555E1C" w:rsidRPr="00B03164" w:rsidRDefault="00555E1C" w:rsidP="00555E1C">
      <w:pPr>
        <w:spacing w:line="240" w:lineRule="auto"/>
        <w:jc w:val="center"/>
        <w:rPr>
          <w:rFonts w:ascii="Arial" w:hAnsi="Arial" w:cs="Arial"/>
          <w:bCs/>
          <w:u w:val="single"/>
        </w:rPr>
      </w:pP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r w:rsidRPr="00B03164">
        <w:rPr>
          <w:rFonts w:ascii="Arial" w:hAnsi="Arial" w:cs="Arial"/>
          <w:bCs/>
          <w:u w:val="single"/>
        </w:rPr>
        <w:tab/>
      </w:r>
    </w:p>
    <w:p w14:paraId="0335ECCA" w14:textId="77777777" w:rsidR="00555E1C" w:rsidRPr="00B03164" w:rsidRDefault="00555E1C" w:rsidP="00555E1C">
      <w:pPr>
        <w:spacing w:line="240" w:lineRule="auto"/>
        <w:jc w:val="center"/>
        <w:rPr>
          <w:rFonts w:ascii="Arial" w:hAnsi="Arial" w:cs="Arial"/>
          <w:bCs/>
        </w:rPr>
      </w:pPr>
    </w:p>
    <w:p w14:paraId="46C9BD8D" w14:textId="77777777" w:rsidR="00555E1C" w:rsidRPr="00B03164" w:rsidRDefault="00555E1C" w:rsidP="00555E1C">
      <w:pPr>
        <w:spacing w:line="240" w:lineRule="auto"/>
        <w:jc w:val="center"/>
        <w:rPr>
          <w:rFonts w:ascii="Arial" w:hAnsi="Arial" w:cs="Arial"/>
          <w:bCs/>
        </w:rPr>
      </w:pPr>
    </w:p>
    <w:p w14:paraId="44799E98" w14:textId="77777777" w:rsidR="00555E1C" w:rsidRPr="00B03164" w:rsidRDefault="00555E1C" w:rsidP="00555E1C">
      <w:pPr>
        <w:spacing w:line="240" w:lineRule="auto"/>
        <w:jc w:val="center"/>
        <w:rPr>
          <w:rFonts w:ascii="Arial" w:hAnsi="Arial" w:cs="Arial"/>
          <w:bCs/>
        </w:rPr>
      </w:pPr>
    </w:p>
    <w:p w14:paraId="08C60BEF" w14:textId="77777777" w:rsidR="00555E1C" w:rsidRPr="00B03164" w:rsidRDefault="00555E1C" w:rsidP="00555E1C">
      <w:pPr>
        <w:spacing w:line="240" w:lineRule="auto"/>
        <w:jc w:val="center"/>
        <w:rPr>
          <w:rFonts w:ascii="Arial" w:hAnsi="Arial" w:cs="Arial"/>
          <w:bCs/>
        </w:rPr>
      </w:pPr>
    </w:p>
    <w:p w14:paraId="30C473B7" w14:textId="77777777" w:rsidR="00555E1C" w:rsidRPr="00B03164" w:rsidRDefault="00555E1C" w:rsidP="00555E1C">
      <w:pPr>
        <w:spacing w:line="240" w:lineRule="auto"/>
        <w:jc w:val="center"/>
        <w:rPr>
          <w:rFonts w:ascii="Arial" w:hAnsi="Arial" w:cs="Arial"/>
          <w:b/>
        </w:rPr>
      </w:pPr>
    </w:p>
    <w:p w14:paraId="7B980D8A" w14:textId="77777777" w:rsidR="00555E1C" w:rsidRPr="00B03164" w:rsidRDefault="00555E1C" w:rsidP="00555E1C">
      <w:pPr>
        <w:spacing w:line="240" w:lineRule="auto"/>
        <w:jc w:val="center"/>
        <w:rPr>
          <w:rFonts w:ascii="Arial" w:hAnsi="Arial" w:cs="Arial"/>
          <w:bCs/>
        </w:rPr>
      </w:pPr>
      <w:r w:rsidRPr="00B03164">
        <w:rPr>
          <w:rFonts w:ascii="Arial" w:hAnsi="Arial" w:cs="Arial"/>
          <w:bCs/>
        </w:rPr>
        <w:t>In Partial Fulfillment of the Requirements for the Subject</w:t>
      </w:r>
    </w:p>
    <w:p w14:paraId="134C7413" w14:textId="77777777" w:rsidR="00555E1C" w:rsidRPr="00B03164" w:rsidRDefault="00555E1C" w:rsidP="00555E1C">
      <w:pPr>
        <w:spacing w:line="240" w:lineRule="auto"/>
        <w:jc w:val="center"/>
        <w:rPr>
          <w:rFonts w:ascii="Arial" w:hAnsi="Arial" w:cs="Arial"/>
          <w:bCs/>
        </w:rPr>
      </w:pPr>
      <w:r w:rsidRPr="00B03164">
        <w:rPr>
          <w:rFonts w:ascii="Arial" w:hAnsi="Arial" w:cs="Arial"/>
          <w:bCs/>
        </w:rPr>
        <w:t>IT 323 – System Integration and Architecture 1</w:t>
      </w:r>
    </w:p>
    <w:p w14:paraId="770DCA00" w14:textId="77777777" w:rsidR="00555E1C" w:rsidRPr="00B03164" w:rsidRDefault="00555E1C" w:rsidP="00555E1C">
      <w:pPr>
        <w:spacing w:line="240" w:lineRule="auto"/>
        <w:jc w:val="center"/>
        <w:rPr>
          <w:rFonts w:ascii="Arial" w:hAnsi="Arial" w:cs="Arial"/>
          <w:b/>
        </w:rPr>
      </w:pPr>
    </w:p>
    <w:p w14:paraId="670B5EAE" w14:textId="77777777" w:rsidR="00555E1C" w:rsidRPr="00B03164" w:rsidRDefault="00555E1C" w:rsidP="00555E1C">
      <w:pPr>
        <w:spacing w:line="240" w:lineRule="auto"/>
        <w:rPr>
          <w:rFonts w:ascii="Arial" w:hAnsi="Arial" w:cs="Arial"/>
          <w:b/>
        </w:rPr>
      </w:pPr>
    </w:p>
    <w:p w14:paraId="3A3C1CA4" w14:textId="77777777" w:rsidR="00555E1C" w:rsidRPr="00B03164" w:rsidRDefault="00555E1C" w:rsidP="00555E1C">
      <w:pPr>
        <w:spacing w:line="240" w:lineRule="auto"/>
        <w:rPr>
          <w:rFonts w:ascii="Arial" w:hAnsi="Arial" w:cs="Arial"/>
          <w:b/>
        </w:rPr>
      </w:pPr>
    </w:p>
    <w:p w14:paraId="2F239AD8" w14:textId="77777777" w:rsidR="00555E1C" w:rsidRPr="00B03164" w:rsidRDefault="00555E1C" w:rsidP="00555E1C">
      <w:pPr>
        <w:spacing w:line="240" w:lineRule="auto"/>
        <w:jc w:val="center"/>
        <w:rPr>
          <w:rFonts w:ascii="Arial" w:hAnsi="Arial" w:cs="Arial"/>
          <w:b/>
        </w:rPr>
      </w:pPr>
    </w:p>
    <w:p w14:paraId="03F80D17" w14:textId="77777777" w:rsidR="00555E1C" w:rsidRPr="00F26D86" w:rsidRDefault="00555E1C" w:rsidP="00555E1C">
      <w:pPr>
        <w:spacing w:line="240" w:lineRule="auto"/>
        <w:jc w:val="center"/>
        <w:rPr>
          <w:rFonts w:ascii="Arial" w:hAnsi="Arial" w:cs="Arial"/>
          <w:b/>
          <w:lang w:val="pt-BR"/>
        </w:rPr>
      </w:pPr>
      <w:r w:rsidRPr="00F26D86">
        <w:rPr>
          <w:rFonts w:ascii="Arial" w:hAnsi="Arial" w:cs="Arial"/>
          <w:b/>
          <w:lang w:val="pt-BR"/>
        </w:rPr>
        <w:t>Proponents:</w:t>
      </w:r>
    </w:p>
    <w:p w14:paraId="6848D555" w14:textId="5EAE4B2E" w:rsidR="00555E1C" w:rsidRPr="00AF2109" w:rsidRDefault="00555E1C" w:rsidP="00555E1C">
      <w:pPr>
        <w:rPr>
          <w:rFonts w:ascii="Arial" w:hAnsi="Arial" w:cs="Arial"/>
        </w:rPr>
      </w:pPr>
    </w:p>
    <w:p w14:paraId="4D2D1C22" w14:textId="77777777" w:rsidR="00555E1C" w:rsidRPr="00555E1C" w:rsidRDefault="00555E1C" w:rsidP="00555E1C">
      <w:pPr>
        <w:ind w:firstLine="720"/>
        <w:jc w:val="center"/>
        <w:rPr>
          <w:rFonts w:ascii="Arial" w:hAnsi="Arial" w:cs="Arial"/>
          <w:b/>
          <w:bCs/>
        </w:rPr>
      </w:pPr>
      <w:proofErr w:type="spellStart"/>
      <w:r w:rsidRPr="00555E1C">
        <w:rPr>
          <w:rFonts w:ascii="Arial" w:eastAsia="Times New Roman" w:hAnsi="Arial" w:cs="Arial"/>
          <w:b/>
          <w:bCs/>
        </w:rPr>
        <w:t>Catolico</w:t>
      </w:r>
      <w:proofErr w:type="spellEnd"/>
      <w:r w:rsidRPr="00555E1C">
        <w:rPr>
          <w:rFonts w:ascii="Arial" w:eastAsia="Times New Roman" w:hAnsi="Arial" w:cs="Arial"/>
          <w:b/>
          <w:bCs/>
        </w:rPr>
        <w:t>, Denmark N.</w:t>
      </w:r>
    </w:p>
    <w:p w14:paraId="569D20AA" w14:textId="77777777" w:rsidR="00555E1C" w:rsidRPr="00555E1C" w:rsidRDefault="00555E1C" w:rsidP="00555E1C">
      <w:pPr>
        <w:ind w:firstLine="720"/>
        <w:jc w:val="center"/>
        <w:rPr>
          <w:rFonts w:ascii="Arial" w:hAnsi="Arial" w:cs="Arial"/>
          <w:b/>
          <w:bCs/>
        </w:rPr>
      </w:pPr>
      <w:r w:rsidRPr="00555E1C">
        <w:rPr>
          <w:rFonts w:ascii="Arial" w:eastAsia="Times New Roman" w:hAnsi="Arial" w:cs="Arial"/>
          <w:b/>
          <w:bCs/>
        </w:rPr>
        <w:t>Rojas, John Ber R.</w:t>
      </w:r>
    </w:p>
    <w:p w14:paraId="64FAEB34" w14:textId="77777777" w:rsidR="00555E1C" w:rsidRPr="00555E1C" w:rsidRDefault="00555E1C" w:rsidP="00555E1C">
      <w:pPr>
        <w:ind w:firstLine="720"/>
        <w:jc w:val="center"/>
        <w:rPr>
          <w:rFonts w:ascii="Arial" w:hAnsi="Arial" w:cs="Arial"/>
          <w:b/>
          <w:bCs/>
        </w:rPr>
      </w:pPr>
      <w:r w:rsidRPr="00555E1C">
        <w:rPr>
          <w:rFonts w:ascii="Arial" w:eastAsia="Times New Roman" w:hAnsi="Arial" w:cs="Arial"/>
          <w:b/>
          <w:bCs/>
        </w:rPr>
        <w:t>Piquero, Stephen Dave M.</w:t>
      </w:r>
    </w:p>
    <w:p w14:paraId="091E14BE" w14:textId="77777777" w:rsidR="00555E1C" w:rsidRPr="00555E1C" w:rsidRDefault="00555E1C" w:rsidP="00555E1C">
      <w:pPr>
        <w:ind w:firstLine="720"/>
        <w:jc w:val="center"/>
        <w:rPr>
          <w:rFonts w:ascii="Arial" w:hAnsi="Arial" w:cs="Arial"/>
          <w:b/>
          <w:bCs/>
        </w:rPr>
      </w:pPr>
      <w:proofErr w:type="spellStart"/>
      <w:r w:rsidRPr="00555E1C">
        <w:rPr>
          <w:rFonts w:ascii="Arial" w:eastAsia="Times New Roman" w:hAnsi="Arial" w:cs="Arial"/>
          <w:b/>
          <w:bCs/>
        </w:rPr>
        <w:t>Verez</w:t>
      </w:r>
      <w:proofErr w:type="spellEnd"/>
      <w:r w:rsidRPr="00555E1C">
        <w:rPr>
          <w:rFonts w:ascii="Arial" w:eastAsia="Times New Roman" w:hAnsi="Arial" w:cs="Arial"/>
          <w:b/>
          <w:bCs/>
        </w:rPr>
        <w:t xml:space="preserve">, </w:t>
      </w:r>
      <w:proofErr w:type="spellStart"/>
      <w:r w:rsidRPr="00555E1C">
        <w:rPr>
          <w:rFonts w:ascii="Arial" w:eastAsia="Times New Roman" w:hAnsi="Arial" w:cs="Arial"/>
          <w:b/>
          <w:bCs/>
        </w:rPr>
        <w:t>Stefanni</w:t>
      </w:r>
      <w:proofErr w:type="spellEnd"/>
    </w:p>
    <w:p w14:paraId="1EDD9DB9" w14:textId="77777777" w:rsidR="00555E1C" w:rsidRPr="001D0AF0" w:rsidRDefault="00555E1C" w:rsidP="00555E1C">
      <w:pPr>
        <w:spacing w:line="240" w:lineRule="auto"/>
        <w:jc w:val="center"/>
        <w:rPr>
          <w:rFonts w:ascii="Arial" w:hAnsi="Arial" w:cs="Arial"/>
          <w:b/>
          <w:bCs/>
        </w:rPr>
      </w:pPr>
    </w:p>
    <w:p w14:paraId="36F896E0" w14:textId="77777777" w:rsidR="00555E1C" w:rsidRDefault="00555E1C" w:rsidP="00555E1C">
      <w:pPr>
        <w:spacing w:line="240" w:lineRule="auto"/>
        <w:rPr>
          <w:rFonts w:ascii="Arial" w:hAnsi="Arial" w:cs="Arial"/>
          <w:b/>
          <w:bCs/>
        </w:rPr>
      </w:pPr>
    </w:p>
    <w:p w14:paraId="79C0F2F4" w14:textId="77777777" w:rsidR="00555E1C" w:rsidRPr="001D0AF0" w:rsidRDefault="00555E1C" w:rsidP="00555E1C">
      <w:pPr>
        <w:spacing w:line="240" w:lineRule="auto"/>
        <w:jc w:val="center"/>
        <w:rPr>
          <w:rFonts w:ascii="Arial" w:hAnsi="Arial" w:cs="Arial"/>
          <w:b/>
          <w:bCs/>
        </w:rPr>
      </w:pPr>
    </w:p>
    <w:p w14:paraId="7A3563D6" w14:textId="77777777" w:rsidR="00555E1C" w:rsidRPr="001D0AF0" w:rsidRDefault="00555E1C" w:rsidP="00555E1C">
      <w:pPr>
        <w:spacing w:line="240" w:lineRule="auto"/>
        <w:jc w:val="center"/>
        <w:rPr>
          <w:rFonts w:ascii="Arial" w:hAnsi="Arial" w:cs="Arial"/>
          <w:b/>
          <w:bCs/>
        </w:rPr>
      </w:pPr>
    </w:p>
    <w:p w14:paraId="6D4409D7" w14:textId="77777777" w:rsidR="00555E1C" w:rsidRPr="001D0AF0" w:rsidRDefault="00555E1C" w:rsidP="00555E1C">
      <w:pPr>
        <w:spacing w:line="240" w:lineRule="auto"/>
        <w:jc w:val="center"/>
        <w:rPr>
          <w:rFonts w:ascii="Arial" w:hAnsi="Arial" w:cs="Arial"/>
        </w:rPr>
      </w:pPr>
      <w:r w:rsidRPr="001D0AF0">
        <w:rPr>
          <w:rFonts w:ascii="Arial" w:hAnsi="Arial" w:cs="Arial"/>
        </w:rPr>
        <w:t>Bachelor of Science in Information Technology</w:t>
      </w:r>
    </w:p>
    <w:p w14:paraId="663A7C1B" w14:textId="77777777" w:rsidR="00555E1C" w:rsidRPr="001D0AF0" w:rsidRDefault="00555E1C" w:rsidP="00555E1C">
      <w:pPr>
        <w:spacing w:line="240" w:lineRule="auto"/>
        <w:jc w:val="center"/>
        <w:rPr>
          <w:rFonts w:ascii="Arial" w:hAnsi="Arial" w:cs="Arial"/>
        </w:rPr>
      </w:pPr>
      <w:r w:rsidRPr="001D0AF0">
        <w:rPr>
          <w:rFonts w:ascii="Arial" w:hAnsi="Arial" w:cs="Arial"/>
        </w:rPr>
        <w:t>Specialized in Business Analytics</w:t>
      </w:r>
    </w:p>
    <w:p w14:paraId="6CB81383" w14:textId="77777777" w:rsidR="00555E1C" w:rsidRDefault="00555E1C" w:rsidP="00555E1C">
      <w:pPr>
        <w:spacing w:line="240" w:lineRule="auto"/>
        <w:jc w:val="center"/>
        <w:rPr>
          <w:rFonts w:ascii="Arial" w:hAnsi="Arial" w:cs="Arial"/>
          <w:b/>
          <w:bCs/>
        </w:rPr>
      </w:pPr>
    </w:p>
    <w:p w14:paraId="6CD18485" w14:textId="77777777" w:rsidR="00555E1C" w:rsidRDefault="00555E1C" w:rsidP="00555E1C">
      <w:pPr>
        <w:spacing w:line="240" w:lineRule="auto"/>
        <w:jc w:val="center"/>
        <w:rPr>
          <w:rFonts w:ascii="Arial" w:hAnsi="Arial" w:cs="Arial"/>
          <w:b/>
          <w:bCs/>
        </w:rPr>
      </w:pPr>
    </w:p>
    <w:p w14:paraId="3CD5CCF1" w14:textId="77777777" w:rsidR="00555E1C" w:rsidRPr="001D0AF0" w:rsidRDefault="00555E1C" w:rsidP="00555E1C">
      <w:pPr>
        <w:spacing w:line="240" w:lineRule="auto"/>
        <w:jc w:val="center"/>
        <w:rPr>
          <w:rFonts w:ascii="Arial" w:hAnsi="Arial" w:cs="Arial"/>
          <w:b/>
          <w:bCs/>
        </w:rPr>
      </w:pPr>
    </w:p>
    <w:p w14:paraId="7123FF4E" w14:textId="77777777" w:rsidR="00555E1C" w:rsidRPr="001D0AF0" w:rsidRDefault="00555E1C" w:rsidP="00555E1C">
      <w:pPr>
        <w:spacing w:line="240" w:lineRule="auto"/>
        <w:jc w:val="center"/>
        <w:rPr>
          <w:rFonts w:ascii="Arial" w:hAnsi="Arial" w:cs="Arial"/>
          <w:b/>
          <w:bCs/>
        </w:rPr>
      </w:pPr>
    </w:p>
    <w:p w14:paraId="0D0657AA" w14:textId="77777777" w:rsidR="00555E1C" w:rsidRPr="001D0AF0" w:rsidRDefault="00555E1C" w:rsidP="00555E1C">
      <w:pPr>
        <w:spacing w:line="240" w:lineRule="auto"/>
        <w:jc w:val="center"/>
        <w:rPr>
          <w:rFonts w:ascii="Arial" w:hAnsi="Arial" w:cs="Arial"/>
        </w:rPr>
      </w:pPr>
    </w:p>
    <w:p w14:paraId="475DBFD7" w14:textId="77777777" w:rsidR="00555E1C" w:rsidRPr="00A04F01" w:rsidRDefault="00555E1C" w:rsidP="00555E1C">
      <w:pPr>
        <w:spacing w:line="240" w:lineRule="auto"/>
        <w:jc w:val="center"/>
        <w:rPr>
          <w:rFonts w:ascii="Arial" w:hAnsi="Arial" w:cs="Arial"/>
        </w:rPr>
      </w:pPr>
      <w:r>
        <w:rPr>
          <w:rFonts w:ascii="Arial" w:hAnsi="Arial" w:cs="Arial"/>
        </w:rPr>
        <w:t>September 2026</w:t>
      </w:r>
    </w:p>
    <w:p w14:paraId="0BB28B94" w14:textId="77777777" w:rsidR="007A2288" w:rsidRDefault="007A2288" w:rsidP="007A2288">
      <w:pPr>
        <w:spacing w:before="230"/>
        <w:ind w:left="1080"/>
        <w:rPr>
          <w:b/>
        </w:rPr>
      </w:pPr>
    </w:p>
    <w:p w14:paraId="2F356569" w14:textId="77777777" w:rsidR="0073542A" w:rsidRDefault="0073542A" w:rsidP="00555E1C">
      <w:pPr>
        <w:spacing w:before="230"/>
        <w:rPr>
          <w:rFonts w:ascii="Arial" w:hAnsi="Arial" w:cs="Arial"/>
          <w:b/>
        </w:rPr>
      </w:pPr>
    </w:p>
    <w:p w14:paraId="23F74CC8" w14:textId="77777777" w:rsidR="0073542A" w:rsidRDefault="0073542A" w:rsidP="007A2288">
      <w:pPr>
        <w:spacing w:before="230"/>
        <w:ind w:left="1080"/>
        <w:rPr>
          <w:rFonts w:ascii="Arial" w:hAnsi="Arial" w:cs="Arial"/>
          <w:b/>
        </w:rPr>
      </w:pPr>
    </w:p>
    <w:p w14:paraId="05EE99BC" w14:textId="52E4860C" w:rsidR="007A2288" w:rsidRPr="007A2288" w:rsidRDefault="007A2288" w:rsidP="007A2288">
      <w:pPr>
        <w:spacing w:before="230"/>
        <w:ind w:left="1080"/>
        <w:rPr>
          <w:rFonts w:ascii="Arial" w:hAnsi="Arial" w:cs="Arial"/>
          <w:b/>
        </w:rPr>
      </w:pPr>
      <w:r w:rsidRPr="007A2288">
        <w:rPr>
          <w:rFonts w:ascii="Arial" w:hAnsi="Arial" w:cs="Arial"/>
          <w:b/>
        </w:rPr>
        <w:t>CHAPTER</w:t>
      </w:r>
      <w:r w:rsidRPr="007A2288">
        <w:rPr>
          <w:rFonts w:ascii="Arial" w:hAnsi="Arial" w:cs="Arial"/>
          <w:b/>
          <w:spacing w:val="-6"/>
        </w:rPr>
        <w:t xml:space="preserve"> </w:t>
      </w:r>
      <w:r w:rsidRPr="007A2288">
        <w:rPr>
          <w:rFonts w:ascii="Arial" w:hAnsi="Arial" w:cs="Arial"/>
          <w:b/>
          <w:spacing w:val="-4"/>
        </w:rPr>
        <w:t>III:</w:t>
      </w:r>
    </w:p>
    <w:sdt>
      <w:sdtPr>
        <w:id w:val="-1193379876"/>
        <w:docPartObj>
          <w:docPartGallery w:val="Table of Contents"/>
          <w:docPartUnique/>
        </w:docPartObj>
      </w:sdtPr>
      <w:sdtContent>
        <w:p w14:paraId="2D8C6B7C" w14:textId="77777777" w:rsidR="007A2288" w:rsidRDefault="007A2288" w:rsidP="007A2288">
          <w:pPr>
            <w:pStyle w:val="TOC1"/>
            <w:tabs>
              <w:tab w:val="right" w:leader="dot" w:pos="9714"/>
            </w:tabs>
          </w:pPr>
          <w:r>
            <w:t>RESEARCH</w:t>
          </w:r>
          <w:r>
            <w:rPr>
              <w:spacing w:val="-16"/>
            </w:rPr>
            <w:t xml:space="preserve"> </w:t>
          </w:r>
          <w:r>
            <w:rPr>
              <w:spacing w:val="-2"/>
            </w:rPr>
            <w:t>METHODOLOGY</w:t>
          </w:r>
          <w:r>
            <w:rPr>
              <w:rFonts w:ascii="Times New Roman"/>
            </w:rPr>
            <w:tab/>
          </w:r>
          <w:r>
            <w:rPr>
              <w:spacing w:val="-5"/>
            </w:rPr>
            <w:t>22</w:t>
          </w:r>
        </w:p>
        <w:p w14:paraId="7F0431A2" w14:textId="77777777" w:rsidR="007A2288" w:rsidRDefault="007A2288" w:rsidP="007A2288">
          <w:pPr>
            <w:pStyle w:val="TOC2"/>
            <w:tabs>
              <w:tab w:val="right" w:leader="dot" w:pos="9712"/>
            </w:tabs>
          </w:pPr>
          <w:r>
            <w:rPr>
              <w:spacing w:val="-2"/>
            </w:rPr>
            <w:t>Environment</w:t>
          </w:r>
          <w:r>
            <w:rPr>
              <w:rFonts w:ascii="Times New Roman"/>
            </w:rPr>
            <w:tab/>
          </w:r>
          <w:r>
            <w:rPr>
              <w:spacing w:val="-5"/>
            </w:rPr>
            <w:t>22</w:t>
          </w:r>
        </w:p>
        <w:p w14:paraId="5EF11FE4" w14:textId="77777777" w:rsidR="007A2288" w:rsidRDefault="007A2288" w:rsidP="007A2288">
          <w:pPr>
            <w:pStyle w:val="TOC2"/>
            <w:tabs>
              <w:tab w:val="right" w:leader="dot" w:pos="9713"/>
            </w:tabs>
            <w:spacing w:before="124"/>
          </w:pPr>
          <w:hyperlink w:anchor="_TOC_250018" w:history="1">
            <w:r>
              <w:t>Software</w:t>
            </w:r>
            <w:r>
              <w:rPr>
                <w:spacing w:val="-11"/>
              </w:rPr>
              <w:t xml:space="preserve"> </w:t>
            </w:r>
            <w:r>
              <w:t>Engineering</w:t>
            </w:r>
            <w:r>
              <w:rPr>
                <w:spacing w:val="-14"/>
              </w:rPr>
              <w:t xml:space="preserve"> </w:t>
            </w:r>
            <w:r>
              <w:rPr>
                <w:spacing w:val="-2"/>
              </w:rPr>
              <w:t>Technology</w:t>
            </w:r>
            <w:r>
              <w:rPr>
                <w:rFonts w:ascii="Times New Roman"/>
              </w:rPr>
              <w:tab/>
            </w:r>
            <w:r>
              <w:rPr>
                <w:spacing w:val="-5"/>
              </w:rPr>
              <w:t>22</w:t>
            </w:r>
          </w:hyperlink>
        </w:p>
        <w:p w14:paraId="63615A66" w14:textId="77777777" w:rsidR="007A2288" w:rsidRDefault="007A2288" w:rsidP="007A2288">
          <w:pPr>
            <w:pStyle w:val="TOC2"/>
            <w:tabs>
              <w:tab w:val="right" w:leader="dot" w:pos="9715"/>
            </w:tabs>
          </w:pPr>
          <w:hyperlink w:anchor="_TOC_250017" w:history="1">
            <w:r>
              <w:rPr>
                <w:spacing w:val="-2"/>
              </w:rPr>
              <w:t>Planning/Conception–Initiation</w:t>
            </w:r>
            <w:r>
              <w:rPr>
                <w:spacing w:val="23"/>
              </w:rPr>
              <w:t xml:space="preserve"> </w:t>
            </w:r>
            <w:r>
              <w:rPr>
                <w:spacing w:val="-4"/>
              </w:rPr>
              <w:t>Phase</w:t>
            </w:r>
            <w:r>
              <w:rPr>
                <w:rFonts w:ascii="Times New Roman" w:hAnsi="Times New Roman"/>
              </w:rPr>
              <w:tab/>
            </w:r>
            <w:r>
              <w:rPr>
                <w:spacing w:val="-5"/>
              </w:rPr>
              <w:t>28</w:t>
            </w:r>
          </w:hyperlink>
        </w:p>
        <w:p w14:paraId="28D5DC77" w14:textId="77777777" w:rsidR="007A2288" w:rsidRDefault="007A2288" w:rsidP="007A2288">
          <w:pPr>
            <w:pStyle w:val="TOC2"/>
            <w:tabs>
              <w:tab w:val="right" w:leader="dot" w:pos="9720"/>
            </w:tabs>
            <w:spacing w:before="124"/>
          </w:pPr>
          <w:hyperlink w:anchor="_TOC_250016" w:history="1">
            <w:r>
              <w:t>Gantt</w:t>
            </w:r>
            <w:r>
              <w:rPr>
                <w:spacing w:val="-13"/>
              </w:rPr>
              <w:t xml:space="preserve"> </w:t>
            </w:r>
            <w:r>
              <w:rPr>
                <w:spacing w:val="-4"/>
              </w:rPr>
              <w:t>Chart</w:t>
            </w:r>
            <w:r>
              <w:rPr>
                <w:rFonts w:ascii="Times New Roman"/>
              </w:rPr>
              <w:tab/>
            </w:r>
            <w:r>
              <w:rPr>
                <w:spacing w:val="-5"/>
              </w:rPr>
              <w:t>29</w:t>
            </w:r>
          </w:hyperlink>
        </w:p>
        <w:p w14:paraId="2F7779CD" w14:textId="77777777" w:rsidR="007A2288" w:rsidRDefault="007A2288" w:rsidP="007A2288">
          <w:pPr>
            <w:pStyle w:val="TOC2"/>
            <w:tabs>
              <w:tab w:val="right" w:leader="dot" w:pos="9713"/>
            </w:tabs>
            <w:spacing w:before="124"/>
          </w:pPr>
          <w:hyperlink w:anchor="_TOC_250015" w:history="1">
            <w:r>
              <w:rPr>
                <w:spacing w:val="-2"/>
              </w:rPr>
              <w:t>Functional</w:t>
            </w:r>
            <w:r>
              <w:rPr>
                <w:spacing w:val="1"/>
              </w:rPr>
              <w:t xml:space="preserve"> </w:t>
            </w:r>
            <w:r>
              <w:rPr>
                <w:spacing w:val="-2"/>
              </w:rPr>
              <w:t>Decomposition</w:t>
            </w:r>
            <w:r>
              <w:rPr>
                <w:spacing w:val="3"/>
              </w:rPr>
              <w:t xml:space="preserve"> </w:t>
            </w:r>
            <w:r>
              <w:rPr>
                <w:spacing w:val="-2"/>
              </w:rPr>
              <w:t>Diagram</w:t>
            </w:r>
            <w:r>
              <w:rPr>
                <w:rFonts w:ascii="Times New Roman"/>
              </w:rPr>
              <w:tab/>
            </w:r>
            <w:r>
              <w:rPr>
                <w:spacing w:val="-5"/>
              </w:rPr>
              <w:t>30</w:t>
            </w:r>
          </w:hyperlink>
        </w:p>
        <w:p w14:paraId="15888CA2" w14:textId="77777777" w:rsidR="007A2288" w:rsidRDefault="007A2288" w:rsidP="007A2288">
          <w:pPr>
            <w:pStyle w:val="TOC2"/>
            <w:tabs>
              <w:tab w:val="right" w:leader="dot" w:pos="9712"/>
            </w:tabs>
            <w:spacing w:before="120"/>
          </w:pPr>
          <w:hyperlink w:anchor="_TOC_250014" w:history="1">
            <w:r>
              <w:t>Analysis</w:t>
            </w:r>
            <w:r>
              <w:rPr>
                <w:spacing w:val="-15"/>
              </w:rPr>
              <w:t xml:space="preserve"> </w:t>
            </w:r>
            <w:r>
              <w:t>Design</w:t>
            </w:r>
            <w:r>
              <w:rPr>
                <w:spacing w:val="-12"/>
              </w:rPr>
              <w:t xml:space="preserve"> </w:t>
            </w:r>
            <w:r>
              <w:rPr>
                <w:spacing w:val="-4"/>
              </w:rPr>
              <w:t>Phase</w:t>
            </w:r>
            <w:r>
              <w:rPr>
                <w:rFonts w:ascii="Times New Roman"/>
              </w:rPr>
              <w:tab/>
            </w:r>
            <w:r>
              <w:rPr>
                <w:spacing w:val="-5"/>
              </w:rPr>
              <w:t>31</w:t>
            </w:r>
          </w:hyperlink>
        </w:p>
        <w:p w14:paraId="3287F08E" w14:textId="77777777" w:rsidR="007A2288" w:rsidRDefault="007A2288" w:rsidP="007A2288">
          <w:pPr>
            <w:pStyle w:val="TOC2"/>
            <w:tabs>
              <w:tab w:val="right" w:leader="dot" w:pos="9720"/>
            </w:tabs>
            <w:spacing w:before="28"/>
            <w:ind w:left="1310"/>
          </w:pPr>
          <w:hyperlink w:anchor="_TOC_250013" w:history="1">
            <w:r>
              <w:t>Use</w:t>
            </w:r>
            <w:r>
              <w:rPr>
                <w:spacing w:val="-3"/>
              </w:rPr>
              <w:t xml:space="preserve"> </w:t>
            </w:r>
            <w:r>
              <w:t>Case</w:t>
            </w:r>
            <w:r>
              <w:rPr>
                <w:spacing w:val="-2"/>
              </w:rPr>
              <w:t xml:space="preserve"> Diagrams</w:t>
            </w:r>
            <w:r>
              <w:rPr>
                <w:rFonts w:ascii="Times New Roman"/>
              </w:rPr>
              <w:tab/>
            </w:r>
            <w:r>
              <w:rPr>
                <w:spacing w:val="-5"/>
              </w:rPr>
              <w:t>31</w:t>
            </w:r>
          </w:hyperlink>
        </w:p>
        <w:p w14:paraId="242438ED" w14:textId="77777777" w:rsidR="007A2288" w:rsidRDefault="007A2288" w:rsidP="007A2288">
          <w:pPr>
            <w:pStyle w:val="TOC3"/>
            <w:tabs>
              <w:tab w:val="right" w:leader="dot" w:pos="9714"/>
            </w:tabs>
            <w:spacing w:before="125"/>
          </w:pPr>
          <w:hyperlink w:anchor="_TOC_250012" w:history="1">
            <w:r>
              <w:t>Use</w:t>
            </w:r>
            <w:r>
              <w:rPr>
                <w:spacing w:val="-13"/>
              </w:rPr>
              <w:t xml:space="preserve"> </w:t>
            </w:r>
            <w:r>
              <w:t>Case</w:t>
            </w:r>
            <w:r>
              <w:rPr>
                <w:spacing w:val="-12"/>
              </w:rPr>
              <w:t xml:space="preserve"> </w:t>
            </w:r>
            <w:r>
              <w:rPr>
                <w:spacing w:val="-2"/>
              </w:rPr>
              <w:t>Matrix</w:t>
            </w:r>
            <w:r>
              <w:rPr>
                <w:rFonts w:ascii="Times New Roman"/>
              </w:rPr>
              <w:tab/>
            </w:r>
            <w:r>
              <w:rPr>
                <w:spacing w:val="-5"/>
              </w:rPr>
              <w:t>32</w:t>
            </w:r>
          </w:hyperlink>
        </w:p>
        <w:p w14:paraId="1CA89E90" w14:textId="77777777" w:rsidR="007A2288" w:rsidRDefault="007A2288" w:rsidP="007A2288">
          <w:pPr>
            <w:pStyle w:val="TOC3"/>
            <w:tabs>
              <w:tab w:val="right" w:leader="dot" w:pos="9714"/>
            </w:tabs>
          </w:pPr>
          <w:hyperlink w:anchor="_TOC_250011" w:history="1">
            <w:r>
              <w:t>Use</w:t>
            </w:r>
            <w:r>
              <w:rPr>
                <w:spacing w:val="-13"/>
              </w:rPr>
              <w:t xml:space="preserve"> </w:t>
            </w:r>
            <w:r>
              <w:t>Case</w:t>
            </w:r>
            <w:r>
              <w:rPr>
                <w:spacing w:val="-12"/>
              </w:rPr>
              <w:t xml:space="preserve"> </w:t>
            </w:r>
            <w:r>
              <w:rPr>
                <w:spacing w:val="-2"/>
              </w:rPr>
              <w:t>Matrix</w:t>
            </w:r>
            <w:r>
              <w:rPr>
                <w:rFonts w:ascii="Times New Roman"/>
              </w:rPr>
              <w:tab/>
            </w:r>
            <w:r>
              <w:rPr>
                <w:spacing w:val="-5"/>
              </w:rPr>
              <w:t>33</w:t>
            </w:r>
          </w:hyperlink>
        </w:p>
        <w:p w14:paraId="0BD7B236" w14:textId="77777777" w:rsidR="007A2288" w:rsidRDefault="007A2288" w:rsidP="007A2288">
          <w:pPr>
            <w:pStyle w:val="TOC3"/>
            <w:tabs>
              <w:tab w:val="right" w:leader="dot" w:pos="9714"/>
            </w:tabs>
          </w:pPr>
          <w:hyperlink w:anchor="_TOC_250010" w:history="1">
            <w:r>
              <w:rPr>
                <w:spacing w:val="-2"/>
              </w:rPr>
              <w:t>Database</w:t>
            </w:r>
            <w:r>
              <w:rPr>
                <w:spacing w:val="-4"/>
              </w:rPr>
              <w:t xml:space="preserve"> </w:t>
            </w:r>
            <w:r>
              <w:rPr>
                <w:spacing w:val="-2"/>
              </w:rPr>
              <w:t>Design</w:t>
            </w:r>
            <w:r>
              <w:rPr>
                <w:rFonts w:ascii="Times New Roman"/>
              </w:rPr>
              <w:tab/>
            </w:r>
            <w:r>
              <w:rPr>
                <w:spacing w:val="-5"/>
              </w:rPr>
              <w:t>54</w:t>
            </w:r>
          </w:hyperlink>
        </w:p>
        <w:p w14:paraId="6CDC886C" w14:textId="77777777" w:rsidR="007A2288" w:rsidRDefault="007A2288" w:rsidP="007A2288">
          <w:pPr>
            <w:pStyle w:val="TOC3"/>
            <w:tabs>
              <w:tab w:val="right" w:leader="dot" w:pos="9715"/>
            </w:tabs>
            <w:spacing w:before="124"/>
          </w:pPr>
          <w:hyperlink w:anchor="_TOC_250009" w:history="1">
            <w:r>
              <w:t>Entity</w:t>
            </w:r>
            <w:r>
              <w:rPr>
                <w:spacing w:val="-11"/>
              </w:rPr>
              <w:t xml:space="preserve"> </w:t>
            </w:r>
            <w:r>
              <w:t>Relationship</w:t>
            </w:r>
            <w:r>
              <w:rPr>
                <w:spacing w:val="-12"/>
              </w:rPr>
              <w:t xml:space="preserve"> </w:t>
            </w:r>
            <w:r>
              <w:rPr>
                <w:spacing w:val="-2"/>
              </w:rPr>
              <w:t>Diagram</w:t>
            </w:r>
            <w:r>
              <w:rPr>
                <w:rFonts w:ascii="Times New Roman"/>
              </w:rPr>
              <w:tab/>
            </w:r>
            <w:r>
              <w:rPr>
                <w:spacing w:val="-5"/>
              </w:rPr>
              <w:t>55</w:t>
            </w:r>
          </w:hyperlink>
        </w:p>
        <w:p w14:paraId="636A8A06" w14:textId="77777777" w:rsidR="007A2288" w:rsidRDefault="007A2288" w:rsidP="007A2288">
          <w:pPr>
            <w:pStyle w:val="TOC3"/>
            <w:tabs>
              <w:tab w:val="right" w:leader="dot" w:pos="9713"/>
            </w:tabs>
          </w:pPr>
          <w:hyperlink w:anchor="_TOC_250008" w:history="1">
            <w:r>
              <w:t>Data</w:t>
            </w:r>
            <w:r>
              <w:rPr>
                <w:spacing w:val="-15"/>
              </w:rPr>
              <w:t xml:space="preserve"> </w:t>
            </w:r>
            <w:r>
              <w:rPr>
                <w:spacing w:val="-2"/>
              </w:rPr>
              <w:t>Dictionary</w:t>
            </w:r>
            <w:r>
              <w:rPr>
                <w:rFonts w:ascii="Times New Roman"/>
              </w:rPr>
              <w:tab/>
            </w:r>
            <w:r>
              <w:rPr>
                <w:spacing w:val="-5"/>
              </w:rPr>
              <w:t>56</w:t>
            </w:r>
          </w:hyperlink>
        </w:p>
        <w:p w14:paraId="093DEC83" w14:textId="77777777" w:rsidR="007A2288" w:rsidRDefault="007A2288" w:rsidP="007A2288">
          <w:pPr>
            <w:pStyle w:val="TOC3"/>
            <w:tabs>
              <w:tab w:val="right" w:leader="dot" w:pos="9714"/>
            </w:tabs>
            <w:spacing w:before="120"/>
          </w:pPr>
          <w:hyperlink w:anchor="_TOC_250007" w:history="1">
            <w:r>
              <w:t>Network</w:t>
            </w:r>
            <w:r>
              <w:rPr>
                <w:spacing w:val="-10"/>
              </w:rPr>
              <w:t xml:space="preserve"> </w:t>
            </w:r>
            <w:r>
              <w:rPr>
                <w:spacing w:val="-2"/>
              </w:rPr>
              <w:t>Design</w:t>
            </w:r>
            <w:r>
              <w:rPr>
                <w:rFonts w:ascii="Times New Roman"/>
              </w:rPr>
              <w:tab/>
            </w:r>
            <w:r>
              <w:rPr>
                <w:spacing w:val="-5"/>
              </w:rPr>
              <w:t>61</w:t>
            </w:r>
          </w:hyperlink>
        </w:p>
        <w:p w14:paraId="27A71962" w14:textId="77777777" w:rsidR="007A2288" w:rsidRDefault="007A2288" w:rsidP="007A2288">
          <w:pPr>
            <w:pStyle w:val="TOC3"/>
            <w:tabs>
              <w:tab w:val="right" w:leader="dot" w:pos="9714"/>
            </w:tabs>
            <w:spacing w:before="124"/>
          </w:pPr>
          <w:hyperlink w:anchor="_TOC_250006" w:history="1">
            <w:r>
              <w:t>Network</w:t>
            </w:r>
            <w:r>
              <w:rPr>
                <w:spacing w:val="-16"/>
              </w:rPr>
              <w:t xml:space="preserve"> </w:t>
            </w:r>
            <w:r>
              <w:rPr>
                <w:spacing w:val="-2"/>
              </w:rPr>
              <w:t>Topology</w:t>
            </w:r>
            <w:r>
              <w:rPr>
                <w:rFonts w:ascii="Times New Roman"/>
              </w:rPr>
              <w:tab/>
            </w:r>
            <w:r>
              <w:rPr>
                <w:spacing w:val="-5"/>
              </w:rPr>
              <w:t>61</w:t>
            </w:r>
          </w:hyperlink>
        </w:p>
        <w:p w14:paraId="50859C7E" w14:textId="77777777" w:rsidR="007A2288" w:rsidRDefault="007A2288" w:rsidP="007A2288">
          <w:pPr>
            <w:pStyle w:val="TOC2"/>
            <w:tabs>
              <w:tab w:val="right" w:leader="dot" w:pos="9713"/>
            </w:tabs>
          </w:pPr>
          <w:hyperlink w:anchor="_TOC_250005" w:history="1">
            <w:r>
              <w:rPr>
                <w:spacing w:val="-2"/>
              </w:rPr>
              <w:t>Deployment/Construction/Build</w:t>
            </w:r>
            <w:r>
              <w:rPr>
                <w:spacing w:val="26"/>
              </w:rPr>
              <w:t xml:space="preserve"> </w:t>
            </w:r>
            <w:r>
              <w:rPr>
                <w:spacing w:val="-4"/>
              </w:rPr>
              <w:t>Phase</w:t>
            </w:r>
            <w:r>
              <w:rPr>
                <w:rFonts w:ascii="Times New Roman"/>
              </w:rPr>
              <w:tab/>
            </w:r>
            <w:r>
              <w:rPr>
                <w:spacing w:val="-5"/>
              </w:rPr>
              <w:t>62</w:t>
            </w:r>
          </w:hyperlink>
        </w:p>
        <w:p w14:paraId="30D16A16" w14:textId="77777777" w:rsidR="007A2288" w:rsidRDefault="007A2288" w:rsidP="007A2288">
          <w:pPr>
            <w:pStyle w:val="TOC3"/>
            <w:tabs>
              <w:tab w:val="right" w:leader="dot" w:pos="9716"/>
            </w:tabs>
            <w:spacing w:before="124"/>
          </w:pPr>
          <w:hyperlink w:anchor="_TOC_250004" w:history="1">
            <w:r>
              <w:rPr>
                <w:spacing w:val="-2"/>
              </w:rPr>
              <w:t>Technology</w:t>
            </w:r>
            <w:r>
              <w:rPr>
                <w:spacing w:val="-10"/>
              </w:rPr>
              <w:t xml:space="preserve"> </w:t>
            </w:r>
            <w:r>
              <w:rPr>
                <w:spacing w:val="-2"/>
              </w:rPr>
              <w:t>Stack</w:t>
            </w:r>
            <w:r>
              <w:rPr>
                <w:spacing w:val="-10"/>
              </w:rPr>
              <w:t xml:space="preserve"> </w:t>
            </w:r>
            <w:r>
              <w:rPr>
                <w:spacing w:val="-2"/>
              </w:rPr>
              <w:t>Development</w:t>
            </w:r>
            <w:r>
              <w:rPr>
                <w:rFonts w:ascii="Times New Roman"/>
              </w:rPr>
              <w:tab/>
            </w:r>
            <w:r>
              <w:rPr>
                <w:spacing w:val="-5"/>
              </w:rPr>
              <w:t>62</w:t>
            </w:r>
          </w:hyperlink>
        </w:p>
        <w:p w14:paraId="6CDF9F70" w14:textId="77777777" w:rsidR="007A2288" w:rsidRDefault="007A2288" w:rsidP="007A2288">
          <w:pPr>
            <w:pStyle w:val="TOC3"/>
            <w:tabs>
              <w:tab w:val="right" w:leader="dot" w:pos="9717"/>
            </w:tabs>
          </w:pPr>
          <w:hyperlink w:anchor="_TOC_250003" w:history="1">
            <w:r>
              <w:t>Software</w:t>
            </w:r>
            <w:r>
              <w:rPr>
                <w:spacing w:val="-15"/>
              </w:rPr>
              <w:t xml:space="preserve"> </w:t>
            </w:r>
            <w:r>
              <w:rPr>
                <w:spacing w:val="-2"/>
              </w:rPr>
              <w:t>Specification</w:t>
            </w:r>
            <w:r>
              <w:rPr>
                <w:rFonts w:ascii="Times New Roman"/>
              </w:rPr>
              <w:tab/>
            </w:r>
            <w:r>
              <w:rPr>
                <w:spacing w:val="-5"/>
              </w:rPr>
              <w:t>63</w:t>
            </w:r>
          </w:hyperlink>
        </w:p>
        <w:p w14:paraId="59F47689" w14:textId="77777777" w:rsidR="007A2288" w:rsidRDefault="007A2288" w:rsidP="007A2288">
          <w:pPr>
            <w:pStyle w:val="TOC3"/>
            <w:tabs>
              <w:tab w:val="right" w:leader="dot" w:pos="9721"/>
            </w:tabs>
          </w:pPr>
          <w:hyperlink w:anchor="_TOC_250002" w:history="1">
            <w:r>
              <w:t>Hardware</w:t>
            </w:r>
            <w:r>
              <w:rPr>
                <w:spacing w:val="-6"/>
              </w:rPr>
              <w:t xml:space="preserve"> </w:t>
            </w:r>
            <w:r>
              <w:rPr>
                <w:spacing w:val="-2"/>
              </w:rPr>
              <w:t>Specification</w:t>
            </w:r>
            <w:r>
              <w:rPr>
                <w:rFonts w:ascii="Times New Roman"/>
              </w:rPr>
              <w:tab/>
            </w:r>
            <w:r>
              <w:rPr>
                <w:spacing w:val="-5"/>
              </w:rPr>
              <w:t>63</w:t>
            </w:r>
          </w:hyperlink>
        </w:p>
        <w:p w14:paraId="12744083" w14:textId="77777777" w:rsidR="007A2288" w:rsidRDefault="007A2288" w:rsidP="007A2288">
          <w:pPr>
            <w:pStyle w:val="TOC3"/>
            <w:tabs>
              <w:tab w:val="right" w:leader="dot" w:pos="9716"/>
            </w:tabs>
            <w:spacing w:before="124"/>
          </w:pPr>
          <w:hyperlink w:anchor="_TOC_250001" w:history="1">
            <w:r>
              <w:t>Program</w:t>
            </w:r>
            <w:r>
              <w:rPr>
                <w:spacing w:val="-8"/>
              </w:rPr>
              <w:t xml:space="preserve"> </w:t>
            </w:r>
            <w:r>
              <w:rPr>
                <w:spacing w:val="-2"/>
              </w:rPr>
              <w:t>Specification</w:t>
            </w:r>
            <w:r>
              <w:rPr>
                <w:rFonts w:ascii="Times New Roman"/>
              </w:rPr>
              <w:tab/>
            </w:r>
            <w:r>
              <w:rPr>
                <w:spacing w:val="-7"/>
              </w:rPr>
              <w:t>63</w:t>
            </w:r>
          </w:hyperlink>
        </w:p>
        <w:p w14:paraId="10DB93CC" w14:textId="77777777" w:rsidR="007A2288" w:rsidRDefault="007A2288" w:rsidP="007A2288">
          <w:pPr>
            <w:pStyle w:val="TOC3"/>
            <w:tabs>
              <w:tab w:val="right" w:leader="dot" w:pos="9714"/>
            </w:tabs>
          </w:pPr>
          <w:hyperlink w:anchor="_TOC_250000" w:history="1">
            <w:r>
              <w:t>List</w:t>
            </w:r>
            <w:r>
              <w:rPr>
                <w:spacing w:val="-5"/>
              </w:rPr>
              <w:t xml:space="preserve"> </w:t>
            </w:r>
            <w:r>
              <w:t>of</w:t>
            </w:r>
            <w:r>
              <w:rPr>
                <w:spacing w:val="-3"/>
              </w:rPr>
              <w:t xml:space="preserve"> </w:t>
            </w:r>
            <w:r>
              <w:rPr>
                <w:spacing w:val="-2"/>
              </w:rPr>
              <w:t>Modules</w:t>
            </w:r>
            <w:r>
              <w:rPr>
                <w:rFonts w:ascii="Times New Roman"/>
              </w:rPr>
              <w:tab/>
            </w:r>
            <w:r>
              <w:rPr>
                <w:spacing w:val="-5"/>
              </w:rPr>
              <w:t>64</w:t>
            </w:r>
          </w:hyperlink>
        </w:p>
      </w:sdtContent>
    </w:sdt>
    <w:p w14:paraId="04C9A674" w14:textId="77777777" w:rsidR="00F752E3" w:rsidRDefault="00F752E3" w:rsidP="004D23C0">
      <w:pPr>
        <w:jc w:val="both"/>
        <w:rPr>
          <w:rFonts w:ascii="Arial" w:hAnsi="Arial" w:cs="Arial"/>
        </w:rPr>
      </w:pPr>
    </w:p>
    <w:p w14:paraId="72C6BBCA" w14:textId="77777777" w:rsidR="007A2288" w:rsidRDefault="007A2288" w:rsidP="004D23C0">
      <w:pPr>
        <w:jc w:val="both"/>
        <w:rPr>
          <w:rFonts w:ascii="Arial" w:hAnsi="Arial" w:cs="Arial"/>
        </w:rPr>
      </w:pPr>
    </w:p>
    <w:p w14:paraId="3EB5ECE5" w14:textId="77777777" w:rsidR="007A2288" w:rsidRDefault="007A2288" w:rsidP="004D23C0">
      <w:pPr>
        <w:jc w:val="both"/>
        <w:rPr>
          <w:rFonts w:ascii="Arial" w:hAnsi="Arial" w:cs="Arial"/>
        </w:rPr>
      </w:pPr>
    </w:p>
    <w:p w14:paraId="1C2C0981" w14:textId="77777777" w:rsidR="007A2288" w:rsidRDefault="007A2288" w:rsidP="004D23C0">
      <w:pPr>
        <w:jc w:val="both"/>
        <w:rPr>
          <w:rFonts w:ascii="Arial" w:hAnsi="Arial" w:cs="Arial"/>
        </w:rPr>
      </w:pPr>
    </w:p>
    <w:p w14:paraId="0ECBB84A" w14:textId="77777777" w:rsidR="007A2288" w:rsidRDefault="007A2288" w:rsidP="004D23C0">
      <w:pPr>
        <w:jc w:val="both"/>
        <w:rPr>
          <w:rFonts w:ascii="Arial" w:hAnsi="Arial" w:cs="Arial"/>
        </w:rPr>
      </w:pPr>
    </w:p>
    <w:p w14:paraId="495B0003" w14:textId="77777777" w:rsidR="007A2288" w:rsidRDefault="007A2288" w:rsidP="004D23C0">
      <w:pPr>
        <w:jc w:val="both"/>
        <w:rPr>
          <w:rFonts w:ascii="Arial" w:hAnsi="Arial" w:cs="Arial"/>
        </w:rPr>
      </w:pPr>
    </w:p>
    <w:p w14:paraId="32805873" w14:textId="77777777" w:rsidR="007A2288" w:rsidRDefault="007A2288" w:rsidP="004D23C0">
      <w:pPr>
        <w:jc w:val="both"/>
        <w:rPr>
          <w:rFonts w:ascii="Arial" w:hAnsi="Arial" w:cs="Arial"/>
        </w:rPr>
      </w:pPr>
    </w:p>
    <w:p w14:paraId="48B008F5" w14:textId="77777777" w:rsidR="007A2288" w:rsidRDefault="007A2288" w:rsidP="004D23C0">
      <w:pPr>
        <w:jc w:val="both"/>
        <w:rPr>
          <w:rFonts w:ascii="Arial" w:hAnsi="Arial" w:cs="Arial"/>
        </w:rPr>
      </w:pPr>
    </w:p>
    <w:p w14:paraId="72B36865" w14:textId="77777777" w:rsidR="003637DF" w:rsidRDefault="003637DF" w:rsidP="004D23C0">
      <w:pPr>
        <w:jc w:val="both"/>
        <w:rPr>
          <w:rFonts w:ascii="Arial" w:hAnsi="Arial" w:cs="Arial"/>
        </w:rPr>
      </w:pPr>
    </w:p>
    <w:p w14:paraId="33657370" w14:textId="77777777" w:rsidR="003D67E5" w:rsidRDefault="003D67E5" w:rsidP="004D23C0">
      <w:pPr>
        <w:jc w:val="both"/>
        <w:rPr>
          <w:rFonts w:ascii="Arial" w:hAnsi="Arial" w:cs="Arial"/>
        </w:rPr>
      </w:pPr>
    </w:p>
    <w:p w14:paraId="65D3107E" w14:textId="77777777" w:rsidR="003D67E5" w:rsidRDefault="003D67E5" w:rsidP="004D23C0">
      <w:pPr>
        <w:jc w:val="both"/>
        <w:rPr>
          <w:rFonts w:ascii="Arial" w:hAnsi="Arial" w:cs="Arial"/>
        </w:rPr>
      </w:pPr>
    </w:p>
    <w:p w14:paraId="58C8667D" w14:textId="77777777" w:rsidR="007A2288" w:rsidRPr="007A2288" w:rsidRDefault="007A2288" w:rsidP="007A2288">
      <w:pPr>
        <w:widowControl w:val="0"/>
        <w:autoSpaceDE w:val="0"/>
        <w:autoSpaceDN w:val="0"/>
        <w:spacing w:before="230" w:line="240" w:lineRule="auto"/>
        <w:ind w:left="991" w:right="1343"/>
        <w:jc w:val="center"/>
        <w:rPr>
          <w:rFonts w:ascii="Arial" w:eastAsia="Arial" w:hAnsi="Arial" w:cs="Arial"/>
          <w:b/>
        </w:rPr>
      </w:pPr>
      <w:r w:rsidRPr="007A2288">
        <w:rPr>
          <w:rFonts w:ascii="Arial" w:eastAsia="Arial" w:hAnsi="Arial" w:cs="Arial"/>
          <w:b/>
        </w:rPr>
        <w:lastRenderedPageBreak/>
        <w:t>CHAPTER</w:t>
      </w:r>
      <w:r w:rsidRPr="007A2288">
        <w:rPr>
          <w:rFonts w:ascii="Arial" w:eastAsia="Arial" w:hAnsi="Arial" w:cs="Arial"/>
          <w:b/>
          <w:spacing w:val="-4"/>
        </w:rPr>
        <w:t xml:space="preserve"> </w:t>
      </w:r>
      <w:r w:rsidRPr="007A2288">
        <w:rPr>
          <w:rFonts w:ascii="Arial" w:eastAsia="Arial" w:hAnsi="Arial" w:cs="Arial"/>
          <w:b/>
          <w:spacing w:val="-5"/>
        </w:rPr>
        <w:t>III</w:t>
      </w:r>
    </w:p>
    <w:p w14:paraId="1B10AF64" w14:textId="77777777" w:rsidR="007A2288" w:rsidRPr="007A2288" w:rsidRDefault="007A2288" w:rsidP="007A2288">
      <w:pPr>
        <w:widowControl w:val="0"/>
        <w:autoSpaceDE w:val="0"/>
        <w:autoSpaceDN w:val="0"/>
        <w:spacing w:before="2" w:line="240" w:lineRule="auto"/>
        <w:rPr>
          <w:rFonts w:ascii="Arial" w:eastAsia="Arial" w:hAnsi="Arial" w:cs="Arial"/>
          <w:b/>
          <w:szCs w:val="24"/>
        </w:rPr>
      </w:pPr>
    </w:p>
    <w:p w14:paraId="6A254AF8" w14:textId="77777777" w:rsidR="007A2288" w:rsidRPr="007A2288" w:rsidRDefault="007A2288" w:rsidP="007A2288">
      <w:pPr>
        <w:widowControl w:val="0"/>
        <w:autoSpaceDE w:val="0"/>
        <w:autoSpaceDN w:val="0"/>
        <w:spacing w:line="240" w:lineRule="auto"/>
        <w:ind w:left="991" w:right="1345"/>
        <w:jc w:val="center"/>
        <w:rPr>
          <w:rFonts w:ascii="Arial" w:eastAsia="Arial" w:hAnsi="Arial" w:cs="Arial"/>
          <w:b/>
        </w:rPr>
      </w:pPr>
      <w:r w:rsidRPr="007A2288">
        <w:rPr>
          <w:rFonts w:ascii="Arial" w:eastAsia="Arial" w:hAnsi="Arial" w:cs="Arial"/>
          <w:b/>
        </w:rPr>
        <w:t>RESEARCH</w:t>
      </w:r>
      <w:r w:rsidRPr="007A2288">
        <w:rPr>
          <w:rFonts w:ascii="Arial" w:eastAsia="Arial" w:hAnsi="Arial" w:cs="Arial"/>
          <w:b/>
          <w:spacing w:val="-6"/>
        </w:rPr>
        <w:t xml:space="preserve"> </w:t>
      </w:r>
      <w:r w:rsidRPr="007A2288">
        <w:rPr>
          <w:rFonts w:ascii="Arial" w:eastAsia="Arial" w:hAnsi="Arial" w:cs="Arial"/>
          <w:b/>
        </w:rPr>
        <w:t>METHODOLOGY</w:t>
      </w:r>
      <w:r w:rsidRPr="007A2288">
        <w:rPr>
          <w:rFonts w:ascii="Arial" w:eastAsia="Arial" w:hAnsi="Arial" w:cs="Arial"/>
          <w:b/>
          <w:spacing w:val="-5"/>
        </w:rPr>
        <w:t xml:space="preserve"> </w:t>
      </w:r>
      <w:r w:rsidRPr="007A2288">
        <w:rPr>
          <w:rFonts w:ascii="Arial" w:eastAsia="Arial" w:hAnsi="Arial" w:cs="Arial"/>
          <w:b/>
          <w:spacing w:val="-2"/>
        </w:rPr>
        <w:t>Environment</w:t>
      </w:r>
    </w:p>
    <w:p w14:paraId="33B9FC6A" w14:textId="77777777" w:rsidR="007A2288" w:rsidRPr="007A2288" w:rsidRDefault="007A2288" w:rsidP="007A2288">
      <w:pPr>
        <w:widowControl w:val="0"/>
        <w:autoSpaceDE w:val="0"/>
        <w:autoSpaceDN w:val="0"/>
        <w:spacing w:before="4" w:line="240" w:lineRule="auto"/>
        <w:rPr>
          <w:rFonts w:ascii="Arial" w:eastAsia="Arial" w:hAnsi="Arial" w:cs="Arial"/>
          <w:b/>
          <w:szCs w:val="24"/>
        </w:rPr>
      </w:pPr>
    </w:p>
    <w:p w14:paraId="585C2040" w14:textId="4430583F" w:rsidR="007A2288" w:rsidRDefault="007A2288" w:rsidP="004D23C0">
      <w:pPr>
        <w:jc w:val="both"/>
        <w:rPr>
          <w:rFonts w:ascii="Arial" w:eastAsia="Arial" w:hAnsi="Arial" w:cs="Arial"/>
          <w:sz w:val="22"/>
        </w:rPr>
      </w:pPr>
      <w:r w:rsidRPr="007A2288">
        <w:rPr>
          <w:rFonts w:ascii="Arial" w:eastAsia="Arial" w:hAnsi="Arial" w:cs="Arial"/>
          <w:sz w:val="22"/>
        </w:rPr>
        <w:t xml:space="preserve">The study and development of the </w:t>
      </w:r>
      <w:proofErr w:type="spellStart"/>
      <w:r w:rsidRPr="007A2288">
        <w:rPr>
          <w:rFonts w:ascii="Arial" w:eastAsia="Arial" w:hAnsi="Arial" w:cs="Arial"/>
          <w:sz w:val="22"/>
        </w:rPr>
        <w:t>InternConPH</w:t>
      </w:r>
      <w:proofErr w:type="spellEnd"/>
      <w:r w:rsidRPr="007A2288">
        <w:rPr>
          <w:rFonts w:ascii="Arial" w:eastAsia="Arial" w:hAnsi="Arial" w:cs="Arial"/>
          <w:sz w:val="22"/>
        </w:rPr>
        <w:t>: Philippine OJT Coordination and Graduate Career Gateway will be conducted at [Name of Institution], [City/Province], Philippines</w:t>
      </w:r>
      <w:r>
        <w:rPr>
          <w:rFonts w:ascii="Arial" w:eastAsia="Arial" w:hAnsi="Arial" w:cs="Arial"/>
          <w:sz w:val="22"/>
        </w:rPr>
        <w:t>.</w:t>
      </w:r>
    </w:p>
    <w:p w14:paraId="24CBA400" w14:textId="77777777" w:rsidR="007A2288" w:rsidRDefault="007A2288" w:rsidP="004D23C0">
      <w:pPr>
        <w:jc w:val="both"/>
        <w:rPr>
          <w:rFonts w:ascii="Arial" w:eastAsia="Arial" w:hAnsi="Arial" w:cs="Arial"/>
          <w:sz w:val="22"/>
        </w:rPr>
      </w:pPr>
    </w:p>
    <w:p w14:paraId="2B05020F" w14:textId="77777777" w:rsidR="007A2288" w:rsidRDefault="007A2288" w:rsidP="007A2288">
      <w:pPr>
        <w:widowControl w:val="0"/>
        <w:autoSpaceDE w:val="0"/>
        <w:autoSpaceDN w:val="0"/>
        <w:spacing w:line="240" w:lineRule="auto"/>
        <w:jc w:val="both"/>
        <w:outlineLvl w:val="0"/>
        <w:rPr>
          <w:rFonts w:ascii="Arial" w:eastAsia="Arial" w:hAnsi="Arial" w:cs="Arial"/>
          <w:b/>
          <w:bCs/>
          <w:spacing w:val="-2"/>
          <w:szCs w:val="24"/>
        </w:rPr>
      </w:pPr>
      <w:bookmarkStart w:id="0" w:name="_TOC_250018"/>
      <w:r w:rsidRPr="007A2288">
        <w:rPr>
          <w:rFonts w:ascii="Arial" w:eastAsia="Arial" w:hAnsi="Arial" w:cs="Arial"/>
          <w:b/>
          <w:bCs/>
          <w:szCs w:val="24"/>
        </w:rPr>
        <w:t>Software</w:t>
      </w:r>
      <w:r w:rsidRPr="007A2288">
        <w:rPr>
          <w:rFonts w:ascii="Arial" w:eastAsia="Arial" w:hAnsi="Arial" w:cs="Arial"/>
          <w:b/>
          <w:bCs/>
          <w:spacing w:val="-6"/>
          <w:szCs w:val="24"/>
        </w:rPr>
        <w:t xml:space="preserve"> </w:t>
      </w:r>
      <w:r w:rsidRPr="007A2288">
        <w:rPr>
          <w:rFonts w:ascii="Arial" w:eastAsia="Arial" w:hAnsi="Arial" w:cs="Arial"/>
          <w:b/>
          <w:bCs/>
          <w:szCs w:val="24"/>
        </w:rPr>
        <w:t>Engineering</w:t>
      </w:r>
      <w:r w:rsidRPr="007A2288">
        <w:rPr>
          <w:rFonts w:ascii="Arial" w:eastAsia="Arial" w:hAnsi="Arial" w:cs="Arial"/>
          <w:b/>
          <w:bCs/>
          <w:spacing w:val="-7"/>
          <w:szCs w:val="24"/>
        </w:rPr>
        <w:t xml:space="preserve"> </w:t>
      </w:r>
      <w:bookmarkEnd w:id="0"/>
      <w:r w:rsidRPr="007A2288">
        <w:rPr>
          <w:rFonts w:ascii="Arial" w:eastAsia="Arial" w:hAnsi="Arial" w:cs="Arial"/>
          <w:b/>
          <w:bCs/>
          <w:spacing w:val="-2"/>
          <w:szCs w:val="24"/>
        </w:rPr>
        <w:t>Technology</w:t>
      </w:r>
    </w:p>
    <w:p w14:paraId="005712D9" w14:textId="2891C400" w:rsidR="007A2288" w:rsidRPr="007A2288" w:rsidRDefault="007A2288" w:rsidP="007A2288">
      <w:pPr>
        <w:widowControl w:val="0"/>
        <w:autoSpaceDE w:val="0"/>
        <w:autoSpaceDN w:val="0"/>
        <w:spacing w:line="240" w:lineRule="auto"/>
        <w:jc w:val="both"/>
        <w:outlineLvl w:val="0"/>
        <w:rPr>
          <w:rFonts w:ascii="Arial" w:eastAsia="Arial" w:hAnsi="Arial" w:cs="Arial"/>
          <w:b/>
          <w:bCs/>
          <w:spacing w:val="-2"/>
          <w:szCs w:val="24"/>
        </w:rPr>
      </w:pPr>
      <w:r>
        <w:rPr>
          <w:rFonts w:ascii="Arial" w:eastAsia="Arial" w:hAnsi="Arial" w:cs="Arial"/>
          <w:b/>
          <w:bCs/>
          <w:spacing w:val="-2"/>
          <w:szCs w:val="24"/>
        </w:rPr>
        <w:t xml:space="preserve"> </w:t>
      </w:r>
      <w:r>
        <w:rPr>
          <w:rFonts w:ascii="Arial" w:eastAsia="Arial" w:hAnsi="Arial" w:cs="Arial"/>
          <w:b/>
          <w:bCs/>
          <w:spacing w:val="-2"/>
          <w:szCs w:val="24"/>
        </w:rPr>
        <w:tab/>
      </w:r>
    </w:p>
    <w:p w14:paraId="6EDD6496" w14:textId="4C3E9633" w:rsidR="007A2288" w:rsidRDefault="007A2288" w:rsidP="007A2288">
      <w:pPr>
        <w:jc w:val="both"/>
        <w:rPr>
          <w:rFonts w:ascii="Arial" w:hAnsi="Arial" w:cs="Arial"/>
        </w:rPr>
      </w:pPr>
      <w:r w:rsidRPr="007A2288">
        <w:rPr>
          <w:rFonts w:ascii="Arial" w:hAnsi="Arial" w:cs="Arial"/>
        </w:rPr>
        <w:t xml:space="preserve">The Agile Software Development Life Cycle (SDLC) was used in developing the </w:t>
      </w:r>
      <w:proofErr w:type="spellStart"/>
      <w:r w:rsidRPr="007A2288">
        <w:rPr>
          <w:rFonts w:ascii="Arial" w:hAnsi="Arial" w:cs="Arial"/>
        </w:rPr>
        <w:t>InternConPH</w:t>
      </w:r>
      <w:proofErr w:type="spellEnd"/>
      <w:r w:rsidRPr="007A2288">
        <w:rPr>
          <w:rFonts w:ascii="Arial" w:hAnsi="Arial" w:cs="Arial"/>
        </w:rPr>
        <w:t xml:space="preserve"> system to allow the system to be developed in small and manageable iterations. Each iteration focused on specific system features, such as registration and verification, access-code management, student intake, opportunity posting, application processing, OJT attendance tracking, performance evaluation, portfolio generation, and complaint management. The development process followed six continuous phases: Requirement Gathering, Design, Coding, Testing, Deployment, and Feedback, allowing the developers to improve each feature based on the needs of the intended users.</w:t>
      </w:r>
    </w:p>
    <w:p w14:paraId="4742BB34" w14:textId="7130AE8B" w:rsidR="007A2288" w:rsidRPr="007A2288" w:rsidRDefault="007A2288" w:rsidP="007A2288">
      <w:pPr>
        <w:rPr>
          <w:rFonts w:ascii="Arial" w:hAnsi="Arial" w:cs="Arial"/>
        </w:rPr>
      </w:pPr>
    </w:p>
    <w:p w14:paraId="5135841A" w14:textId="181506DC" w:rsidR="007A2288" w:rsidRPr="007A2288" w:rsidRDefault="00D60ECC" w:rsidP="007A2288">
      <w:pPr>
        <w:rPr>
          <w:rFonts w:ascii="Arial" w:hAnsi="Arial" w:cs="Arial"/>
        </w:rPr>
      </w:pPr>
      <w:r>
        <w:rPr>
          <w:noProof/>
          <w14:ligatures w14:val="standardContextual"/>
        </w:rPr>
        <w:drawing>
          <wp:anchor distT="0" distB="0" distL="114300" distR="114300" simplePos="0" relativeHeight="251659264" behindDoc="0" locked="0" layoutInCell="1" allowOverlap="1" wp14:anchorId="12F33BEF" wp14:editId="6AF575E5">
            <wp:simplePos x="0" y="0"/>
            <wp:positionH relativeFrom="margin">
              <wp:posOffset>1003300</wp:posOffset>
            </wp:positionH>
            <wp:positionV relativeFrom="paragraph">
              <wp:posOffset>38100</wp:posOffset>
            </wp:positionV>
            <wp:extent cx="3707130" cy="2647950"/>
            <wp:effectExtent l="0" t="0" r="7620" b="0"/>
            <wp:wrapNone/>
            <wp:docPr id="16221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7146" name="Picture 16221271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7130" cy="2647950"/>
                    </a:xfrm>
                    <a:prstGeom prst="rect">
                      <a:avLst/>
                    </a:prstGeom>
                  </pic:spPr>
                </pic:pic>
              </a:graphicData>
            </a:graphic>
            <wp14:sizeRelH relativeFrom="margin">
              <wp14:pctWidth>0</wp14:pctWidth>
            </wp14:sizeRelH>
            <wp14:sizeRelV relativeFrom="margin">
              <wp14:pctHeight>0</wp14:pctHeight>
            </wp14:sizeRelV>
          </wp:anchor>
        </w:drawing>
      </w:r>
    </w:p>
    <w:p w14:paraId="2E0588EF" w14:textId="77777777" w:rsidR="007A2288" w:rsidRPr="007A2288" w:rsidRDefault="007A2288" w:rsidP="007A2288">
      <w:pPr>
        <w:rPr>
          <w:rFonts w:ascii="Arial" w:hAnsi="Arial" w:cs="Arial"/>
        </w:rPr>
      </w:pPr>
    </w:p>
    <w:p w14:paraId="6382646E" w14:textId="77777777" w:rsidR="007A2288" w:rsidRPr="007A2288" w:rsidRDefault="007A2288" w:rsidP="007A2288">
      <w:pPr>
        <w:rPr>
          <w:rFonts w:ascii="Arial" w:hAnsi="Arial" w:cs="Arial"/>
        </w:rPr>
      </w:pPr>
    </w:p>
    <w:p w14:paraId="533B1166" w14:textId="77777777" w:rsidR="007A2288" w:rsidRPr="007A2288" w:rsidRDefault="007A2288" w:rsidP="007A2288">
      <w:pPr>
        <w:rPr>
          <w:rFonts w:ascii="Arial" w:hAnsi="Arial" w:cs="Arial"/>
        </w:rPr>
      </w:pPr>
    </w:p>
    <w:p w14:paraId="46FEC33D" w14:textId="77777777" w:rsidR="007A2288" w:rsidRPr="007A2288" w:rsidRDefault="007A2288" w:rsidP="007A2288">
      <w:pPr>
        <w:rPr>
          <w:rFonts w:ascii="Arial" w:hAnsi="Arial" w:cs="Arial"/>
        </w:rPr>
      </w:pPr>
    </w:p>
    <w:p w14:paraId="09B8D046" w14:textId="77777777" w:rsidR="007A2288" w:rsidRPr="007A2288" w:rsidRDefault="007A2288" w:rsidP="007A2288">
      <w:pPr>
        <w:rPr>
          <w:rFonts w:ascii="Arial" w:hAnsi="Arial" w:cs="Arial"/>
        </w:rPr>
      </w:pPr>
    </w:p>
    <w:p w14:paraId="29C8BA8A" w14:textId="77777777" w:rsidR="007A2288" w:rsidRPr="007A2288" w:rsidRDefault="007A2288" w:rsidP="007A2288">
      <w:pPr>
        <w:rPr>
          <w:rFonts w:ascii="Arial" w:hAnsi="Arial" w:cs="Arial"/>
        </w:rPr>
      </w:pPr>
    </w:p>
    <w:p w14:paraId="31D2AB1E" w14:textId="77777777" w:rsidR="007A2288" w:rsidRPr="007A2288" w:rsidRDefault="007A2288" w:rsidP="007A2288">
      <w:pPr>
        <w:rPr>
          <w:rFonts w:ascii="Arial" w:hAnsi="Arial" w:cs="Arial"/>
        </w:rPr>
      </w:pPr>
    </w:p>
    <w:p w14:paraId="402A53F4" w14:textId="77777777" w:rsidR="007A2288" w:rsidRPr="007A2288" w:rsidRDefault="007A2288" w:rsidP="007A2288">
      <w:pPr>
        <w:rPr>
          <w:rFonts w:ascii="Arial" w:hAnsi="Arial" w:cs="Arial"/>
        </w:rPr>
      </w:pPr>
    </w:p>
    <w:p w14:paraId="5CAA8BE0" w14:textId="77777777" w:rsidR="007A2288" w:rsidRDefault="007A2288" w:rsidP="007A2288">
      <w:pPr>
        <w:rPr>
          <w:rFonts w:ascii="Arial" w:hAnsi="Arial" w:cs="Arial"/>
        </w:rPr>
      </w:pPr>
    </w:p>
    <w:p w14:paraId="750B125C" w14:textId="21109D36" w:rsidR="007A2288" w:rsidRDefault="007A2288" w:rsidP="007A2288">
      <w:pPr>
        <w:tabs>
          <w:tab w:val="left" w:pos="8240"/>
        </w:tabs>
        <w:rPr>
          <w:rFonts w:ascii="Arial" w:hAnsi="Arial" w:cs="Arial"/>
        </w:rPr>
      </w:pPr>
      <w:r>
        <w:rPr>
          <w:rFonts w:ascii="Arial" w:hAnsi="Arial" w:cs="Arial"/>
        </w:rPr>
        <w:tab/>
      </w:r>
    </w:p>
    <w:p w14:paraId="6899E183" w14:textId="1521322F" w:rsidR="00D60ECC" w:rsidRDefault="00D60ECC" w:rsidP="007A2288">
      <w:pPr>
        <w:tabs>
          <w:tab w:val="left" w:pos="8240"/>
        </w:tabs>
        <w:rPr>
          <w:rFonts w:ascii="Arial" w:hAnsi="Arial" w:cs="Arial"/>
          <w:b/>
          <w:bCs/>
          <w:sz w:val="14"/>
          <w:szCs w:val="12"/>
        </w:rPr>
      </w:pPr>
      <w:r>
        <w:rPr>
          <w:rFonts w:ascii="Arial" w:hAnsi="Arial" w:cs="Arial"/>
          <w:b/>
          <w:bCs/>
          <w:sz w:val="14"/>
          <w:szCs w:val="12"/>
        </w:rPr>
        <w:t xml:space="preserve">           </w:t>
      </w:r>
      <w:r w:rsidRPr="00D60ECC">
        <w:rPr>
          <w:rFonts w:ascii="Arial" w:hAnsi="Arial" w:cs="Arial"/>
          <w:b/>
          <w:bCs/>
          <w:sz w:val="14"/>
          <w:szCs w:val="12"/>
        </w:rPr>
        <w:t>Figure 3.1 Agile Software Development Methodology Model of Residential Estate Navigation Tracking and Leasing System</w:t>
      </w:r>
    </w:p>
    <w:p w14:paraId="470ED44C" w14:textId="77777777" w:rsidR="00D60ECC" w:rsidRDefault="00D60ECC" w:rsidP="007A2288">
      <w:pPr>
        <w:tabs>
          <w:tab w:val="left" w:pos="8240"/>
        </w:tabs>
        <w:rPr>
          <w:rFonts w:ascii="Arial" w:hAnsi="Arial" w:cs="Arial"/>
          <w:b/>
          <w:bCs/>
          <w:sz w:val="14"/>
          <w:szCs w:val="12"/>
        </w:rPr>
      </w:pPr>
    </w:p>
    <w:p w14:paraId="6505BB77" w14:textId="77777777" w:rsidR="00D60ECC" w:rsidRDefault="00D60ECC" w:rsidP="007A2288">
      <w:pPr>
        <w:tabs>
          <w:tab w:val="left" w:pos="8240"/>
        </w:tabs>
        <w:rPr>
          <w:rFonts w:ascii="Arial" w:hAnsi="Arial" w:cs="Arial"/>
          <w:b/>
          <w:bCs/>
          <w:sz w:val="14"/>
          <w:szCs w:val="12"/>
        </w:rPr>
      </w:pPr>
    </w:p>
    <w:p w14:paraId="19D9CF5F" w14:textId="77777777" w:rsidR="00D60ECC" w:rsidRDefault="00D60ECC" w:rsidP="007A2288">
      <w:pPr>
        <w:tabs>
          <w:tab w:val="left" w:pos="8240"/>
        </w:tabs>
        <w:rPr>
          <w:rFonts w:ascii="Arial" w:hAnsi="Arial" w:cs="Arial"/>
          <w:b/>
          <w:bCs/>
          <w:sz w:val="14"/>
          <w:szCs w:val="12"/>
        </w:rPr>
      </w:pPr>
    </w:p>
    <w:p w14:paraId="7EEFEE35" w14:textId="77777777" w:rsidR="00D60ECC" w:rsidRDefault="00D60ECC" w:rsidP="007A2288">
      <w:pPr>
        <w:tabs>
          <w:tab w:val="left" w:pos="8240"/>
        </w:tabs>
        <w:rPr>
          <w:rFonts w:ascii="Arial" w:hAnsi="Arial" w:cs="Arial"/>
          <w:b/>
          <w:bCs/>
          <w:sz w:val="14"/>
          <w:szCs w:val="12"/>
        </w:rPr>
      </w:pPr>
    </w:p>
    <w:p w14:paraId="6BD16E3F" w14:textId="77777777" w:rsidR="00D60ECC" w:rsidRDefault="00D60ECC" w:rsidP="007A2288">
      <w:pPr>
        <w:tabs>
          <w:tab w:val="left" w:pos="8240"/>
        </w:tabs>
        <w:rPr>
          <w:rFonts w:ascii="Arial" w:hAnsi="Arial" w:cs="Arial"/>
          <w:b/>
          <w:bCs/>
          <w:sz w:val="14"/>
          <w:szCs w:val="12"/>
        </w:rPr>
      </w:pPr>
    </w:p>
    <w:p w14:paraId="1D46DED4" w14:textId="77777777" w:rsidR="00D60ECC" w:rsidRDefault="00D60ECC" w:rsidP="007A2288">
      <w:pPr>
        <w:tabs>
          <w:tab w:val="left" w:pos="8240"/>
        </w:tabs>
        <w:rPr>
          <w:rFonts w:ascii="Arial" w:hAnsi="Arial" w:cs="Arial"/>
          <w:b/>
          <w:bCs/>
          <w:sz w:val="14"/>
          <w:szCs w:val="12"/>
        </w:rPr>
      </w:pPr>
    </w:p>
    <w:p w14:paraId="06A4224D" w14:textId="77777777" w:rsidR="00D60ECC" w:rsidRPr="00D60ECC" w:rsidRDefault="00D60ECC" w:rsidP="00D60ECC">
      <w:pPr>
        <w:tabs>
          <w:tab w:val="left" w:pos="8240"/>
        </w:tabs>
        <w:jc w:val="both"/>
        <w:rPr>
          <w:rFonts w:ascii="Arial" w:hAnsi="Arial" w:cs="Arial"/>
          <w:sz w:val="14"/>
          <w:szCs w:val="12"/>
        </w:rPr>
      </w:pPr>
    </w:p>
    <w:p w14:paraId="7810E8B1" w14:textId="54FBBD9A" w:rsidR="00D60ECC" w:rsidRDefault="00D60ECC" w:rsidP="00D60ECC">
      <w:pPr>
        <w:tabs>
          <w:tab w:val="left" w:pos="8240"/>
        </w:tabs>
        <w:jc w:val="both"/>
        <w:rPr>
          <w:rFonts w:ascii="Arial" w:hAnsi="Arial" w:cs="Arial"/>
        </w:rPr>
      </w:pPr>
      <w:r>
        <w:rPr>
          <w:rFonts w:ascii="Arial" w:hAnsi="Arial" w:cs="Arial"/>
        </w:rPr>
        <w:lastRenderedPageBreak/>
        <w:t xml:space="preserve">         </w:t>
      </w:r>
      <w:r w:rsidRPr="00D60ECC">
        <w:rPr>
          <w:rFonts w:ascii="Arial" w:hAnsi="Arial" w:cs="Arial"/>
        </w:rPr>
        <w:t xml:space="preserve">The researchers aim to find an effective solution to improve the coordination, management, and monitoring of OJT processes by developing the </w:t>
      </w:r>
      <w:proofErr w:type="spellStart"/>
      <w:r w:rsidRPr="00D60ECC">
        <w:rPr>
          <w:rFonts w:ascii="Arial" w:hAnsi="Arial" w:cs="Arial"/>
        </w:rPr>
        <w:t>InternConPH</w:t>
      </w:r>
      <w:proofErr w:type="spellEnd"/>
      <w:r w:rsidRPr="00D60ECC">
        <w:rPr>
          <w:rFonts w:ascii="Arial" w:hAnsi="Arial" w:cs="Arial"/>
        </w:rPr>
        <w:t>: Philippine OJT Coordination and Graduate Career Gateway.</w:t>
      </w:r>
    </w:p>
    <w:p w14:paraId="64AD4225" w14:textId="77777777" w:rsidR="00D60ECC" w:rsidRDefault="00D60ECC" w:rsidP="00D60ECC">
      <w:pPr>
        <w:tabs>
          <w:tab w:val="left" w:pos="8240"/>
        </w:tabs>
        <w:jc w:val="both"/>
        <w:rPr>
          <w:rFonts w:ascii="Arial" w:hAnsi="Arial" w:cs="Arial"/>
        </w:rPr>
      </w:pPr>
    </w:p>
    <w:p w14:paraId="1257855F" w14:textId="77777777" w:rsidR="00D60ECC" w:rsidRPr="00D60ECC" w:rsidRDefault="00D60ECC" w:rsidP="00D60ECC">
      <w:pPr>
        <w:tabs>
          <w:tab w:val="left" w:pos="8240"/>
        </w:tabs>
        <w:jc w:val="both"/>
        <w:rPr>
          <w:rFonts w:ascii="Arial" w:hAnsi="Arial" w:cs="Arial"/>
          <w:b/>
          <w:bCs/>
        </w:rPr>
      </w:pPr>
      <w:r w:rsidRPr="00D60ECC">
        <w:rPr>
          <w:rFonts w:ascii="Arial" w:hAnsi="Arial" w:cs="Arial"/>
          <w:b/>
          <w:bCs/>
        </w:rPr>
        <w:t>Build 1: Registration, Legitimacy Proof, and Administrator Verification</w:t>
      </w:r>
    </w:p>
    <w:p w14:paraId="42A437C5" w14:textId="77777777" w:rsidR="00D60ECC" w:rsidRDefault="00D60ECC" w:rsidP="00D60ECC">
      <w:pPr>
        <w:tabs>
          <w:tab w:val="left" w:pos="8240"/>
        </w:tabs>
        <w:jc w:val="both"/>
        <w:rPr>
          <w:rFonts w:ascii="Arial" w:hAnsi="Arial" w:cs="Arial"/>
        </w:rPr>
      </w:pPr>
      <w:r w:rsidRPr="00D60ECC">
        <w:rPr>
          <w:rFonts w:ascii="Arial" w:hAnsi="Arial" w:cs="Arial"/>
        </w:rPr>
        <w:t xml:space="preserve">The system is designed to enable the System Administrator to manage and verify the registration of Institution Directors and Hiring Organizations, including important details such as organization or institution information and submitted legitimacy documents. During the Requirement Gathering phase of the Agile Software Development Life Cycle (SDLC), the researchers identified the requirements needed for registration, document submission, account verification, and administrator approval. In the Design the Requirements phase, the researchers designed an interface that allows institutions and hiring organizations to submit their information and documents while enabling the administrator to review, approve, or reject registrations. During the Coding phase, the researchers developed the feature using </w:t>
      </w:r>
      <w:bookmarkStart w:id="1" w:name="_Hlk240560820"/>
      <w:r w:rsidRPr="00D60ECC">
        <w:rPr>
          <w:rFonts w:ascii="Arial" w:hAnsi="Arial" w:cs="Arial"/>
        </w:rPr>
        <w:t xml:space="preserve">React, </w:t>
      </w:r>
      <w:proofErr w:type="spellStart"/>
      <w:r w:rsidRPr="00D60ECC">
        <w:rPr>
          <w:rFonts w:ascii="Arial" w:hAnsi="Arial" w:cs="Arial"/>
        </w:rPr>
        <w:t>Vite</w:t>
      </w:r>
      <w:proofErr w:type="spellEnd"/>
      <w:r w:rsidRPr="00D60ECC">
        <w:rPr>
          <w:rFonts w:ascii="Arial" w:hAnsi="Arial" w:cs="Arial"/>
        </w:rPr>
        <w:t>, Node.js, Express.js</w:t>
      </w:r>
      <w:bookmarkEnd w:id="1"/>
      <w:r w:rsidRPr="00D60ECC">
        <w:rPr>
          <w:rFonts w:ascii="Arial" w:hAnsi="Arial" w:cs="Arial"/>
        </w:rPr>
        <w:t xml:space="preserve">, and MySQL, with authentication and role-based access control to secure the system. The researchers then conducted Testing, including unit testing to check individual components such as registration forms, document submission, and validation; integration testing to ensure that the registration feature works correctly with the database and other system components; and acceptance testing, where intended users and/or project advisers evaluated the usability and functionality of the feature and provided feedback for improvements. After successful testing, the feature proceeded to the Deployment phase, where it was implemented in the working environment, allowing the administrator to efficiently review and manage registrations. During the Feedback phase, comments and suggestions from users were used to identify necessary improvements to the registration and verification process. This Agile approach allowed the researchers to continuously improve the feature and provided a foundation for the development of the next </w:t>
      </w:r>
      <w:proofErr w:type="spellStart"/>
      <w:r w:rsidRPr="00D60ECC">
        <w:rPr>
          <w:rFonts w:ascii="Arial" w:hAnsi="Arial" w:cs="Arial"/>
        </w:rPr>
        <w:t>InternConPH</w:t>
      </w:r>
      <w:proofErr w:type="spellEnd"/>
      <w:r w:rsidRPr="00D60ECC">
        <w:rPr>
          <w:rFonts w:ascii="Arial" w:hAnsi="Arial" w:cs="Arial"/>
        </w:rPr>
        <w:t xml:space="preserve"> feature.</w:t>
      </w:r>
    </w:p>
    <w:p w14:paraId="4A417B14" w14:textId="77777777" w:rsidR="00D60ECC" w:rsidRDefault="00D60ECC" w:rsidP="00D60ECC">
      <w:pPr>
        <w:tabs>
          <w:tab w:val="left" w:pos="8240"/>
        </w:tabs>
        <w:jc w:val="both"/>
        <w:rPr>
          <w:rFonts w:ascii="Arial" w:hAnsi="Arial" w:cs="Arial"/>
        </w:rPr>
      </w:pPr>
    </w:p>
    <w:p w14:paraId="5EB47BF7" w14:textId="77777777" w:rsidR="00D60ECC" w:rsidRPr="00D60ECC" w:rsidRDefault="00D60ECC" w:rsidP="00D60ECC">
      <w:pPr>
        <w:tabs>
          <w:tab w:val="left" w:pos="8240"/>
        </w:tabs>
        <w:jc w:val="both"/>
        <w:rPr>
          <w:rFonts w:ascii="Arial" w:hAnsi="Arial" w:cs="Arial"/>
          <w:b/>
          <w:bCs/>
        </w:rPr>
      </w:pPr>
      <w:r w:rsidRPr="00D60ECC">
        <w:rPr>
          <w:rFonts w:ascii="Arial" w:hAnsi="Arial" w:cs="Arial"/>
          <w:b/>
          <w:bCs/>
        </w:rPr>
        <w:t>Build 2: Access Code and Delegated Passcode Governance</w:t>
      </w:r>
    </w:p>
    <w:p w14:paraId="2805FA3F" w14:textId="77777777" w:rsidR="003D67E5" w:rsidRDefault="00D60ECC" w:rsidP="00D60ECC">
      <w:pPr>
        <w:tabs>
          <w:tab w:val="left" w:pos="8240"/>
        </w:tabs>
        <w:jc w:val="both"/>
        <w:rPr>
          <w:rFonts w:ascii="Arial" w:hAnsi="Arial" w:cs="Arial"/>
        </w:rPr>
      </w:pPr>
      <w:r w:rsidRPr="00D60ECC">
        <w:rPr>
          <w:rFonts w:ascii="Arial" w:hAnsi="Arial" w:cs="Arial"/>
        </w:rPr>
        <w:t xml:space="preserve">The system is designed to enable authorized users to manage access codes for Institution Staff, Workplace Mentors, and Student Candidates, including details such </w:t>
      </w:r>
    </w:p>
    <w:p w14:paraId="185698BC" w14:textId="77777777" w:rsidR="003D67E5" w:rsidRDefault="003D67E5" w:rsidP="00D60ECC">
      <w:pPr>
        <w:tabs>
          <w:tab w:val="left" w:pos="8240"/>
        </w:tabs>
        <w:jc w:val="both"/>
        <w:rPr>
          <w:rFonts w:ascii="Arial" w:hAnsi="Arial" w:cs="Arial"/>
        </w:rPr>
      </w:pPr>
    </w:p>
    <w:p w14:paraId="4D049F9A" w14:textId="085DFA43" w:rsidR="00D60ECC" w:rsidRPr="00D60ECC" w:rsidRDefault="00D60ECC" w:rsidP="00D60ECC">
      <w:pPr>
        <w:tabs>
          <w:tab w:val="left" w:pos="8240"/>
        </w:tabs>
        <w:jc w:val="both"/>
        <w:rPr>
          <w:rFonts w:ascii="Arial" w:hAnsi="Arial" w:cs="Arial"/>
        </w:rPr>
      </w:pPr>
      <w:r w:rsidRPr="00D60ECC">
        <w:rPr>
          <w:rFonts w:ascii="Arial" w:hAnsi="Arial" w:cs="Arial"/>
        </w:rPr>
        <w:lastRenderedPageBreak/>
        <w:t xml:space="preserve">as recipient type, target identifier, assigned permissions, and expiration date. During the Requirement Gathering phase of the Agile SDLC, the researchers identified the requirements for generating, validating, and managing access codes to ensure controlled user registration. In the Design the Requirements phase, the researchers designed the access-code interface and workflow, including code generation, recipient matching, expiration checking, and one-time use.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and MySQL, together with authentication and role-based access control. The researchers conducted unit testing to check individual functions such as access-code generation and validation, integration testing to ensure that codes are properly stored and connected to the appropriate user and database records, and acceptance testing where intended users and/or project advisers evaluated the usability and functionality of the feature. After successful testing, the feature was deployed to the working environment, allowing authorized personnel to provide controlled access to users. During the Feedback phase, user suggestions were used to improve the access-code process and prepare the system for the next feature.</w:t>
      </w:r>
    </w:p>
    <w:p w14:paraId="3ECB8BE3" w14:textId="77777777" w:rsidR="00D60ECC" w:rsidRPr="00D60ECC" w:rsidRDefault="00D60ECC" w:rsidP="00D60ECC">
      <w:pPr>
        <w:tabs>
          <w:tab w:val="left" w:pos="8240"/>
        </w:tabs>
        <w:jc w:val="both"/>
        <w:rPr>
          <w:rFonts w:ascii="Arial" w:hAnsi="Arial" w:cs="Arial"/>
        </w:rPr>
      </w:pPr>
    </w:p>
    <w:p w14:paraId="456BADDD" w14:textId="77777777" w:rsidR="00D60ECC" w:rsidRPr="00D60ECC" w:rsidRDefault="00D60ECC" w:rsidP="00D60ECC">
      <w:pPr>
        <w:tabs>
          <w:tab w:val="left" w:pos="8240"/>
        </w:tabs>
        <w:jc w:val="both"/>
        <w:rPr>
          <w:rFonts w:ascii="Arial" w:hAnsi="Arial" w:cs="Arial"/>
          <w:b/>
          <w:bCs/>
        </w:rPr>
      </w:pPr>
      <w:r w:rsidRPr="00D60ECC">
        <w:rPr>
          <w:rFonts w:ascii="Arial" w:hAnsi="Arial" w:cs="Arial"/>
          <w:b/>
          <w:bCs/>
        </w:rPr>
        <w:t>Build 3: Institution Staff Operations and Student Intake</w:t>
      </w:r>
    </w:p>
    <w:p w14:paraId="2A91E22A" w14:textId="5B93FB0B" w:rsidR="0073542A" w:rsidRDefault="00D60ECC" w:rsidP="00D60ECC">
      <w:pPr>
        <w:tabs>
          <w:tab w:val="left" w:pos="8240"/>
        </w:tabs>
        <w:jc w:val="both"/>
        <w:rPr>
          <w:rFonts w:ascii="Arial" w:hAnsi="Arial" w:cs="Arial"/>
        </w:rPr>
      </w:pPr>
      <w:r w:rsidRPr="00D60ECC">
        <w:rPr>
          <w:rFonts w:ascii="Arial" w:hAnsi="Arial" w:cs="Arial"/>
        </w:rPr>
        <w:t xml:space="preserve">The system is designed to enable Institution Staff to manage student intake and verification, including student information, program, classification, OJT status, and required credentials. During the Requirement Gathering phase of the Agile SDLC, the researchers identified the requirements for registering, validating, and routing students according to their academic classification and program. In the Design the Requirements phase, the researchers designed the student intake interface and workflow for reviewing student information and assigning the appropriate staff process.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and MySQL, with authentication and role-based access control. The researchers conducted unit testing to check individual forms and validation functions, integration testing to ensure that student information is properly connected</w:t>
      </w:r>
    </w:p>
    <w:p w14:paraId="6FB68F3A" w14:textId="1C8B6441" w:rsidR="003D67E5" w:rsidRDefault="00D60ECC" w:rsidP="00D60ECC">
      <w:pPr>
        <w:tabs>
          <w:tab w:val="left" w:pos="8240"/>
        </w:tabs>
        <w:jc w:val="both"/>
        <w:rPr>
          <w:rFonts w:ascii="Arial" w:hAnsi="Arial" w:cs="Arial"/>
        </w:rPr>
      </w:pPr>
      <w:r w:rsidRPr="00D60ECC">
        <w:rPr>
          <w:rFonts w:ascii="Arial" w:hAnsi="Arial" w:cs="Arial"/>
        </w:rPr>
        <w:t>to institution, program, and staff records in the database, and acceptance testing where intended users and/or project advisers evaluated the feature. After successful testing, the feature was deployed to the working environment, allowing Institution Staff to manage student intake more efficiently. During the Feedback phase, suggestions</w:t>
      </w:r>
    </w:p>
    <w:p w14:paraId="4EF9C5BC" w14:textId="6240EC4F" w:rsidR="00D60ECC" w:rsidRPr="00D60ECC" w:rsidRDefault="00D60ECC" w:rsidP="00D60ECC">
      <w:pPr>
        <w:tabs>
          <w:tab w:val="left" w:pos="8240"/>
        </w:tabs>
        <w:jc w:val="both"/>
        <w:rPr>
          <w:rFonts w:ascii="Arial" w:hAnsi="Arial" w:cs="Arial"/>
        </w:rPr>
      </w:pPr>
      <w:r w:rsidRPr="00D60ECC">
        <w:rPr>
          <w:rFonts w:ascii="Arial" w:hAnsi="Arial" w:cs="Arial"/>
        </w:rPr>
        <w:lastRenderedPageBreak/>
        <w:t>from users were used to improve the student verification process and prepare the system for opportunity management.</w:t>
      </w:r>
    </w:p>
    <w:p w14:paraId="4BE372CF" w14:textId="77777777" w:rsidR="00D60ECC" w:rsidRPr="00D60ECC" w:rsidRDefault="00D60ECC" w:rsidP="00D60ECC">
      <w:pPr>
        <w:tabs>
          <w:tab w:val="left" w:pos="8240"/>
        </w:tabs>
        <w:jc w:val="both"/>
        <w:rPr>
          <w:rFonts w:ascii="Arial" w:hAnsi="Arial" w:cs="Arial"/>
        </w:rPr>
      </w:pPr>
    </w:p>
    <w:p w14:paraId="5F239DF4" w14:textId="77777777" w:rsidR="00D60ECC" w:rsidRPr="00D60ECC" w:rsidRDefault="00D60ECC" w:rsidP="00D60ECC">
      <w:pPr>
        <w:tabs>
          <w:tab w:val="left" w:pos="8240"/>
        </w:tabs>
        <w:jc w:val="both"/>
        <w:rPr>
          <w:rFonts w:ascii="Arial" w:hAnsi="Arial" w:cs="Arial"/>
          <w:b/>
          <w:bCs/>
        </w:rPr>
      </w:pPr>
      <w:r w:rsidRPr="00D60ECC">
        <w:rPr>
          <w:rFonts w:ascii="Arial" w:hAnsi="Arial" w:cs="Arial"/>
          <w:b/>
          <w:bCs/>
        </w:rPr>
        <w:t>Build 4: Opportunity Creation and Institutional Clearance</w:t>
      </w:r>
    </w:p>
    <w:p w14:paraId="746F7F9D" w14:textId="77777777" w:rsidR="00D60ECC" w:rsidRPr="00D60ECC" w:rsidRDefault="00D60ECC" w:rsidP="00D60ECC">
      <w:pPr>
        <w:tabs>
          <w:tab w:val="left" w:pos="8240"/>
        </w:tabs>
        <w:jc w:val="both"/>
        <w:rPr>
          <w:rFonts w:ascii="Arial" w:hAnsi="Arial" w:cs="Arial"/>
        </w:rPr>
      </w:pPr>
      <w:r w:rsidRPr="00D60ECC">
        <w:rPr>
          <w:rFonts w:ascii="Arial" w:hAnsi="Arial" w:cs="Arial"/>
        </w:rPr>
        <w:t>The system is designed to enable Hiring Organizations to create and manage OJT</w:t>
      </w:r>
      <w:r w:rsidRPr="00D60ECC">
        <w:rPr>
          <w:rFonts w:ascii="Arial" w:hAnsi="Arial" w:cs="Arial"/>
          <w:b/>
          <w:bCs/>
        </w:rPr>
        <w:t xml:space="preserve"> </w:t>
      </w:r>
      <w:r w:rsidRPr="00D60ECC">
        <w:rPr>
          <w:rFonts w:ascii="Arial" w:hAnsi="Arial" w:cs="Arial"/>
        </w:rPr>
        <w:t xml:space="preserve">opportunities, career jobs, and on-call projects, including details such as job descriptions, requirements, skills, programs, work setup, available slots, and deadlines. During the Requirement Gathering phase of the Agile SDLC, the researchers identified the requirements for creating opportunities and submitting OJT postings for institutional review. In the Design the Requirements phase, the researchers designed the opportunity posting interface and institutional approval workflow.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and MySQL, with authentication and role-based access control. The researchers conducted unit testing to check opportunity forms and validation, integration testing to ensure that postings are correctly connected to organizations, institutions, programs, and skills in the database, and acceptance testing where intended users and/or project advisers evaluated the feature. After successful testing, the feature was deployed to the working environment, allowing organizations to submit opportunities and institutions to review applicable OJT postings. During the Feedback phase, user feedback was used to improve the posting and approval process and prepare the system for student applications.</w:t>
      </w:r>
    </w:p>
    <w:p w14:paraId="357A9763" w14:textId="77777777" w:rsidR="00D60ECC" w:rsidRDefault="00D60ECC" w:rsidP="00D60ECC">
      <w:pPr>
        <w:tabs>
          <w:tab w:val="left" w:pos="8240"/>
        </w:tabs>
        <w:jc w:val="both"/>
        <w:rPr>
          <w:rFonts w:ascii="Arial" w:hAnsi="Arial" w:cs="Arial"/>
          <w:b/>
          <w:bCs/>
        </w:rPr>
      </w:pPr>
    </w:p>
    <w:p w14:paraId="747FB267" w14:textId="4D1B9045" w:rsidR="00D60ECC" w:rsidRPr="00D60ECC" w:rsidRDefault="00D60ECC" w:rsidP="00D60ECC">
      <w:pPr>
        <w:tabs>
          <w:tab w:val="left" w:pos="8240"/>
        </w:tabs>
        <w:jc w:val="both"/>
        <w:rPr>
          <w:rFonts w:ascii="Arial" w:hAnsi="Arial" w:cs="Arial"/>
          <w:b/>
          <w:bCs/>
        </w:rPr>
      </w:pPr>
      <w:r w:rsidRPr="00D60ECC">
        <w:rPr>
          <w:rFonts w:ascii="Arial" w:hAnsi="Arial" w:cs="Arial"/>
          <w:b/>
          <w:bCs/>
        </w:rPr>
        <w:t>Build 5: Candidate Matching, Application, Interview, and Offer Pipeline</w:t>
      </w:r>
    </w:p>
    <w:p w14:paraId="6B5A5F18" w14:textId="0A4471E8" w:rsidR="003D67E5" w:rsidRDefault="00D60ECC" w:rsidP="00D60ECC">
      <w:pPr>
        <w:tabs>
          <w:tab w:val="left" w:pos="8240"/>
        </w:tabs>
        <w:jc w:val="both"/>
        <w:rPr>
          <w:rFonts w:ascii="Arial" w:hAnsi="Arial" w:cs="Arial"/>
        </w:rPr>
      </w:pPr>
      <w:r w:rsidRPr="00D60ECC">
        <w:rPr>
          <w:rFonts w:ascii="Arial" w:hAnsi="Arial" w:cs="Arial"/>
        </w:rPr>
        <w:t xml:space="preserve">The system is designed to enable Student Candidates to search and apply for eligible opportunities, while allowing Hiring Organizations to manage applications, interviews, and offers. During the Requirement Gathering phase of the Agile SDLC, the researchers identified requirements for opportunity browsing, eligibility checking, skill-based matching, application submission, interview scheduling, and offer processing. In the Design the Requirements phase, the researchers designed the application workflow from opportunity selection through candidate review, interview, and offer.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MySQL, and Socket.IO, with authentication and role-based access control. The researchers conducted unit testing to check application forms,</w:t>
      </w:r>
    </w:p>
    <w:p w14:paraId="61EC09BC" w14:textId="6E4F180B" w:rsidR="00D60ECC" w:rsidRDefault="00D60ECC" w:rsidP="00D60ECC">
      <w:pPr>
        <w:tabs>
          <w:tab w:val="left" w:pos="8240"/>
        </w:tabs>
        <w:jc w:val="both"/>
        <w:rPr>
          <w:rFonts w:ascii="Arial" w:hAnsi="Arial" w:cs="Arial"/>
        </w:rPr>
      </w:pPr>
      <w:r w:rsidRPr="00D60ECC">
        <w:rPr>
          <w:rFonts w:ascii="Arial" w:hAnsi="Arial" w:cs="Arial"/>
        </w:rPr>
        <w:lastRenderedPageBreak/>
        <w:t>eligibility validation, status updates, and interview functions, integration testing to ensure that applications are properly connected to students, opportunities, interviews, and offers in the database, and acceptance testing where intended users and/or project advisers evaluated the complete application process. After successful testing, the feature was deployed to the working environment, allowing students and organizations to manage the application process digitally. During the Feedback phase, user feedback was used to improve application navigation, interview scheduling, and notifications.</w:t>
      </w:r>
    </w:p>
    <w:p w14:paraId="3A325ADF" w14:textId="77777777" w:rsidR="003637DF" w:rsidRPr="00D60ECC" w:rsidRDefault="003637DF" w:rsidP="00D60ECC">
      <w:pPr>
        <w:tabs>
          <w:tab w:val="left" w:pos="8240"/>
        </w:tabs>
        <w:jc w:val="both"/>
        <w:rPr>
          <w:rFonts w:ascii="Arial" w:hAnsi="Arial" w:cs="Arial"/>
        </w:rPr>
      </w:pPr>
    </w:p>
    <w:p w14:paraId="373E55ED" w14:textId="77777777" w:rsidR="00D60ECC" w:rsidRPr="00D60ECC" w:rsidRDefault="00D60ECC" w:rsidP="00D60ECC">
      <w:pPr>
        <w:tabs>
          <w:tab w:val="left" w:pos="8240"/>
        </w:tabs>
        <w:jc w:val="both"/>
        <w:rPr>
          <w:rFonts w:ascii="Arial" w:hAnsi="Arial" w:cs="Arial"/>
          <w:b/>
          <w:bCs/>
        </w:rPr>
      </w:pPr>
      <w:r w:rsidRPr="00D60ECC">
        <w:rPr>
          <w:rFonts w:ascii="Arial" w:hAnsi="Arial" w:cs="Arial"/>
          <w:b/>
          <w:bCs/>
        </w:rPr>
        <w:t>Build 6: Active OJT Deployment, DTR, Attendance, and Hour Verification</w:t>
      </w:r>
    </w:p>
    <w:p w14:paraId="7A0FA9AD" w14:textId="3F847318" w:rsidR="00D60ECC" w:rsidRPr="00D60ECC" w:rsidRDefault="00D60ECC" w:rsidP="00D60ECC">
      <w:pPr>
        <w:tabs>
          <w:tab w:val="left" w:pos="8240"/>
        </w:tabs>
        <w:jc w:val="both"/>
        <w:rPr>
          <w:rFonts w:ascii="Arial" w:hAnsi="Arial" w:cs="Arial"/>
        </w:rPr>
      </w:pPr>
      <w:r w:rsidRPr="00D60ECC">
        <w:rPr>
          <w:rFonts w:ascii="Arial" w:hAnsi="Arial" w:cs="Arial"/>
        </w:rPr>
        <w:t xml:space="preserve">The system is designed to enable Student Candidates and Workplace Mentors to manage OJT attendance and rendered hours, including time-in, time-out, task records, required hours, and verification. During the Requirement Gathering phase of the Agile SDLC, the researchers identified requirements for recording daily attendance, calculating rendered hours, monitoring remaining hours, and verifying OJT records. In the Design the Requirements phase, the researchers designed the DTR interface and OJT monitoring workflow for students and Workplace Mentors.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MySQL, and Socket.IO, with authentication and role-based access control.</w:t>
      </w:r>
      <w:r w:rsidR="00CA3B0C">
        <w:rPr>
          <w:rFonts w:ascii="Arial" w:hAnsi="Arial" w:cs="Arial"/>
        </w:rPr>
        <w:t xml:space="preserve"> </w:t>
      </w:r>
      <w:r w:rsidRPr="00D60ECC">
        <w:rPr>
          <w:rFonts w:ascii="Arial" w:hAnsi="Arial" w:cs="Arial"/>
        </w:rPr>
        <w:t>The researchers conducted unit testing to check attendance forms and hour calculations, integration testing to ensure that DTR records correctly update OJT records in the database, and acceptance testing where intended users and/or project advisers evaluated the usability and accuracy of the feature. After successful testing, the feature was deployed to the working environment, allowing students to record their OJT attendance and mentors to verify rendered hours. During the Feedback phase, user feedback was used to improve the DTR and verification process and prepare the system for performance evaluation.</w:t>
      </w:r>
    </w:p>
    <w:p w14:paraId="639F18EE" w14:textId="77777777" w:rsidR="0073542A" w:rsidRDefault="0073542A" w:rsidP="00D60ECC">
      <w:pPr>
        <w:tabs>
          <w:tab w:val="left" w:pos="8240"/>
        </w:tabs>
        <w:jc w:val="both"/>
        <w:rPr>
          <w:rFonts w:ascii="Arial" w:hAnsi="Arial" w:cs="Arial"/>
          <w:b/>
          <w:bCs/>
        </w:rPr>
      </w:pPr>
    </w:p>
    <w:p w14:paraId="78EEF29B" w14:textId="389267A6" w:rsidR="00D60ECC" w:rsidRPr="00D60ECC" w:rsidRDefault="00D60ECC" w:rsidP="00D60ECC">
      <w:pPr>
        <w:tabs>
          <w:tab w:val="left" w:pos="8240"/>
        </w:tabs>
        <w:jc w:val="both"/>
        <w:rPr>
          <w:rFonts w:ascii="Arial" w:hAnsi="Arial" w:cs="Arial"/>
          <w:b/>
          <w:bCs/>
        </w:rPr>
      </w:pPr>
      <w:r w:rsidRPr="00D60ECC">
        <w:rPr>
          <w:rFonts w:ascii="Arial" w:hAnsi="Arial" w:cs="Arial"/>
          <w:b/>
          <w:bCs/>
        </w:rPr>
        <w:t>Build 7: Performance Evaluation and Verified Career Portfolio</w:t>
      </w:r>
    </w:p>
    <w:p w14:paraId="55106ACC" w14:textId="43136E34" w:rsidR="00D60ECC" w:rsidRDefault="00D60ECC" w:rsidP="00D60ECC">
      <w:pPr>
        <w:tabs>
          <w:tab w:val="left" w:pos="8240"/>
        </w:tabs>
        <w:jc w:val="both"/>
        <w:rPr>
          <w:rFonts w:ascii="Arial" w:hAnsi="Arial" w:cs="Arial"/>
        </w:rPr>
      </w:pPr>
      <w:r w:rsidRPr="00D60ECC">
        <w:rPr>
          <w:rFonts w:ascii="Arial" w:hAnsi="Arial" w:cs="Arial"/>
        </w:rPr>
        <w:t xml:space="preserve">The system is designed to enable Workplace Mentors and authorized users to manage OJT performance evaluations and verified career portfolio records, including evaluation results, commendations, completed OJT experiences, and portfolio information. During the Requirement Gathering phase of the Agile SDLC, the researchers identified requirements for Midterm and Final evaluations, OJT </w:t>
      </w:r>
      <w:r w:rsidRPr="00D60ECC">
        <w:rPr>
          <w:rFonts w:ascii="Arial" w:hAnsi="Arial" w:cs="Arial"/>
        </w:rPr>
        <w:lastRenderedPageBreak/>
        <w:t xml:space="preserve">completion, portfolio-item creation, and verification. In the Design the Requirements phase, the researchers designed the evaluation forms and portfolio workflow to connect completed OJT experiences with verified career records.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and MySQL, with authentication and role-based access control. The researchers conducted unit testing to check evaluation forms, rating functions, and portfolio creation, integration testing to ensure that completed OJT records are correctly connected to evaluations and portfolio records in the database, and acceptance testing where intended users and/or project advisers evaluated the feature. After successful testing, the feature was deployed to the working environment, allowing verified OJT experiences to be organized into career portfolio records. During the Feedback phase, user suggestions were used to improve the evaluation and portfolio presentation.</w:t>
      </w:r>
    </w:p>
    <w:p w14:paraId="6923DEC7" w14:textId="77777777" w:rsidR="00D60ECC" w:rsidRPr="00D60ECC" w:rsidRDefault="00D60ECC" w:rsidP="00D60ECC">
      <w:pPr>
        <w:tabs>
          <w:tab w:val="left" w:pos="8240"/>
        </w:tabs>
        <w:jc w:val="both"/>
        <w:rPr>
          <w:rFonts w:ascii="Arial" w:hAnsi="Arial" w:cs="Arial"/>
        </w:rPr>
      </w:pPr>
    </w:p>
    <w:p w14:paraId="395138D8" w14:textId="7BFE81B2" w:rsidR="00F06417" w:rsidRPr="00D60ECC" w:rsidRDefault="00D60ECC" w:rsidP="00D60ECC">
      <w:pPr>
        <w:tabs>
          <w:tab w:val="left" w:pos="8240"/>
        </w:tabs>
        <w:jc w:val="both"/>
        <w:rPr>
          <w:rFonts w:ascii="Arial" w:hAnsi="Arial" w:cs="Arial"/>
          <w:b/>
          <w:bCs/>
        </w:rPr>
      </w:pPr>
      <w:r w:rsidRPr="00D60ECC">
        <w:rPr>
          <w:rFonts w:ascii="Arial" w:hAnsi="Arial" w:cs="Arial"/>
          <w:b/>
          <w:bCs/>
        </w:rPr>
        <w:t>Build 8: Incident Reporting, Complaints, Accident Records, and Grievance Shielding</w:t>
      </w:r>
    </w:p>
    <w:p w14:paraId="6057C401" w14:textId="1232C4E5" w:rsidR="003D67E5" w:rsidRDefault="00D60ECC" w:rsidP="00D60ECC">
      <w:pPr>
        <w:tabs>
          <w:tab w:val="left" w:pos="8240"/>
        </w:tabs>
        <w:jc w:val="both"/>
        <w:rPr>
          <w:rFonts w:ascii="Arial" w:hAnsi="Arial" w:cs="Arial"/>
        </w:rPr>
      </w:pPr>
      <w:r w:rsidRPr="00D60ECC">
        <w:rPr>
          <w:rFonts w:ascii="Arial" w:hAnsi="Arial" w:cs="Arial"/>
        </w:rPr>
        <w:t xml:space="preserve">The system is designed to enable Students, Hiring Organizations, Institution Staff, and Administrators to manage workplace incidents and complaints, including complaint details, categories, accident information, evidence, reviews, and case status. During the Requirement Gathering phase of the Agile SDLC, the researchers identified requirements for submitting complaints, attaching evidence, reviewing cases, escalating reports, and protecting student identity when applicable. In the Design the Requirements phase, the researchers designed the complaint submission, review, and escalation workflows. During the Coding phase, the researchers developed the feature using React, </w:t>
      </w:r>
      <w:proofErr w:type="spellStart"/>
      <w:r w:rsidRPr="00D60ECC">
        <w:rPr>
          <w:rFonts w:ascii="Arial" w:hAnsi="Arial" w:cs="Arial"/>
        </w:rPr>
        <w:t>Vite</w:t>
      </w:r>
      <w:proofErr w:type="spellEnd"/>
      <w:r w:rsidRPr="00D60ECC">
        <w:rPr>
          <w:rFonts w:ascii="Arial" w:hAnsi="Arial" w:cs="Arial"/>
        </w:rPr>
        <w:t>, Node.js, Express.js, MySQL, and Socket.IO, with authentication and role-based access control. The researchers conducted unit testing</w:t>
      </w:r>
      <w:r w:rsidR="00CA3B0C">
        <w:rPr>
          <w:rFonts w:ascii="Arial" w:hAnsi="Arial" w:cs="Arial"/>
        </w:rPr>
        <w:t xml:space="preserve"> </w:t>
      </w:r>
      <w:r w:rsidRPr="00D60ECC">
        <w:rPr>
          <w:rFonts w:ascii="Arial" w:hAnsi="Arial" w:cs="Arial"/>
        </w:rPr>
        <w:t>to check complaint forms, evidence submission, status updates, and review functions, integration testing to ensure that complaint information is properly connected to students, organizations, applications, evidence, and reviews in the database, and acceptance testing where intended users and/or project advisers evaluated the usability and functionality of the feature. After successful testing, the feature was</w:t>
      </w:r>
    </w:p>
    <w:p w14:paraId="5DCE24B2" w14:textId="08953D27" w:rsidR="00D60ECC" w:rsidRPr="00D60ECC" w:rsidRDefault="00D60ECC" w:rsidP="00D60ECC">
      <w:pPr>
        <w:tabs>
          <w:tab w:val="left" w:pos="8240"/>
        </w:tabs>
        <w:jc w:val="both"/>
        <w:rPr>
          <w:rFonts w:ascii="Arial" w:hAnsi="Arial" w:cs="Arial"/>
        </w:rPr>
      </w:pPr>
      <w:r w:rsidRPr="00D60ECC">
        <w:rPr>
          <w:rFonts w:ascii="Arial" w:hAnsi="Arial" w:cs="Arial"/>
        </w:rPr>
        <w:t xml:space="preserve">deployed to the working environment, allowing authorized users to submit, review, and manage incidents and complaints in a centralized system. During the Feedback </w:t>
      </w:r>
      <w:r w:rsidRPr="00D60ECC">
        <w:rPr>
          <w:rFonts w:ascii="Arial" w:hAnsi="Arial" w:cs="Arial"/>
        </w:rPr>
        <w:lastRenderedPageBreak/>
        <w:t xml:space="preserve">phase, user feedback was used to improve the reporting, review, and notification processes, completing the major feature iterations of the </w:t>
      </w:r>
      <w:proofErr w:type="spellStart"/>
      <w:r w:rsidRPr="00D60ECC">
        <w:rPr>
          <w:rFonts w:ascii="Arial" w:hAnsi="Arial" w:cs="Arial"/>
        </w:rPr>
        <w:t>InternConPH</w:t>
      </w:r>
      <w:proofErr w:type="spellEnd"/>
      <w:r w:rsidRPr="00D60ECC">
        <w:rPr>
          <w:rFonts w:ascii="Arial" w:hAnsi="Arial" w:cs="Arial"/>
        </w:rPr>
        <w:t xml:space="preserve"> system.</w:t>
      </w:r>
    </w:p>
    <w:p w14:paraId="4000DC2D" w14:textId="77777777" w:rsidR="00D60ECC" w:rsidRDefault="00D60ECC" w:rsidP="00D60ECC">
      <w:pPr>
        <w:tabs>
          <w:tab w:val="left" w:pos="8240"/>
        </w:tabs>
        <w:jc w:val="both"/>
        <w:rPr>
          <w:rFonts w:ascii="Arial" w:hAnsi="Arial" w:cs="Arial"/>
          <w:b/>
          <w:bCs/>
        </w:rPr>
      </w:pPr>
      <w:bookmarkStart w:id="2" w:name="_TOC_250017"/>
    </w:p>
    <w:p w14:paraId="26707FD2" w14:textId="60F55D15" w:rsidR="00D60ECC" w:rsidRPr="00D60ECC" w:rsidRDefault="00D60ECC" w:rsidP="00D60ECC">
      <w:pPr>
        <w:tabs>
          <w:tab w:val="left" w:pos="8240"/>
        </w:tabs>
        <w:jc w:val="both"/>
        <w:rPr>
          <w:rFonts w:ascii="Arial" w:hAnsi="Arial" w:cs="Arial"/>
          <w:b/>
          <w:bCs/>
        </w:rPr>
      </w:pPr>
      <w:r w:rsidRPr="00D60ECC">
        <w:rPr>
          <w:rFonts w:ascii="Arial" w:hAnsi="Arial" w:cs="Arial"/>
          <w:b/>
          <w:bCs/>
        </w:rPr>
        <w:t xml:space="preserve">Planning/Conception–Initiation </w:t>
      </w:r>
      <w:bookmarkEnd w:id="2"/>
      <w:r w:rsidRPr="00D60ECC">
        <w:rPr>
          <w:rFonts w:ascii="Arial" w:hAnsi="Arial" w:cs="Arial"/>
          <w:b/>
          <w:bCs/>
        </w:rPr>
        <w:t>Phase</w:t>
      </w:r>
    </w:p>
    <w:p w14:paraId="7CD86A1A" w14:textId="488A414A" w:rsidR="00D60ECC" w:rsidRDefault="00D60ECC" w:rsidP="00D60ECC">
      <w:pPr>
        <w:tabs>
          <w:tab w:val="left" w:pos="8240"/>
        </w:tabs>
        <w:jc w:val="both"/>
        <w:rPr>
          <w:rFonts w:ascii="Arial" w:hAnsi="Arial" w:cs="Arial"/>
        </w:rPr>
      </w:pPr>
      <w:r>
        <w:rPr>
          <w:noProof/>
        </w:rPr>
        <w:drawing>
          <wp:anchor distT="0" distB="0" distL="114300" distR="114300" simplePos="0" relativeHeight="251661312" behindDoc="0" locked="0" layoutInCell="1" allowOverlap="1" wp14:anchorId="78C0370A" wp14:editId="7AF79164">
            <wp:simplePos x="0" y="0"/>
            <wp:positionH relativeFrom="margin">
              <wp:align>left</wp:align>
            </wp:positionH>
            <wp:positionV relativeFrom="paragraph">
              <wp:posOffset>7620</wp:posOffset>
            </wp:positionV>
            <wp:extent cx="6273580" cy="3622632"/>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3580" cy="3622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94FC58" w14:textId="3447FB8E" w:rsidR="00D60ECC" w:rsidRDefault="00D60ECC" w:rsidP="00D60ECC">
      <w:pPr>
        <w:tabs>
          <w:tab w:val="left" w:pos="8240"/>
        </w:tabs>
        <w:jc w:val="both"/>
        <w:rPr>
          <w:rFonts w:ascii="Arial" w:hAnsi="Arial" w:cs="Arial"/>
        </w:rPr>
      </w:pPr>
    </w:p>
    <w:p w14:paraId="1B55ACD9" w14:textId="77777777" w:rsidR="00D60ECC" w:rsidRDefault="00D60ECC" w:rsidP="00D60ECC">
      <w:pPr>
        <w:tabs>
          <w:tab w:val="left" w:pos="8240"/>
        </w:tabs>
        <w:jc w:val="both"/>
        <w:rPr>
          <w:rFonts w:ascii="Arial" w:hAnsi="Arial" w:cs="Arial"/>
        </w:rPr>
      </w:pPr>
    </w:p>
    <w:p w14:paraId="747CBA2B" w14:textId="77777777" w:rsidR="00D60ECC" w:rsidRDefault="00D60ECC" w:rsidP="00D60ECC">
      <w:pPr>
        <w:tabs>
          <w:tab w:val="left" w:pos="8240"/>
        </w:tabs>
        <w:jc w:val="both"/>
        <w:rPr>
          <w:rFonts w:ascii="Arial" w:hAnsi="Arial" w:cs="Arial"/>
        </w:rPr>
      </w:pPr>
    </w:p>
    <w:p w14:paraId="224BA98B" w14:textId="77777777" w:rsidR="00D60ECC" w:rsidRDefault="00D60ECC" w:rsidP="00D60ECC">
      <w:pPr>
        <w:tabs>
          <w:tab w:val="left" w:pos="8240"/>
        </w:tabs>
        <w:jc w:val="both"/>
        <w:rPr>
          <w:rFonts w:ascii="Arial" w:hAnsi="Arial" w:cs="Arial"/>
        </w:rPr>
      </w:pPr>
    </w:p>
    <w:p w14:paraId="53A4BAF4" w14:textId="77777777" w:rsidR="00D60ECC" w:rsidRDefault="00D60ECC" w:rsidP="00D60ECC">
      <w:pPr>
        <w:tabs>
          <w:tab w:val="left" w:pos="8240"/>
        </w:tabs>
        <w:jc w:val="both"/>
        <w:rPr>
          <w:rFonts w:ascii="Arial" w:hAnsi="Arial" w:cs="Arial"/>
        </w:rPr>
      </w:pPr>
    </w:p>
    <w:p w14:paraId="60239B9D" w14:textId="77777777" w:rsidR="00D60ECC" w:rsidRDefault="00D60ECC" w:rsidP="00D60ECC">
      <w:pPr>
        <w:tabs>
          <w:tab w:val="left" w:pos="8240"/>
        </w:tabs>
        <w:jc w:val="both"/>
        <w:rPr>
          <w:rFonts w:ascii="Arial" w:hAnsi="Arial" w:cs="Arial"/>
        </w:rPr>
      </w:pPr>
    </w:p>
    <w:p w14:paraId="4BDA4A13" w14:textId="77777777" w:rsidR="00D60ECC" w:rsidRDefault="00D60ECC" w:rsidP="00D60ECC">
      <w:pPr>
        <w:tabs>
          <w:tab w:val="left" w:pos="8240"/>
        </w:tabs>
        <w:jc w:val="both"/>
        <w:rPr>
          <w:rFonts w:ascii="Arial" w:hAnsi="Arial" w:cs="Arial"/>
        </w:rPr>
      </w:pPr>
    </w:p>
    <w:p w14:paraId="33FB2FEB" w14:textId="77777777" w:rsidR="00D60ECC" w:rsidRDefault="00D60ECC" w:rsidP="00D60ECC">
      <w:pPr>
        <w:tabs>
          <w:tab w:val="left" w:pos="8240"/>
        </w:tabs>
        <w:jc w:val="both"/>
        <w:rPr>
          <w:rFonts w:ascii="Arial" w:hAnsi="Arial" w:cs="Arial"/>
        </w:rPr>
      </w:pPr>
    </w:p>
    <w:p w14:paraId="6DA92391" w14:textId="77777777" w:rsidR="00D60ECC" w:rsidRDefault="00D60ECC" w:rsidP="00D60ECC">
      <w:pPr>
        <w:tabs>
          <w:tab w:val="left" w:pos="8240"/>
        </w:tabs>
        <w:jc w:val="both"/>
        <w:rPr>
          <w:rFonts w:ascii="Arial" w:hAnsi="Arial" w:cs="Arial"/>
        </w:rPr>
      </w:pPr>
    </w:p>
    <w:p w14:paraId="32CF64B6" w14:textId="77777777" w:rsidR="00D60ECC" w:rsidRDefault="00D60ECC" w:rsidP="00D60ECC">
      <w:pPr>
        <w:tabs>
          <w:tab w:val="left" w:pos="8240"/>
        </w:tabs>
        <w:jc w:val="both"/>
        <w:rPr>
          <w:rFonts w:ascii="Arial" w:hAnsi="Arial" w:cs="Arial"/>
        </w:rPr>
      </w:pPr>
    </w:p>
    <w:p w14:paraId="0AF43096" w14:textId="77777777" w:rsidR="00D60ECC" w:rsidRDefault="00D60ECC" w:rsidP="00D60ECC">
      <w:pPr>
        <w:tabs>
          <w:tab w:val="left" w:pos="8240"/>
        </w:tabs>
        <w:jc w:val="both"/>
        <w:rPr>
          <w:rFonts w:ascii="Arial" w:hAnsi="Arial" w:cs="Arial"/>
        </w:rPr>
      </w:pPr>
    </w:p>
    <w:p w14:paraId="5F52B5F7" w14:textId="77777777" w:rsidR="00D60ECC" w:rsidRDefault="00D60ECC" w:rsidP="00D60ECC">
      <w:pPr>
        <w:tabs>
          <w:tab w:val="left" w:pos="8240"/>
        </w:tabs>
        <w:jc w:val="both"/>
        <w:rPr>
          <w:rFonts w:ascii="Arial" w:hAnsi="Arial" w:cs="Arial"/>
        </w:rPr>
      </w:pPr>
    </w:p>
    <w:p w14:paraId="009847C6" w14:textId="77777777" w:rsidR="00D60ECC" w:rsidRDefault="00D60ECC" w:rsidP="0073542A">
      <w:pPr>
        <w:tabs>
          <w:tab w:val="left" w:pos="8240"/>
        </w:tabs>
        <w:rPr>
          <w:rFonts w:ascii="Arial" w:hAnsi="Arial" w:cs="Arial"/>
        </w:rPr>
      </w:pPr>
    </w:p>
    <w:p w14:paraId="5F210D9A" w14:textId="77777777" w:rsidR="00D60ECC" w:rsidRPr="00D60ECC" w:rsidRDefault="00D60ECC" w:rsidP="00D60ECC">
      <w:pPr>
        <w:tabs>
          <w:tab w:val="left" w:pos="8240"/>
        </w:tabs>
        <w:jc w:val="center"/>
        <w:rPr>
          <w:rFonts w:ascii="Arial" w:hAnsi="Arial" w:cs="Arial"/>
          <w:sz w:val="16"/>
          <w:szCs w:val="16"/>
        </w:rPr>
      </w:pPr>
      <w:r w:rsidRPr="00D60ECC">
        <w:rPr>
          <w:rFonts w:ascii="Arial" w:hAnsi="Arial" w:cs="Arial"/>
          <w:sz w:val="16"/>
          <w:szCs w:val="16"/>
        </w:rPr>
        <w:t>Figure 3.2 Business Model Canvas</w:t>
      </w:r>
    </w:p>
    <w:p w14:paraId="1213BC38" w14:textId="77777777" w:rsidR="00D60ECC" w:rsidRPr="00D60ECC" w:rsidRDefault="00D60ECC" w:rsidP="00D60ECC">
      <w:pPr>
        <w:tabs>
          <w:tab w:val="left" w:pos="8240"/>
        </w:tabs>
        <w:jc w:val="both"/>
        <w:rPr>
          <w:rFonts w:ascii="Arial" w:hAnsi="Arial" w:cs="Arial"/>
        </w:rPr>
      </w:pPr>
    </w:p>
    <w:p w14:paraId="1A2859B5" w14:textId="77777777" w:rsidR="00D60ECC" w:rsidRPr="00D60ECC" w:rsidRDefault="00D60ECC" w:rsidP="00D60ECC">
      <w:pPr>
        <w:tabs>
          <w:tab w:val="left" w:pos="8240"/>
        </w:tabs>
        <w:jc w:val="center"/>
        <w:rPr>
          <w:rFonts w:ascii="Arial" w:hAnsi="Arial" w:cs="Arial"/>
          <w:i/>
          <w:iCs/>
        </w:rPr>
      </w:pPr>
      <w:r w:rsidRPr="00D60ECC">
        <w:rPr>
          <w:rFonts w:ascii="Arial" w:hAnsi="Arial" w:cs="Arial"/>
          <w:i/>
          <w:iCs/>
        </w:rPr>
        <w:t>This Business Model Canvas outlines a centralized verification platform that partners</w:t>
      </w:r>
    </w:p>
    <w:p w14:paraId="1906326C" w14:textId="570812E7" w:rsidR="00D60ECC" w:rsidRPr="00D60ECC" w:rsidRDefault="00D60ECC" w:rsidP="00D60ECC">
      <w:pPr>
        <w:tabs>
          <w:tab w:val="left" w:pos="8240"/>
        </w:tabs>
        <w:jc w:val="center"/>
        <w:rPr>
          <w:rFonts w:ascii="Arial" w:hAnsi="Arial" w:cs="Arial"/>
          <w:i/>
          <w:iCs/>
        </w:rPr>
      </w:pPr>
      <w:r w:rsidRPr="00D60ECC">
        <w:rPr>
          <w:rFonts w:ascii="Arial" w:hAnsi="Arial" w:cs="Arial"/>
          <w:i/>
          <w:iCs/>
        </w:rPr>
        <w:t>with government agencies to provide real-time OJT monitoring, fraud reduction,</w:t>
      </w:r>
    </w:p>
    <w:p w14:paraId="1DC91F85" w14:textId="6BC9FB03" w:rsidR="00D60ECC" w:rsidRPr="00D60ECC" w:rsidRDefault="00D60ECC" w:rsidP="00D60ECC">
      <w:pPr>
        <w:tabs>
          <w:tab w:val="left" w:pos="8240"/>
        </w:tabs>
        <w:jc w:val="center"/>
        <w:rPr>
          <w:rFonts w:ascii="Arial" w:hAnsi="Arial" w:cs="Arial"/>
          <w:i/>
          <w:iCs/>
        </w:rPr>
      </w:pPr>
      <w:r w:rsidRPr="00D60ECC">
        <w:rPr>
          <w:rFonts w:ascii="Arial" w:hAnsi="Arial" w:cs="Arial"/>
          <w:i/>
          <w:iCs/>
        </w:rPr>
        <w:t>and secure job matching for academic institutions, hiring organizations, and students.</w:t>
      </w:r>
    </w:p>
    <w:p w14:paraId="47CAF354" w14:textId="3EAF8CCA" w:rsidR="00D60ECC" w:rsidRPr="00D60ECC" w:rsidRDefault="00D60ECC" w:rsidP="00D60ECC">
      <w:pPr>
        <w:tabs>
          <w:tab w:val="left" w:pos="8240"/>
        </w:tabs>
        <w:jc w:val="center"/>
        <w:rPr>
          <w:rFonts w:ascii="Arial" w:hAnsi="Arial" w:cs="Arial"/>
          <w:i/>
          <w:iCs/>
        </w:rPr>
      </w:pPr>
      <w:r w:rsidRPr="00D60ECC">
        <w:rPr>
          <w:rFonts w:ascii="Arial" w:hAnsi="Arial" w:cs="Arial"/>
          <w:i/>
          <w:iCs/>
        </w:rPr>
        <w:t>Revenue comes from system maintenance and placement fees,</w:t>
      </w:r>
    </w:p>
    <w:p w14:paraId="2ED669C5" w14:textId="72A46588" w:rsidR="0059429E" w:rsidRPr="0059429E" w:rsidRDefault="00D60ECC" w:rsidP="0059429E">
      <w:pPr>
        <w:tabs>
          <w:tab w:val="left" w:pos="8240"/>
        </w:tabs>
        <w:jc w:val="center"/>
        <w:rPr>
          <w:rFonts w:ascii="Arial" w:hAnsi="Arial" w:cs="Arial"/>
          <w:i/>
          <w:iCs/>
        </w:rPr>
      </w:pPr>
      <w:r w:rsidRPr="00D60ECC">
        <w:rPr>
          <w:rFonts w:ascii="Arial" w:hAnsi="Arial" w:cs="Arial"/>
          <w:i/>
          <w:iCs/>
        </w:rPr>
        <w:t>with costs covering grievance, data, and verification services.</w:t>
      </w:r>
      <w:bookmarkStart w:id="3" w:name="_TOC_250016"/>
    </w:p>
    <w:p w14:paraId="363F3065" w14:textId="77777777" w:rsidR="00CA3B0C" w:rsidRDefault="00CA3B0C" w:rsidP="00D60ECC">
      <w:pPr>
        <w:pStyle w:val="Heading1"/>
        <w:rPr>
          <w:b/>
          <w:bCs/>
          <w:sz w:val="24"/>
          <w:szCs w:val="24"/>
        </w:rPr>
      </w:pPr>
    </w:p>
    <w:p w14:paraId="2A672794" w14:textId="77777777" w:rsidR="00CA3B0C" w:rsidRDefault="00CA3B0C" w:rsidP="00CA3B0C"/>
    <w:p w14:paraId="344BC605" w14:textId="77777777" w:rsidR="00CA3B0C" w:rsidRDefault="00CA3B0C" w:rsidP="00CA3B0C"/>
    <w:p w14:paraId="2A7F777C" w14:textId="77777777" w:rsidR="00CA3B0C" w:rsidRDefault="00CA3B0C" w:rsidP="00CA3B0C"/>
    <w:p w14:paraId="61F43A1A" w14:textId="77777777" w:rsidR="00CA3B0C" w:rsidRPr="00CA3B0C" w:rsidRDefault="00CA3B0C" w:rsidP="00CA3B0C"/>
    <w:p w14:paraId="32557D9F" w14:textId="090F97CC" w:rsidR="00D60ECC" w:rsidRPr="00D60ECC" w:rsidRDefault="00D60ECC" w:rsidP="00D60ECC">
      <w:pPr>
        <w:pStyle w:val="Heading1"/>
        <w:rPr>
          <w:b/>
          <w:bCs/>
          <w:sz w:val="24"/>
          <w:szCs w:val="24"/>
        </w:rPr>
      </w:pPr>
      <w:r w:rsidRPr="00D60ECC">
        <w:rPr>
          <w:b/>
          <w:bCs/>
          <w:sz w:val="24"/>
          <w:szCs w:val="24"/>
        </w:rPr>
        <w:lastRenderedPageBreak/>
        <w:t>Gantt</w:t>
      </w:r>
      <w:r w:rsidRPr="00D60ECC">
        <w:rPr>
          <w:b/>
          <w:bCs/>
          <w:spacing w:val="-1"/>
          <w:sz w:val="24"/>
          <w:szCs w:val="24"/>
        </w:rPr>
        <w:t xml:space="preserve"> </w:t>
      </w:r>
      <w:bookmarkEnd w:id="3"/>
      <w:r w:rsidRPr="00D60ECC">
        <w:rPr>
          <w:b/>
          <w:bCs/>
          <w:spacing w:val="-2"/>
          <w:sz w:val="24"/>
          <w:szCs w:val="24"/>
        </w:rPr>
        <w:t>Chart</w:t>
      </w:r>
    </w:p>
    <w:p w14:paraId="14C11721" w14:textId="53A3AD83" w:rsidR="00D60ECC" w:rsidRDefault="0059429E" w:rsidP="00D60ECC">
      <w:pPr>
        <w:pStyle w:val="BodyText"/>
        <w:spacing w:before="10"/>
        <w:rPr>
          <w:b/>
          <w:sz w:val="8"/>
        </w:rPr>
      </w:pPr>
      <w:r w:rsidRPr="0059429E">
        <w:rPr>
          <w:b/>
        </w:rPr>
        <w:drawing>
          <wp:anchor distT="0" distB="0" distL="114300" distR="114300" simplePos="0" relativeHeight="251725824" behindDoc="0" locked="0" layoutInCell="1" allowOverlap="1" wp14:anchorId="12FEA1B7" wp14:editId="1EBAE7F3">
            <wp:simplePos x="0" y="0"/>
            <wp:positionH relativeFrom="margin">
              <wp:posOffset>-158750</wp:posOffset>
            </wp:positionH>
            <wp:positionV relativeFrom="paragraph">
              <wp:posOffset>64135</wp:posOffset>
            </wp:positionV>
            <wp:extent cx="6101950" cy="3943350"/>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01950" cy="3943350"/>
                    </a:xfrm>
                    <a:prstGeom prst="rect">
                      <a:avLst/>
                    </a:prstGeom>
                  </pic:spPr>
                </pic:pic>
              </a:graphicData>
            </a:graphic>
            <wp14:sizeRelH relativeFrom="margin">
              <wp14:pctWidth>0</wp14:pctWidth>
            </wp14:sizeRelH>
            <wp14:sizeRelV relativeFrom="margin">
              <wp14:pctHeight>0</wp14:pctHeight>
            </wp14:sizeRelV>
          </wp:anchor>
        </w:drawing>
      </w:r>
    </w:p>
    <w:p w14:paraId="4EA102B6" w14:textId="72C03AFB" w:rsidR="00D60ECC" w:rsidRDefault="0073542A" w:rsidP="0073542A">
      <w:pPr>
        <w:pStyle w:val="BodyText"/>
        <w:tabs>
          <w:tab w:val="left" w:pos="1660"/>
        </w:tabs>
        <w:rPr>
          <w:b/>
        </w:rPr>
      </w:pPr>
      <w:r>
        <w:rPr>
          <w:b/>
        </w:rPr>
        <w:tab/>
      </w:r>
    </w:p>
    <w:p w14:paraId="11F1E307" w14:textId="77777777" w:rsidR="00D60ECC" w:rsidRDefault="00D60ECC" w:rsidP="00D60ECC">
      <w:pPr>
        <w:pStyle w:val="BodyText"/>
        <w:spacing w:before="259"/>
        <w:rPr>
          <w:b/>
        </w:rPr>
      </w:pPr>
    </w:p>
    <w:p w14:paraId="079F2E08" w14:textId="77777777" w:rsidR="00D60ECC" w:rsidRDefault="00D60ECC" w:rsidP="00D60ECC">
      <w:pPr>
        <w:pStyle w:val="BodyText"/>
        <w:spacing w:before="259"/>
        <w:rPr>
          <w:b/>
        </w:rPr>
      </w:pPr>
    </w:p>
    <w:p w14:paraId="14580014" w14:textId="77777777" w:rsidR="00D60ECC" w:rsidRDefault="00D60ECC" w:rsidP="00D60ECC">
      <w:pPr>
        <w:pStyle w:val="BodyText"/>
        <w:spacing w:before="259"/>
        <w:rPr>
          <w:b/>
        </w:rPr>
      </w:pPr>
    </w:p>
    <w:p w14:paraId="07DADAC9" w14:textId="77777777" w:rsidR="008A229C" w:rsidRDefault="008A229C" w:rsidP="00D60ECC">
      <w:pPr>
        <w:pStyle w:val="BodyText"/>
        <w:spacing w:before="259"/>
        <w:rPr>
          <w:b/>
        </w:rPr>
      </w:pPr>
    </w:p>
    <w:p w14:paraId="384831D2" w14:textId="77777777" w:rsidR="008A229C" w:rsidRDefault="008A229C" w:rsidP="00D60ECC">
      <w:pPr>
        <w:pStyle w:val="BodyText"/>
        <w:spacing w:before="259"/>
        <w:rPr>
          <w:b/>
        </w:rPr>
      </w:pPr>
    </w:p>
    <w:p w14:paraId="5E5198AE" w14:textId="77777777" w:rsidR="008A229C" w:rsidRDefault="008A229C" w:rsidP="00D60ECC">
      <w:pPr>
        <w:pStyle w:val="BodyText"/>
        <w:spacing w:before="259"/>
        <w:rPr>
          <w:b/>
        </w:rPr>
      </w:pPr>
    </w:p>
    <w:p w14:paraId="735D9A6E" w14:textId="77777777" w:rsidR="0059429E" w:rsidRDefault="0059429E" w:rsidP="00D60ECC">
      <w:pPr>
        <w:pStyle w:val="BodyText"/>
        <w:spacing w:before="259"/>
        <w:rPr>
          <w:b/>
        </w:rPr>
      </w:pPr>
    </w:p>
    <w:p w14:paraId="68EE43C3" w14:textId="77777777" w:rsidR="0059429E" w:rsidRDefault="0059429E" w:rsidP="00D60ECC">
      <w:pPr>
        <w:pStyle w:val="BodyText"/>
        <w:spacing w:before="259"/>
        <w:rPr>
          <w:b/>
        </w:rPr>
      </w:pPr>
    </w:p>
    <w:p w14:paraId="00D89C0D" w14:textId="77777777" w:rsidR="0059429E" w:rsidRDefault="0059429E" w:rsidP="00D60ECC">
      <w:pPr>
        <w:pStyle w:val="BodyText"/>
        <w:spacing w:before="259"/>
        <w:rPr>
          <w:b/>
        </w:rPr>
      </w:pPr>
    </w:p>
    <w:p w14:paraId="1260C1B3" w14:textId="77777777" w:rsidR="0059429E" w:rsidRDefault="0059429E" w:rsidP="00D60ECC">
      <w:pPr>
        <w:pStyle w:val="BodyText"/>
        <w:spacing w:before="259"/>
        <w:rPr>
          <w:b/>
        </w:rPr>
      </w:pPr>
    </w:p>
    <w:p w14:paraId="0F07AE79" w14:textId="77777777" w:rsidR="00D60ECC" w:rsidRDefault="00D60ECC" w:rsidP="00D60ECC">
      <w:pPr>
        <w:pStyle w:val="BodyText"/>
        <w:spacing w:before="259"/>
        <w:rPr>
          <w:b/>
        </w:rPr>
      </w:pPr>
    </w:p>
    <w:p w14:paraId="5014F8C5" w14:textId="77777777" w:rsidR="00D60ECC" w:rsidRDefault="00D60ECC" w:rsidP="00D60ECC">
      <w:pPr>
        <w:ind w:right="384"/>
        <w:jc w:val="center"/>
        <w:rPr>
          <w:i/>
          <w:sz w:val="16"/>
        </w:rPr>
      </w:pPr>
    </w:p>
    <w:p w14:paraId="34BD1C11" w14:textId="5796D277" w:rsidR="00D60ECC" w:rsidRDefault="00D60ECC" w:rsidP="00D60ECC">
      <w:pPr>
        <w:ind w:right="384"/>
        <w:jc w:val="center"/>
        <w:rPr>
          <w:i/>
          <w:sz w:val="16"/>
        </w:rPr>
      </w:pPr>
      <w:r>
        <w:rPr>
          <w:i/>
          <w:sz w:val="16"/>
        </w:rPr>
        <w:t>Table</w:t>
      </w:r>
      <w:r>
        <w:rPr>
          <w:i/>
          <w:spacing w:val="-8"/>
          <w:sz w:val="16"/>
        </w:rPr>
        <w:t xml:space="preserve"> </w:t>
      </w:r>
      <w:r>
        <w:rPr>
          <w:i/>
          <w:sz w:val="16"/>
        </w:rPr>
        <w:t>3.1</w:t>
      </w:r>
      <w:r>
        <w:rPr>
          <w:i/>
          <w:spacing w:val="-5"/>
          <w:sz w:val="16"/>
        </w:rPr>
        <w:t xml:space="preserve"> </w:t>
      </w:r>
      <w:r>
        <w:rPr>
          <w:i/>
          <w:sz w:val="16"/>
        </w:rPr>
        <w:t>Gantt</w:t>
      </w:r>
      <w:r>
        <w:rPr>
          <w:i/>
          <w:spacing w:val="-5"/>
          <w:sz w:val="16"/>
        </w:rPr>
        <w:t xml:space="preserve"> </w:t>
      </w:r>
      <w:r>
        <w:rPr>
          <w:i/>
          <w:sz w:val="16"/>
        </w:rPr>
        <w:t>Chart</w:t>
      </w:r>
      <w:r>
        <w:rPr>
          <w:i/>
          <w:spacing w:val="-6"/>
          <w:sz w:val="16"/>
        </w:rPr>
        <w:t xml:space="preserve"> </w:t>
      </w:r>
      <w:r>
        <w:rPr>
          <w:i/>
          <w:sz w:val="16"/>
        </w:rPr>
        <w:t>for</w:t>
      </w:r>
      <w:r>
        <w:rPr>
          <w:i/>
          <w:spacing w:val="-5"/>
          <w:sz w:val="16"/>
        </w:rPr>
        <w:t xml:space="preserve"> </w:t>
      </w:r>
      <w:r>
        <w:rPr>
          <w:i/>
          <w:sz w:val="16"/>
        </w:rPr>
        <w:t>Residential</w:t>
      </w:r>
      <w:r>
        <w:rPr>
          <w:i/>
          <w:spacing w:val="-4"/>
          <w:sz w:val="16"/>
        </w:rPr>
        <w:t xml:space="preserve"> </w:t>
      </w:r>
      <w:r>
        <w:rPr>
          <w:i/>
          <w:sz w:val="16"/>
        </w:rPr>
        <w:t>Estate</w:t>
      </w:r>
      <w:r>
        <w:rPr>
          <w:i/>
          <w:spacing w:val="-6"/>
          <w:sz w:val="16"/>
        </w:rPr>
        <w:t xml:space="preserve"> </w:t>
      </w:r>
      <w:r>
        <w:rPr>
          <w:i/>
          <w:sz w:val="16"/>
        </w:rPr>
        <w:t>Navigation</w:t>
      </w:r>
      <w:r>
        <w:rPr>
          <w:i/>
          <w:spacing w:val="-6"/>
          <w:sz w:val="16"/>
        </w:rPr>
        <w:t xml:space="preserve"> </w:t>
      </w:r>
      <w:r>
        <w:rPr>
          <w:i/>
          <w:sz w:val="16"/>
        </w:rPr>
        <w:t>Tracking</w:t>
      </w:r>
      <w:r>
        <w:rPr>
          <w:i/>
          <w:spacing w:val="-4"/>
          <w:sz w:val="16"/>
        </w:rPr>
        <w:t xml:space="preserve"> </w:t>
      </w:r>
      <w:r>
        <w:rPr>
          <w:i/>
          <w:sz w:val="16"/>
        </w:rPr>
        <w:t>and</w:t>
      </w:r>
      <w:r>
        <w:rPr>
          <w:i/>
          <w:spacing w:val="-6"/>
          <w:sz w:val="16"/>
        </w:rPr>
        <w:t xml:space="preserve"> </w:t>
      </w:r>
      <w:r>
        <w:rPr>
          <w:i/>
          <w:sz w:val="16"/>
        </w:rPr>
        <w:t>Leasing</w:t>
      </w:r>
      <w:r>
        <w:rPr>
          <w:i/>
          <w:spacing w:val="-4"/>
          <w:sz w:val="16"/>
        </w:rPr>
        <w:t xml:space="preserve"> </w:t>
      </w:r>
      <w:r>
        <w:rPr>
          <w:i/>
          <w:spacing w:val="-2"/>
          <w:sz w:val="16"/>
        </w:rPr>
        <w:t>System</w:t>
      </w:r>
    </w:p>
    <w:p w14:paraId="0B77B9C9" w14:textId="4F9879BA" w:rsidR="00D60ECC" w:rsidRDefault="00D60ECC" w:rsidP="00D60ECC">
      <w:pPr>
        <w:spacing w:before="79"/>
        <w:ind w:left="991" w:right="1345"/>
        <w:jc w:val="center"/>
        <w:rPr>
          <w:rFonts w:ascii="Arial" w:hAnsi="Arial" w:cs="Arial"/>
          <w:i/>
          <w:spacing w:val="-2"/>
        </w:rPr>
      </w:pPr>
      <w:r w:rsidRPr="00D60ECC">
        <w:rPr>
          <w:rFonts w:ascii="Arial" w:hAnsi="Arial" w:cs="Arial"/>
          <w:i/>
        </w:rPr>
        <w:t>This</w:t>
      </w:r>
      <w:r w:rsidRPr="00D60ECC">
        <w:rPr>
          <w:rFonts w:ascii="Arial" w:hAnsi="Arial" w:cs="Arial"/>
          <w:i/>
          <w:spacing w:val="-6"/>
        </w:rPr>
        <w:t xml:space="preserve"> </w:t>
      </w:r>
      <w:r w:rsidRPr="00D60ECC">
        <w:rPr>
          <w:rFonts w:ascii="Arial" w:hAnsi="Arial" w:cs="Arial"/>
          <w:i/>
        </w:rPr>
        <w:t>table</w:t>
      </w:r>
      <w:r w:rsidRPr="00D60ECC">
        <w:rPr>
          <w:rFonts w:ascii="Arial" w:hAnsi="Arial" w:cs="Arial"/>
          <w:i/>
          <w:spacing w:val="-4"/>
        </w:rPr>
        <w:t xml:space="preserve"> </w:t>
      </w:r>
      <w:r w:rsidRPr="00D60ECC">
        <w:rPr>
          <w:rFonts w:ascii="Arial" w:hAnsi="Arial" w:cs="Arial"/>
          <w:i/>
        </w:rPr>
        <w:t>represent</w:t>
      </w:r>
      <w:r w:rsidRPr="00D60ECC">
        <w:rPr>
          <w:rFonts w:ascii="Arial" w:hAnsi="Arial" w:cs="Arial"/>
          <w:i/>
          <w:spacing w:val="-5"/>
        </w:rPr>
        <w:t xml:space="preserve"> </w:t>
      </w:r>
      <w:r w:rsidRPr="00D60ECC">
        <w:rPr>
          <w:rFonts w:ascii="Arial" w:hAnsi="Arial" w:cs="Arial"/>
          <w:i/>
        </w:rPr>
        <w:t>processes</w:t>
      </w:r>
      <w:r w:rsidRPr="00D60ECC">
        <w:rPr>
          <w:rFonts w:ascii="Arial" w:hAnsi="Arial" w:cs="Arial"/>
          <w:i/>
          <w:spacing w:val="-5"/>
        </w:rPr>
        <w:t xml:space="preserve"> </w:t>
      </w:r>
      <w:r w:rsidRPr="00D60ECC">
        <w:rPr>
          <w:rFonts w:ascii="Arial" w:hAnsi="Arial" w:cs="Arial"/>
          <w:i/>
        </w:rPr>
        <w:t>on</w:t>
      </w:r>
      <w:r w:rsidRPr="00D60ECC">
        <w:rPr>
          <w:rFonts w:ascii="Arial" w:hAnsi="Arial" w:cs="Arial"/>
          <w:i/>
          <w:spacing w:val="-4"/>
        </w:rPr>
        <w:t xml:space="preserve"> </w:t>
      </w:r>
      <w:r w:rsidRPr="00D60ECC">
        <w:rPr>
          <w:rFonts w:ascii="Arial" w:hAnsi="Arial" w:cs="Arial"/>
          <w:i/>
        </w:rPr>
        <w:t>developing</w:t>
      </w:r>
      <w:r w:rsidRPr="00D60ECC">
        <w:rPr>
          <w:rFonts w:ascii="Arial" w:hAnsi="Arial" w:cs="Arial"/>
          <w:i/>
          <w:spacing w:val="-4"/>
        </w:rPr>
        <w:t xml:space="preserve"> </w:t>
      </w:r>
      <w:r w:rsidRPr="00D60ECC">
        <w:rPr>
          <w:rFonts w:ascii="Arial" w:hAnsi="Arial" w:cs="Arial"/>
          <w:i/>
        </w:rPr>
        <w:t>the</w:t>
      </w:r>
      <w:r w:rsidRPr="00D60ECC">
        <w:rPr>
          <w:rFonts w:ascii="Arial" w:hAnsi="Arial" w:cs="Arial"/>
          <w:i/>
          <w:spacing w:val="-3"/>
        </w:rPr>
        <w:t xml:space="preserve"> </w:t>
      </w:r>
      <w:r w:rsidRPr="00D60ECC">
        <w:rPr>
          <w:rFonts w:ascii="Arial" w:hAnsi="Arial" w:cs="Arial"/>
          <w:i/>
          <w:spacing w:val="-2"/>
        </w:rPr>
        <w:t>system.</w:t>
      </w:r>
    </w:p>
    <w:p w14:paraId="5DD0E824" w14:textId="77777777" w:rsidR="00D60ECC" w:rsidRPr="00D60ECC" w:rsidRDefault="00D60ECC" w:rsidP="00D60ECC">
      <w:pPr>
        <w:spacing w:before="79"/>
        <w:ind w:left="991" w:right="1345"/>
        <w:jc w:val="center"/>
        <w:rPr>
          <w:rFonts w:ascii="Arial" w:hAnsi="Arial" w:cs="Arial"/>
          <w:i/>
        </w:rPr>
      </w:pPr>
    </w:p>
    <w:tbl>
      <w:tblPr>
        <w:tblW w:w="0" w:type="auto"/>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611"/>
      </w:tblGrid>
      <w:tr w:rsidR="00D60ECC" w14:paraId="0C3CF861" w14:textId="77777777" w:rsidTr="00F06417">
        <w:trPr>
          <w:trHeight w:val="134"/>
        </w:trPr>
        <w:tc>
          <w:tcPr>
            <w:tcW w:w="1728" w:type="dxa"/>
          </w:tcPr>
          <w:p w14:paraId="0B1F113D" w14:textId="77777777" w:rsidR="00D60ECC" w:rsidRPr="00F06417" w:rsidRDefault="00D60ECC" w:rsidP="00E20A3D">
            <w:pPr>
              <w:pStyle w:val="TableParagraph"/>
              <w:spacing w:before="13" w:line="267" w:lineRule="exact"/>
              <w:ind w:left="4"/>
              <w:jc w:val="center"/>
              <w:rPr>
                <w:b/>
                <w:sz w:val="18"/>
                <w:szCs w:val="16"/>
              </w:rPr>
            </w:pPr>
            <w:r w:rsidRPr="00F06417">
              <w:rPr>
                <w:b/>
                <w:spacing w:val="-2"/>
                <w:sz w:val="18"/>
                <w:szCs w:val="16"/>
              </w:rPr>
              <w:t>Legend</w:t>
            </w:r>
          </w:p>
        </w:tc>
        <w:tc>
          <w:tcPr>
            <w:tcW w:w="1611" w:type="dxa"/>
            <w:tcBorders>
              <w:bottom w:val="single" w:sz="12" w:space="0" w:color="528135"/>
            </w:tcBorders>
          </w:tcPr>
          <w:p w14:paraId="41E513FF" w14:textId="77777777" w:rsidR="00D60ECC" w:rsidRPr="00F06417" w:rsidRDefault="00D60ECC" w:rsidP="00E20A3D">
            <w:pPr>
              <w:pStyle w:val="TableParagraph"/>
              <w:spacing w:before="13" w:line="267" w:lineRule="exact"/>
              <w:ind w:left="10"/>
              <w:jc w:val="center"/>
              <w:rPr>
                <w:b/>
                <w:sz w:val="18"/>
                <w:szCs w:val="16"/>
              </w:rPr>
            </w:pPr>
            <w:r w:rsidRPr="00F06417">
              <w:rPr>
                <w:b/>
                <w:spacing w:val="-2"/>
                <w:sz w:val="18"/>
                <w:szCs w:val="16"/>
              </w:rPr>
              <w:t>Color</w:t>
            </w:r>
          </w:p>
        </w:tc>
      </w:tr>
      <w:tr w:rsidR="00D60ECC" w14:paraId="0DD7236B" w14:textId="77777777" w:rsidTr="00F06417">
        <w:trPr>
          <w:trHeight w:val="130"/>
        </w:trPr>
        <w:tc>
          <w:tcPr>
            <w:tcW w:w="1728" w:type="dxa"/>
          </w:tcPr>
          <w:p w14:paraId="1A115371" w14:textId="77777777" w:rsidR="00D60ECC" w:rsidRPr="00F06417" w:rsidRDefault="00D60ECC" w:rsidP="00E20A3D">
            <w:pPr>
              <w:pStyle w:val="TableParagraph"/>
              <w:spacing w:before="5" w:line="267" w:lineRule="exact"/>
              <w:ind w:left="4" w:right="4"/>
              <w:jc w:val="center"/>
              <w:rPr>
                <w:b/>
                <w:sz w:val="18"/>
                <w:szCs w:val="16"/>
              </w:rPr>
            </w:pPr>
            <w:r w:rsidRPr="00F06417">
              <w:rPr>
                <w:b/>
                <w:spacing w:val="-2"/>
                <w:sz w:val="18"/>
                <w:szCs w:val="16"/>
              </w:rPr>
              <w:t>Finished</w:t>
            </w:r>
          </w:p>
        </w:tc>
        <w:tc>
          <w:tcPr>
            <w:tcW w:w="1611" w:type="dxa"/>
            <w:tcBorders>
              <w:bottom w:val="single" w:sz="12" w:space="0" w:color="F9BB3E"/>
            </w:tcBorders>
            <w:shd w:val="clear" w:color="auto" w:fill="528135"/>
          </w:tcPr>
          <w:p w14:paraId="25BAE45A" w14:textId="77777777" w:rsidR="00D60ECC" w:rsidRPr="00F06417" w:rsidRDefault="00D60ECC" w:rsidP="00E20A3D">
            <w:pPr>
              <w:pStyle w:val="TableParagraph"/>
              <w:ind w:left="0"/>
              <w:rPr>
                <w:rFonts w:ascii="Times New Roman"/>
                <w:sz w:val="18"/>
                <w:szCs w:val="16"/>
              </w:rPr>
            </w:pPr>
          </w:p>
        </w:tc>
      </w:tr>
      <w:tr w:rsidR="00D60ECC" w14:paraId="76355503" w14:textId="77777777" w:rsidTr="00F06417">
        <w:trPr>
          <w:trHeight w:val="129"/>
        </w:trPr>
        <w:tc>
          <w:tcPr>
            <w:tcW w:w="1728" w:type="dxa"/>
          </w:tcPr>
          <w:p w14:paraId="117687BB" w14:textId="77777777" w:rsidR="00D60ECC" w:rsidRPr="00F06417" w:rsidRDefault="00D60ECC" w:rsidP="00E20A3D">
            <w:pPr>
              <w:pStyle w:val="TableParagraph"/>
              <w:spacing w:before="3" w:line="267" w:lineRule="exact"/>
              <w:ind w:left="4" w:right="4"/>
              <w:jc w:val="center"/>
              <w:rPr>
                <w:b/>
                <w:sz w:val="18"/>
                <w:szCs w:val="16"/>
              </w:rPr>
            </w:pPr>
            <w:r w:rsidRPr="00F06417">
              <w:rPr>
                <w:b/>
                <w:spacing w:val="-2"/>
                <w:sz w:val="18"/>
                <w:szCs w:val="16"/>
              </w:rPr>
              <w:t>Ongoing</w:t>
            </w:r>
          </w:p>
        </w:tc>
        <w:tc>
          <w:tcPr>
            <w:tcW w:w="1611" w:type="dxa"/>
            <w:tcBorders>
              <w:bottom w:val="single" w:sz="12" w:space="0" w:color="FF0000"/>
            </w:tcBorders>
            <w:shd w:val="clear" w:color="auto" w:fill="F9BB3E"/>
          </w:tcPr>
          <w:p w14:paraId="0B41CBD5" w14:textId="77777777" w:rsidR="00D60ECC" w:rsidRPr="00F06417" w:rsidRDefault="00D60ECC" w:rsidP="00E20A3D">
            <w:pPr>
              <w:pStyle w:val="TableParagraph"/>
              <w:ind w:left="0"/>
              <w:rPr>
                <w:rFonts w:ascii="Times New Roman"/>
                <w:color w:val="70A9E0" w:themeColor="text2" w:themeTint="66"/>
                <w:sz w:val="18"/>
                <w:szCs w:val="16"/>
              </w:rPr>
            </w:pPr>
          </w:p>
        </w:tc>
      </w:tr>
      <w:tr w:rsidR="00D60ECC" w14:paraId="70DF3106" w14:textId="77777777" w:rsidTr="00F06417">
        <w:trPr>
          <w:trHeight w:val="134"/>
        </w:trPr>
        <w:tc>
          <w:tcPr>
            <w:tcW w:w="1728" w:type="dxa"/>
          </w:tcPr>
          <w:p w14:paraId="770B3B7D" w14:textId="77777777" w:rsidR="00D60ECC" w:rsidRPr="00F06417" w:rsidRDefault="00D60ECC" w:rsidP="00E20A3D">
            <w:pPr>
              <w:pStyle w:val="TableParagraph"/>
              <w:spacing w:before="4"/>
              <w:ind w:left="4"/>
              <w:jc w:val="center"/>
              <w:rPr>
                <w:b/>
                <w:sz w:val="18"/>
                <w:szCs w:val="16"/>
              </w:rPr>
            </w:pPr>
            <w:r w:rsidRPr="00F06417">
              <w:rPr>
                <w:b/>
                <w:spacing w:val="-2"/>
                <w:sz w:val="18"/>
                <w:szCs w:val="16"/>
              </w:rPr>
              <w:t>Undone</w:t>
            </w:r>
          </w:p>
        </w:tc>
        <w:tc>
          <w:tcPr>
            <w:tcW w:w="1611" w:type="dxa"/>
            <w:shd w:val="clear" w:color="auto" w:fill="FF0000"/>
          </w:tcPr>
          <w:p w14:paraId="04F61DBB" w14:textId="77777777" w:rsidR="00D60ECC" w:rsidRPr="00F06417" w:rsidRDefault="00D60ECC" w:rsidP="00E20A3D">
            <w:pPr>
              <w:pStyle w:val="TableParagraph"/>
              <w:ind w:left="0"/>
              <w:rPr>
                <w:rFonts w:ascii="Times New Roman"/>
                <w:sz w:val="18"/>
                <w:szCs w:val="16"/>
              </w:rPr>
            </w:pPr>
          </w:p>
        </w:tc>
      </w:tr>
    </w:tbl>
    <w:p w14:paraId="2DE9A300" w14:textId="77777777" w:rsidR="00D60ECC" w:rsidRDefault="00D60ECC" w:rsidP="00D60ECC">
      <w:pPr>
        <w:tabs>
          <w:tab w:val="left" w:pos="8240"/>
        </w:tabs>
        <w:jc w:val="center"/>
        <w:rPr>
          <w:rFonts w:ascii="Arial" w:hAnsi="Arial" w:cs="Arial"/>
        </w:rPr>
      </w:pPr>
    </w:p>
    <w:p w14:paraId="7CBD50DB" w14:textId="77777777" w:rsidR="0099681D" w:rsidRDefault="0099681D" w:rsidP="00D60ECC">
      <w:pPr>
        <w:tabs>
          <w:tab w:val="left" w:pos="8240"/>
        </w:tabs>
        <w:jc w:val="center"/>
        <w:rPr>
          <w:rFonts w:ascii="Arial" w:hAnsi="Arial" w:cs="Arial"/>
        </w:rPr>
      </w:pPr>
    </w:p>
    <w:p w14:paraId="1B80C097" w14:textId="77777777" w:rsidR="0099681D" w:rsidRDefault="0099681D" w:rsidP="00D60ECC">
      <w:pPr>
        <w:tabs>
          <w:tab w:val="left" w:pos="8240"/>
        </w:tabs>
        <w:jc w:val="center"/>
        <w:rPr>
          <w:rFonts w:ascii="Arial" w:hAnsi="Arial" w:cs="Arial"/>
        </w:rPr>
      </w:pPr>
    </w:p>
    <w:p w14:paraId="1F8DA0E4" w14:textId="77777777" w:rsidR="0099681D" w:rsidRDefault="0099681D" w:rsidP="00D60ECC">
      <w:pPr>
        <w:tabs>
          <w:tab w:val="left" w:pos="8240"/>
        </w:tabs>
        <w:jc w:val="center"/>
        <w:rPr>
          <w:rFonts w:ascii="Arial" w:hAnsi="Arial" w:cs="Arial"/>
        </w:rPr>
      </w:pPr>
    </w:p>
    <w:p w14:paraId="29A45720" w14:textId="77777777" w:rsidR="0099681D" w:rsidRDefault="0099681D" w:rsidP="00D60ECC">
      <w:pPr>
        <w:tabs>
          <w:tab w:val="left" w:pos="8240"/>
        </w:tabs>
        <w:jc w:val="center"/>
        <w:rPr>
          <w:rFonts w:ascii="Arial" w:hAnsi="Arial" w:cs="Arial"/>
        </w:rPr>
      </w:pPr>
    </w:p>
    <w:p w14:paraId="7ABC8FC4" w14:textId="77777777" w:rsidR="0099681D" w:rsidRDefault="0099681D" w:rsidP="00D60ECC">
      <w:pPr>
        <w:tabs>
          <w:tab w:val="left" w:pos="8240"/>
        </w:tabs>
        <w:jc w:val="center"/>
        <w:rPr>
          <w:rFonts w:ascii="Arial" w:hAnsi="Arial" w:cs="Arial"/>
        </w:rPr>
      </w:pPr>
    </w:p>
    <w:p w14:paraId="07D875EE" w14:textId="77777777" w:rsidR="0099681D" w:rsidRDefault="0099681D" w:rsidP="00D60ECC">
      <w:pPr>
        <w:tabs>
          <w:tab w:val="left" w:pos="8240"/>
        </w:tabs>
        <w:jc w:val="center"/>
        <w:rPr>
          <w:rFonts w:ascii="Arial" w:hAnsi="Arial" w:cs="Arial"/>
        </w:rPr>
      </w:pPr>
    </w:p>
    <w:p w14:paraId="6ADFDAA0" w14:textId="77777777" w:rsidR="0099681D" w:rsidRDefault="0099681D" w:rsidP="00D60ECC">
      <w:pPr>
        <w:tabs>
          <w:tab w:val="left" w:pos="8240"/>
        </w:tabs>
        <w:jc w:val="center"/>
        <w:rPr>
          <w:rFonts w:ascii="Arial" w:hAnsi="Arial" w:cs="Arial"/>
        </w:rPr>
      </w:pPr>
    </w:p>
    <w:p w14:paraId="46FC93FC" w14:textId="77777777" w:rsidR="0099681D" w:rsidRDefault="0099681D" w:rsidP="00D60ECC">
      <w:pPr>
        <w:tabs>
          <w:tab w:val="left" w:pos="8240"/>
        </w:tabs>
        <w:jc w:val="center"/>
        <w:rPr>
          <w:rFonts w:ascii="Arial" w:hAnsi="Arial" w:cs="Arial"/>
        </w:rPr>
      </w:pPr>
    </w:p>
    <w:p w14:paraId="63A5A47C" w14:textId="77777777" w:rsidR="0099681D" w:rsidRDefault="0099681D" w:rsidP="00D60ECC">
      <w:pPr>
        <w:tabs>
          <w:tab w:val="left" w:pos="8240"/>
        </w:tabs>
        <w:jc w:val="center"/>
        <w:rPr>
          <w:rFonts w:ascii="Arial" w:hAnsi="Arial" w:cs="Arial"/>
        </w:rPr>
      </w:pPr>
    </w:p>
    <w:p w14:paraId="304BFF3B" w14:textId="77777777" w:rsidR="003D67E5" w:rsidRDefault="003D67E5" w:rsidP="0099681D">
      <w:pPr>
        <w:tabs>
          <w:tab w:val="left" w:pos="8240"/>
        </w:tabs>
        <w:jc w:val="both"/>
        <w:rPr>
          <w:rFonts w:ascii="Arial" w:hAnsi="Arial" w:cs="Arial"/>
        </w:rPr>
      </w:pPr>
    </w:p>
    <w:p w14:paraId="77B180E8" w14:textId="3B2A67CF" w:rsidR="0099681D" w:rsidRDefault="0099681D" w:rsidP="0099681D">
      <w:pPr>
        <w:tabs>
          <w:tab w:val="left" w:pos="8240"/>
        </w:tabs>
        <w:jc w:val="both"/>
        <w:rPr>
          <w:rFonts w:ascii="Arial" w:hAnsi="Arial" w:cs="Arial"/>
          <w:b/>
          <w:bCs/>
        </w:rPr>
      </w:pPr>
      <w:r w:rsidRPr="0099681D">
        <w:rPr>
          <w:rFonts w:ascii="Arial" w:hAnsi="Arial" w:cs="Arial"/>
          <w:b/>
          <w:bCs/>
        </w:rPr>
        <w:lastRenderedPageBreak/>
        <w:t>Functional Decomposition Diagram</w:t>
      </w:r>
    </w:p>
    <w:p w14:paraId="05781890" w14:textId="77777777" w:rsidR="0099681D" w:rsidRDefault="0099681D" w:rsidP="0099681D">
      <w:pPr>
        <w:tabs>
          <w:tab w:val="left" w:pos="8240"/>
        </w:tabs>
        <w:jc w:val="both"/>
        <w:rPr>
          <w:rFonts w:ascii="Arial" w:hAnsi="Arial" w:cs="Arial"/>
          <w:b/>
          <w:bCs/>
        </w:rPr>
      </w:pPr>
    </w:p>
    <w:p w14:paraId="0D02D9ED" w14:textId="2933307B" w:rsidR="0099681D" w:rsidRDefault="0099681D" w:rsidP="003D67E5">
      <w:pPr>
        <w:tabs>
          <w:tab w:val="left" w:pos="8240"/>
        </w:tabs>
        <w:jc w:val="both"/>
        <w:rPr>
          <w:rFonts w:ascii="Arial" w:hAnsi="Arial" w:cs="Arial"/>
          <w:b/>
          <w:bCs/>
        </w:rPr>
      </w:pPr>
      <w:r w:rsidRPr="0099681D">
        <w:rPr>
          <w:rFonts w:ascii="Arial" w:hAnsi="Arial" w:cs="Arial"/>
          <w:b/>
          <w:bCs/>
        </w:rPr>
        <w:drawing>
          <wp:inline distT="0" distB="0" distL="0" distR="0" wp14:anchorId="023DA70C" wp14:editId="613770BD">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A0BC9AE" w14:textId="77777777" w:rsidR="003D67E5" w:rsidRDefault="003D67E5" w:rsidP="003D67E5">
      <w:pPr>
        <w:tabs>
          <w:tab w:val="left" w:pos="8240"/>
        </w:tabs>
        <w:jc w:val="both"/>
        <w:rPr>
          <w:rFonts w:ascii="Arial" w:hAnsi="Arial" w:cs="Arial"/>
          <w:b/>
          <w:bCs/>
        </w:rPr>
      </w:pPr>
    </w:p>
    <w:p w14:paraId="4721924A" w14:textId="77777777" w:rsidR="003D67E5" w:rsidRDefault="003D67E5" w:rsidP="003D67E5">
      <w:pPr>
        <w:tabs>
          <w:tab w:val="left" w:pos="8240"/>
        </w:tabs>
        <w:jc w:val="both"/>
        <w:rPr>
          <w:rFonts w:ascii="Arial" w:hAnsi="Arial" w:cs="Arial"/>
          <w:b/>
          <w:bCs/>
        </w:rPr>
      </w:pPr>
    </w:p>
    <w:p w14:paraId="12D6AEDE" w14:textId="77777777" w:rsidR="003D67E5" w:rsidRDefault="003D67E5" w:rsidP="003D67E5">
      <w:pPr>
        <w:tabs>
          <w:tab w:val="left" w:pos="8240"/>
        </w:tabs>
        <w:jc w:val="both"/>
        <w:rPr>
          <w:rFonts w:ascii="Arial" w:hAnsi="Arial" w:cs="Arial"/>
          <w:b/>
          <w:bCs/>
        </w:rPr>
      </w:pPr>
    </w:p>
    <w:p w14:paraId="6C25AA6D" w14:textId="77777777" w:rsidR="003D67E5" w:rsidRDefault="003D67E5" w:rsidP="003D67E5">
      <w:pPr>
        <w:tabs>
          <w:tab w:val="left" w:pos="8240"/>
        </w:tabs>
        <w:jc w:val="both"/>
        <w:rPr>
          <w:rFonts w:ascii="Arial" w:hAnsi="Arial" w:cs="Arial"/>
          <w:b/>
          <w:bCs/>
        </w:rPr>
      </w:pPr>
    </w:p>
    <w:p w14:paraId="5DC5225F" w14:textId="77777777" w:rsidR="003D67E5" w:rsidRDefault="003D67E5" w:rsidP="003D67E5">
      <w:pPr>
        <w:tabs>
          <w:tab w:val="left" w:pos="8240"/>
        </w:tabs>
        <w:jc w:val="both"/>
        <w:rPr>
          <w:rFonts w:ascii="Arial" w:hAnsi="Arial" w:cs="Arial"/>
          <w:b/>
          <w:bCs/>
        </w:rPr>
      </w:pPr>
    </w:p>
    <w:p w14:paraId="05BD08D5" w14:textId="77777777" w:rsidR="003D67E5" w:rsidRDefault="003D67E5" w:rsidP="003D67E5">
      <w:pPr>
        <w:tabs>
          <w:tab w:val="left" w:pos="8240"/>
        </w:tabs>
        <w:jc w:val="both"/>
        <w:rPr>
          <w:rFonts w:ascii="Arial" w:hAnsi="Arial" w:cs="Arial"/>
          <w:b/>
          <w:bCs/>
        </w:rPr>
      </w:pPr>
    </w:p>
    <w:p w14:paraId="1F61714E" w14:textId="77777777" w:rsidR="003D67E5" w:rsidRDefault="003D67E5" w:rsidP="003D67E5">
      <w:pPr>
        <w:tabs>
          <w:tab w:val="left" w:pos="8240"/>
        </w:tabs>
        <w:jc w:val="both"/>
        <w:rPr>
          <w:rFonts w:ascii="Arial" w:hAnsi="Arial" w:cs="Arial"/>
          <w:b/>
          <w:bCs/>
        </w:rPr>
      </w:pPr>
    </w:p>
    <w:p w14:paraId="78464397" w14:textId="77777777" w:rsidR="003D67E5" w:rsidRDefault="003D67E5" w:rsidP="003D67E5">
      <w:pPr>
        <w:tabs>
          <w:tab w:val="left" w:pos="8240"/>
        </w:tabs>
        <w:jc w:val="both"/>
        <w:rPr>
          <w:rFonts w:ascii="Arial" w:hAnsi="Arial" w:cs="Arial"/>
          <w:b/>
          <w:bCs/>
        </w:rPr>
      </w:pPr>
    </w:p>
    <w:p w14:paraId="0912D108" w14:textId="77777777" w:rsidR="003D67E5" w:rsidRDefault="003D67E5" w:rsidP="003D67E5">
      <w:pPr>
        <w:tabs>
          <w:tab w:val="left" w:pos="8240"/>
        </w:tabs>
        <w:jc w:val="both"/>
        <w:rPr>
          <w:rFonts w:ascii="Arial" w:hAnsi="Arial" w:cs="Arial"/>
          <w:b/>
          <w:bCs/>
        </w:rPr>
      </w:pPr>
    </w:p>
    <w:p w14:paraId="73D7B754" w14:textId="77777777" w:rsidR="003D67E5" w:rsidRDefault="003D67E5" w:rsidP="003D67E5">
      <w:pPr>
        <w:tabs>
          <w:tab w:val="left" w:pos="8240"/>
        </w:tabs>
        <w:jc w:val="both"/>
        <w:rPr>
          <w:rFonts w:ascii="Arial" w:hAnsi="Arial" w:cs="Arial"/>
          <w:b/>
          <w:bCs/>
        </w:rPr>
      </w:pPr>
    </w:p>
    <w:p w14:paraId="7EB5F713" w14:textId="77777777" w:rsidR="003D67E5" w:rsidRDefault="003D67E5" w:rsidP="003D67E5">
      <w:pPr>
        <w:tabs>
          <w:tab w:val="left" w:pos="8240"/>
        </w:tabs>
        <w:jc w:val="both"/>
        <w:rPr>
          <w:rFonts w:ascii="Arial" w:hAnsi="Arial" w:cs="Arial"/>
          <w:b/>
          <w:bCs/>
        </w:rPr>
      </w:pPr>
    </w:p>
    <w:p w14:paraId="6500DB9F" w14:textId="77777777" w:rsidR="003D67E5" w:rsidRDefault="003D67E5" w:rsidP="003D67E5">
      <w:pPr>
        <w:tabs>
          <w:tab w:val="left" w:pos="8240"/>
        </w:tabs>
        <w:jc w:val="both"/>
        <w:rPr>
          <w:rFonts w:ascii="Arial" w:hAnsi="Arial" w:cs="Arial"/>
          <w:b/>
          <w:bCs/>
        </w:rPr>
      </w:pPr>
    </w:p>
    <w:p w14:paraId="42EC1327" w14:textId="77777777" w:rsidR="003D67E5" w:rsidRDefault="003D67E5" w:rsidP="003D67E5">
      <w:pPr>
        <w:tabs>
          <w:tab w:val="left" w:pos="8240"/>
        </w:tabs>
        <w:jc w:val="both"/>
        <w:rPr>
          <w:rFonts w:ascii="Arial" w:hAnsi="Arial" w:cs="Arial"/>
          <w:b/>
          <w:bCs/>
        </w:rPr>
      </w:pPr>
    </w:p>
    <w:p w14:paraId="3A40EC6A" w14:textId="77777777" w:rsidR="003D67E5" w:rsidRDefault="003D67E5" w:rsidP="003D67E5">
      <w:pPr>
        <w:tabs>
          <w:tab w:val="left" w:pos="8240"/>
        </w:tabs>
        <w:jc w:val="both"/>
        <w:rPr>
          <w:rFonts w:ascii="Arial" w:hAnsi="Arial" w:cs="Arial"/>
          <w:b/>
          <w:bCs/>
        </w:rPr>
      </w:pPr>
    </w:p>
    <w:p w14:paraId="78BBB396" w14:textId="77777777" w:rsidR="003D67E5" w:rsidRDefault="003D67E5" w:rsidP="003D67E5">
      <w:pPr>
        <w:tabs>
          <w:tab w:val="left" w:pos="8240"/>
        </w:tabs>
        <w:jc w:val="both"/>
        <w:rPr>
          <w:rFonts w:ascii="Arial" w:hAnsi="Arial" w:cs="Arial"/>
          <w:b/>
          <w:bCs/>
        </w:rPr>
      </w:pPr>
    </w:p>
    <w:p w14:paraId="24D030E2" w14:textId="77777777" w:rsidR="003D67E5" w:rsidRDefault="003D67E5" w:rsidP="003D67E5">
      <w:pPr>
        <w:tabs>
          <w:tab w:val="left" w:pos="8240"/>
        </w:tabs>
        <w:jc w:val="both"/>
        <w:rPr>
          <w:rFonts w:ascii="Arial" w:hAnsi="Arial" w:cs="Arial"/>
          <w:b/>
          <w:bCs/>
        </w:rPr>
      </w:pPr>
    </w:p>
    <w:p w14:paraId="19BB8AB6" w14:textId="6FA0BD68" w:rsidR="0099681D" w:rsidRDefault="0099681D" w:rsidP="0099681D">
      <w:pPr>
        <w:tabs>
          <w:tab w:val="left" w:pos="8240"/>
        </w:tabs>
        <w:jc w:val="both"/>
        <w:rPr>
          <w:rFonts w:ascii="Arial" w:hAnsi="Arial" w:cs="Arial"/>
          <w:b/>
          <w:bCs/>
        </w:rPr>
      </w:pPr>
    </w:p>
    <w:p w14:paraId="026B47E4" w14:textId="0E74EDF3" w:rsidR="0099681D" w:rsidRDefault="0099681D" w:rsidP="0099681D">
      <w:pPr>
        <w:tabs>
          <w:tab w:val="left" w:pos="8240"/>
        </w:tabs>
        <w:jc w:val="both"/>
        <w:rPr>
          <w:rFonts w:ascii="Arial" w:hAnsi="Arial" w:cs="Arial"/>
          <w:b/>
          <w:bCs/>
        </w:rPr>
      </w:pPr>
      <w:r w:rsidRPr="0099681D">
        <w:rPr>
          <w:rFonts w:ascii="Arial" w:hAnsi="Arial" w:cs="Arial"/>
          <w:b/>
          <w:bCs/>
        </w:rPr>
        <w:t xml:space="preserve">Use Case Diagrams Figure </w:t>
      </w:r>
    </w:p>
    <w:p w14:paraId="03991CED" w14:textId="4062DCBA" w:rsidR="0099681D" w:rsidRDefault="003D67E5" w:rsidP="0099681D">
      <w:pPr>
        <w:tabs>
          <w:tab w:val="left" w:pos="8240"/>
        </w:tabs>
        <w:jc w:val="both"/>
        <w:rPr>
          <w:rFonts w:ascii="Arial" w:hAnsi="Arial" w:cs="Arial"/>
          <w:b/>
          <w:bCs/>
        </w:rPr>
      </w:pPr>
      <w:r>
        <w:rPr>
          <w:noProof/>
        </w:rPr>
        <w:drawing>
          <wp:anchor distT="0" distB="0" distL="114300" distR="114300" simplePos="0" relativeHeight="251697152" behindDoc="0" locked="0" layoutInCell="1" allowOverlap="1" wp14:anchorId="2210589D" wp14:editId="0BF71066">
            <wp:simplePos x="0" y="0"/>
            <wp:positionH relativeFrom="margin">
              <wp:posOffset>-168812</wp:posOffset>
            </wp:positionH>
            <wp:positionV relativeFrom="paragraph">
              <wp:posOffset>71853</wp:posOffset>
            </wp:positionV>
            <wp:extent cx="6346975" cy="5423096"/>
            <wp:effectExtent l="0" t="0" r="0" b="635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2">
                      <a:extLst>
                        <a:ext uri="{28A0092B-C50C-407E-A947-70E740481C1C}">
                          <a14:useLocalDpi xmlns:a14="http://schemas.microsoft.com/office/drawing/2010/main" val="0"/>
                        </a:ext>
                      </a:extLst>
                    </a:blip>
                    <a:srcRect t="4263" b="12550"/>
                    <a:stretch/>
                  </pic:blipFill>
                  <pic:spPr bwMode="auto">
                    <a:xfrm>
                      <a:off x="0" y="0"/>
                      <a:ext cx="6346975" cy="54230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E7623C" w14:textId="2D982226" w:rsidR="0099681D" w:rsidRDefault="0099681D" w:rsidP="0099681D">
      <w:pPr>
        <w:tabs>
          <w:tab w:val="left" w:pos="8240"/>
        </w:tabs>
        <w:jc w:val="both"/>
        <w:rPr>
          <w:rFonts w:ascii="Arial" w:hAnsi="Arial" w:cs="Arial"/>
          <w:b/>
          <w:bCs/>
        </w:rPr>
      </w:pPr>
    </w:p>
    <w:p w14:paraId="4B65F3D8" w14:textId="77777777" w:rsidR="0099681D" w:rsidRDefault="0099681D" w:rsidP="0099681D">
      <w:pPr>
        <w:tabs>
          <w:tab w:val="left" w:pos="8240"/>
        </w:tabs>
        <w:jc w:val="both"/>
        <w:rPr>
          <w:rFonts w:ascii="Arial" w:hAnsi="Arial" w:cs="Arial"/>
          <w:b/>
          <w:bCs/>
        </w:rPr>
      </w:pPr>
    </w:p>
    <w:p w14:paraId="73FE3A3E" w14:textId="77777777" w:rsidR="0099681D" w:rsidRDefault="0099681D" w:rsidP="0099681D">
      <w:pPr>
        <w:tabs>
          <w:tab w:val="left" w:pos="8240"/>
        </w:tabs>
        <w:jc w:val="both"/>
        <w:rPr>
          <w:rFonts w:ascii="Arial" w:hAnsi="Arial" w:cs="Arial"/>
          <w:b/>
          <w:bCs/>
        </w:rPr>
      </w:pPr>
    </w:p>
    <w:p w14:paraId="46E268FA" w14:textId="77777777" w:rsidR="0099681D" w:rsidRDefault="0099681D" w:rsidP="0099681D">
      <w:pPr>
        <w:tabs>
          <w:tab w:val="left" w:pos="8240"/>
        </w:tabs>
        <w:jc w:val="both"/>
        <w:rPr>
          <w:rFonts w:ascii="Arial" w:hAnsi="Arial" w:cs="Arial"/>
          <w:b/>
          <w:bCs/>
        </w:rPr>
      </w:pPr>
    </w:p>
    <w:p w14:paraId="58497A8D" w14:textId="77777777" w:rsidR="0099681D" w:rsidRDefault="0099681D" w:rsidP="0099681D">
      <w:pPr>
        <w:tabs>
          <w:tab w:val="left" w:pos="8240"/>
        </w:tabs>
        <w:jc w:val="both"/>
        <w:rPr>
          <w:rFonts w:ascii="Arial" w:hAnsi="Arial" w:cs="Arial"/>
          <w:b/>
          <w:bCs/>
        </w:rPr>
      </w:pPr>
    </w:p>
    <w:p w14:paraId="1B35106A" w14:textId="77777777" w:rsidR="0099681D" w:rsidRDefault="0099681D" w:rsidP="0099681D">
      <w:pPr>
        <w:tabs>
          <w:tab w:val="left" w:pos="8240"/>
        </w:tabs>
        <w:jc w:val="both"/>
        <w:rPr>
          <w:rFonts w:ascii="Arial" w:hAnsi="Arial" w:cs="Arial"/>
          <w:b/>
          <w:bCs/>
        </w:rPr>
      </w:pPr>
    </w:p>
    <w:p w14:paraId="2E2BEF33" w14:textId="77777777" w:rsidR="0099681D" w:rsidRDefault="0099681D" w:rsidP="0099681D">
      <w:pPr>
        <w:tabs>
          <w:tab w:val="left" w:pos="8240"/>
        </w:tabs>
        <w:jc w:val="both"/>
        <w:rPr>
          <w:rFonts w:ascii="Arial" w:hAnsi="Arial" w:cs="Arial"/>
          <w:b/>
          <w:bCs/>
        </w:rPr>
      </w:pPr>
    </w:p>
    <w:p w14:paraId="7C6EDD9C" w14:textId="77777777" w:rsidR="0099681D" w:rsidRDefault="0099681D" w:rsidP="0099681D">
      <w:pPr>
        <w:tabs>
          <w:tab w:val="left" w:pos="8240"/>
        </w:tabs>
        <w:jc w:val="both"/>
        <w:rPr>
          <w:rFonts w:ascii="Arial" w:hAnsi="Arial" w:cs="Arial"/>
          <w:b/>
          <w:bCs/>
        </w:rPr>
      </w:pPr>
    </w:p>
    <w:p w14:paraId="4E88F4B9" w14:textId="77777777" w:rsidR="0099681D" w:rsidRDefault="0099681D" w:rsidP="0099681D">
      <w:pPr>
        <w:tabs>
          <w:tab w:val="left" w:pos="8240"/>
        </w:tabs>
        <w:jc w:val="both"/>
        <w:rPr>
          <w:rFonts w:ascii="Arial" w:hAnsi="Arial" w:cs="Arial"/>
          <w:b/>
          <w:bCs/>
        </w:rPr>
      </w:pPr>
    </w:p>
    <w:p w14:paraId="509CF548" w14:textId="77777777" w:rsidR="0099681D" w:rsidRDefault="0099681D" w:rsidP="0099681D">
      <w:pPr>
        <w:tabs>
          <w:tab w:val="left" w:pos="8240"/>
        </w:tabs>
        <w:jc w:val="both"/>
        <w:rPr>
          <w:rFonts w:ascii="Arial" w:hAnsi="Arial" w:cs="Arial"/>
          <w:b/>
          <w:bCs/>
        </w:rPr>
      </w:pPr>
    </w:p>
    <w:p w14:paraId="6B60A495" w14:textId="77777777" w:rsidR="0099681D" w:rsidRDefault="0099681D" w:rsidP="0099681D">
      <w:pPr>
        <w:tabs>
          <w:tab w:val="left" w:pos="8240"/>
        </w:tabs>
        <w:jc w:val="both"/>
        <w:rPr>
          <w:rFonts w:ascii="Arial" w:hAnsi="Arial" w:cs="Arial"/>
          <w:b/>
          <w:bCs/>
        </w:rPr>
      </w:pPr>
    </w:p>
    <w:p w14:paraId="38929FAE" w14:textId="77777777" w:rsidR="0099681D" w:rsidRDefault="0099681D" w:rsidP="0099681D">
      <w:pPr>
        <w:tabs>
          <w:tab w:val="left" w:pos="8240"/>
        </w:tabs>
        <w:jc w:val="both"/>
        <w:rPr>
          <w:rFonts w:ascii="Arial" w:hAnsi="Arial" w:cs="Arial"/>
          <w:b/>
          <w:bCs/>
        </w:rPr>
      </w:pPr>
    </w:p>
    <w:p w14:paraId="091C88D5" w14:textId="77777777" w:rsidR="0099681D" w:rsidRDefault="0099681D" w:rsidP="0099681D">
      <w:pPr>
        <w:tabs>
          <w:tab w:val="left" w:pos="8240"/>
        </w:tabs>
        <w:jc w:val="both"/>
        <w:rPr>
          <w:rFonts w:ascii="Arial" w:hAnsi="Arial" w:cs="Arial"/>
          <w:b/>
          <w:bCs/>
        </w:rPr>
      </w:pPr>
    </w:p>
    <w:p w14:paraId="496C53D1" w14:textId="77777777" w:rsidR="0099681D" w:rsidRDefault="0099681D" w:rsidP="0099681D">
      <w:pPr>
        <w:tabs>
          <w:tab w:val="left" w:pos="8240"/>
        </w:tabs>
        <w:jc w:val="both"/>
        <w:rPr>
          <w:rFonts w:ascii="Arial" w:hAnsi="Arial" w:cs="Arial"/>
          <w:b/>
          <w:bCs/>
        </w:rPr>
      </w:pPr>
    </w:p>
    <w:p w14:paraId="15B531D3" w14:textId="77777777" w:rsidR="0099681D" w:rsidRDefault="0099681D" w:rsidP="0099681D">
      <w:pPr>
        <w:tabs>
          <w:tab w:val="left" w:pos="8240"/>
        </w:tabs>
        <w:jc w:val="both"/>
        <w:rPr>
          <w:rFonts w:ascii="Arial" w:hAnsi="Arial" w:cs="Arial"/>
          <w:b/>
          <w:bCs/>
        </w:rPr>
      </w:pPr>
    </w:p>
    <w:p w14:paraId="7079E79F" w14:textId="77777777" w:rsidR="0099681D" w:rsidRDefault="0099681D" w:rsidP="0099681D">
      <w:pPr>
        <w:tabs>
          <w:tab w:val="left" w:pos="8240"/>
        </w:tabs>
        <w:jc w:val="both"/>
        <w:rPr>
          <w:rFonts w:ascii="Arial" w:hAnsi="Arial" w:cs="Arial"/>
          <w:b/>
          <w:bCs/>
        </w:rPr>
      </w:pPr>
    </w:p>
    <w:p w14:paraId="1296CFFD" w14:textId="77777777" w:rsidR="0099681D" w:rsidRDefault="0099681D" w:rsidP="0099681D">
      <w:pPr>
        <w:tabs>
          <w:tab w:val="left" w:pos="8240"/>
        </w:tabs>
        <w:jc w:val="both"/>
        <w:rPr>
          <w:rFonts w:ascii="Arial" w:hAnsi="Arial" w:cs="Arial"/>
          <w:b/>
          <w:bCs/>
        </w:rPr>
      </w:pPr>
    </w:p>
    <w:p w14:paraId="5EC925FE" w14:textId="77777777" w:rsidR="0099681D" w:rsidRDefault="0099681D" w:rsidP="0099681D">
      <w:pPr>
        <w:tabs>
          <w:tab w:val="left" w:pos="8240"/>
        </w:tabs>
        <w:jc w:val="both"/>
        <w:rPr>
          <w:rFonts w:ascii="Arial" w:hAnsi="Arial" w:cs="Arial"/>
          <w:b/>
          <w:bCs/>
        </w:rPr>
      </w:pPr>
    </w:p>
    <w:p w14:paraId="1209DF08" w14:textId="77777777" w:rsidR="0099681D" w:rsidRDefault="0099681D" w:rsidP="0099681D">
      <w:pPr>
        <w:tabs>
          <w:tab w:val="left" w:pos="8240"/>
        </w:tabs>
        <w:jc w:val="both"/>
        <w:rPr>
          <w:rFonts w:ascii="Arial" w:hAnsi="Arial" w:cs="Arial"/>
          <w:b/>
          <w:bCs/>
        </w:rPr>
      </w:pPr>
    </w:p>
    <w:p w14:paraId="52A9920B" w14:textId="77777777" w:rsidR="0099681D" w:rsidRDefault="0099681D" w:rsidP="0099681D">
      <w:pPr>
        <w:tabs>
          <w:tab w:val="left" w:pos="8240"/>
        </w:tabs>
        <w:jc w:val="both"/>
        <w:rPr>
          <w:rFonts w:ascii="Arial" w:hAnsi="Arial" w:cs="Arial"/>
          <w:b/>
          <w:bCs/>
        </w:rPr>
      </w:pPr>
    </w:p>
    <w:p w14:paraId="1ADCD811" w14:textId="77777777" w:rsidR="0099681D" w:rsidRDefault="0099681D" w:rsidP="0099681D">
      <w:pPr>
        <w:tabs>
          <w:tab w:val="left" w:pos="8240"/>
        </w:tabs>
        <w:jc w:val="both"/>
        <w:rPr>
          <w:rFonts w:ascii="Arial" w:hAnsi="Arial" w:cs="Arial"/>
          <w:b/>
          <w:bCs/>
        </w:rPr>
      </w:pPr>
    </w:p>
    <w:p w14:paraId="7DD3343E" w14:textId="77777777" w:rsidR="0099681D" w:rsidRDefault="0099681D" w:rsidP="0099681D">
      <w:pPr>
        <w:tabs>
          <w:tab w:val="left" w:pos="8240"/>
        </w:tabs>
        <w:jc w:val="both"/>
        <w:rPr>
          <w:rFonts w:ascii="Arial" w:hAnsi="Arial" w:cs="Arial"/>
          <w:b/>
          <w:bCs/>
        </w:rPr>
      </w:pPr>
    </w:p>
    <w:p w14:paraId="43F71898" w14:textId="77777777" w:rsidR="0099681D" w:rsidRDefault="0099681D" w:rsidP="0099681D">
      <w:pPr>
        <w:tabs>
          <w:tab w:val="left" w:pos="8240"/>
        </w:tabs>
        <w:jc w:val="both"/>
        <w:rPr>
          <w:rFonts w:ascii="Arial" w:hAnsi="Arial" w:cs="Arial"/>
          <w:b/>
          <w:bCs/>
        </w:rPr>
      </w:pPr>
    </w:p>
    <w:p w14:paraId="066A2BC6" w14:textId="23F76B98" w:rsidR="0099681D" w:rsidRDefault="0099681D" w:rsidP="0099681D">
      <w:pPr>
        <w:tabs>
          <w:tab w:val="left" w:pos="8240"/>
        </w:tabs>
        <w:jc w:val="center"/>
        <w:rPr>
          <w:rFonts w:ascii="Arial" w:hAnsi="Arial" w:cs="Arial"/>
          <w:sz w:val="16"/>
          <w:szCs w:val="16"/>
        </w:rPr>
      </w:pPr>
      <w:r w:rsidRPr="0099681D">
        <w:rPr>
          <w:rFonts w:ascii="Arial" w:hAnsi="Arial" w:cs="Arial"/>
          <w:sz w:val="16"/>
          <w:szCs w:val="16"/>
        </w:rPr>
        <w:t>3.4 Use Case Diagram of Residential Estate Navigation Tracking and Leasing System</w:t>
      </w:r>
    </w:p>
    <w:p w14:paraId="708C9E0B" w14:textId="77777777" w:rsidR="0099681D" w:rsidRDefault="0099681D" w:rsidP="0099681D">
      <w:pPr>
        <w:tabs>
          <w:tab w:val="left" w:pos="8240"/>
        </w:tabs>
        <w:jc w:val="center"/>
        <w:rPr>
          <w:rFonts w:ascii="Arial" w:hAnsi="Arial" w:cs="Arial"/>
          <w:sz w:val="16"/>
          <w:szCs w:val="16"/>
        </w:rPr>
      </w:pPr>
    </w:p>
    <w:p w14:paraId="2C4F9B54" w14:textId="77777777" w:rsidR="0099681D" w:rsidRDefault="0099681D" w:rsidP="0099681D">
      <w:pPr>
        <w:tabs>
          <w:tab w:val="left" w:pos="8240"/>
        </w:tabs>
        <w:jc w:val="center"/>
        <w:rPr>
          <w:rFonts w:ascii="Arial" w:hAnsi="Arial" w:cs="Arial"/>
          <w:sz w:val="16"/>
          <w:szCs w:val="16"/>
        </w:rPr>
      </w:pPr>
    </w:p>
    <w:p w14:paraId="6D1ECC4A" w14:textId="716B4160" w:rsidR="0099681D" w:rsidRDefault="0099681D" w:rsidP="0099681D">
      <w:pPr>
        <w:tabs>
          <w:tab w:val="left" w:pos="8240"/>
        </w:tabs>
        <w:jc w:val="center"/>
        <w:rPr>
          <w:rFonts w:ascii="Arial" w:hAnsi="Arial" w:cs="Arial"/>
          <w:sz w:val="16"/>
          <w:szCs w:val="16"/>
        </w:rPr>
      </w:pPr>
    </w:p>
    <w:p w14:paraId="4F7C3C4F" w14:textId="77777777" w:rsidR="003D67E5" w:rsidRDefault="003D67E5" w:rsidP="0099681D">
      <w:pPr>
        <w:tabs>
          <w:tab w:val="left" w:pos="8240"/>
        </w:tabs>
        <w:jc w:val="center"/>
        <w:rPr>
          <w:rFonts w:ascii="Arial" w:hAnsi="Arial" w:cs="Arial"/>
          <w:sz w:val="16"/>
          <w:szCs w:val="16"/>
        </w:rPr>
      </w:pPr>
    </w:p>
    <w:p w14:paraId="016133B3" w14:textId="77777777" w:rsidR="003D67E5" w:rsidRDefault="003D67E5" w:rsidP="0099681D">
      <w:pPr>
        <w:tabs>
          <w:tab w:val="left" w:pos="8240"/>
        </w:tabs>
        <w:jc w:val="center"/>
        <w:rPr>
          <w:rFonts w:ascii="Arial" w:hAnsi="Arial" w:cs="Arial"/>
          <w:sz w:val="16"/>
          <w:szCs w:val="16"/>
        </w:rPr>
      </w:pPr>
    </w:p>
    <w:p w14:paraId="38B73DCD" w14:textId="77777777" w:rsidR="003D67E5" w:rsidRDefault="003D67E5" w:rsidP="0099681D">
      <w:pPr>
        <w:tabs>
          <w:tab w:val="left" w:pos="8240"/>
        </w:tabs>
        <w:jc w:val="center"/>
        <w:rPr>
          <w:rFonts w:ascii="Arial" w:hAnsi="Arial" w:cs="Arial"/>
          <w:sz w:val="16"/>
          <w:szCs w:val="16"/>
        </w:rPr>
      </w:pPr>
    </w:p>
    <w:p w14:paraId="413233DC" w14:textId="77777777" w:rsidR="003D67E5" w:rsidRDefault="003D67E5" w:rsidP="0099681D">
      <w:pPr>
        <w:tabs>
          <w:tab w:val="left" w:pos="8240"/>
        </w:tabs>
        <w:jc w:val="center"/>
        <w:rPr>
          <w:rFonts w:ascii="Arial" w:hAnsi="Arial" w:cs="Arial"/>
          <w:sz w:val="16"/>
          <w:szCs w:val="16"/>
        </w:rPr>
      </w:pPr>
    </w:p>
    <w:p w14:paraId="13425565" w14:textId="77777777" w:rsidR="003D67E5" w:rsidRDefault="003D67E5" w:rsidP="0099681D">
      <w:pPr>
        <w:tabs>
          <w:tab w:val="left" w:pos="8240"/>
        </w:tabs>
        <w:jc w:val="center"/>
        <w:rPr>
          <w:rFonts w:ascii="Arial" w:hAnsi="Arial" w:cs="Arial"/>
          <w:sz w:val="16"/>
          <w:szCs w:val="16"/>
        </w:rPr>
      </w:pPr>
    </w:p>
    <w:p w14:paraId="1CA691CF" w14:textId="77777777" w:rsidR="003D67E5" w:rsidRDefault="003D67E5" w:rsidP="0099681D">
      <w:pPr>
        <w:tabs>
          <w:tab w:val="left" w:pos="8240"/>
        </w:tabs>
        <w:jc w:val="center"/>
        <w:rPr>
          <w:rFonts w:ascii="Arial" w:hAnsi="Arial" w:cs="Arial"/>
          <w:sz w:val="16"/>
          <w:szCs w:val="16"/>
        </w:rPr>
      </w:pPr>
    </w:p>
    <w:p w14:paraId="1E66ECEF" w14:textId="77777777" w:rsidR="003D67E5" w:rsidRDefault="003D67E5" w:rsidP="0099681D">
      <w:pPr>
        <w:tabs>
          <w:tab w:val="left" w:pos="8240"/>
        </w:tabs>
        <w:jc w:val="center"/>
        <w:rPr>
          <w:rFonts w:ascii="Arial" w:hAnsi="Arial" w:cs="Arial"/>
          <w:sz w:val="16"/>
          <w:szCs w:val="16"/>
        </w:rPr>
      </w:pPr>
    </w:p>
    <w:p w14:paraId="232FA409" w14:textId="77777777" w:rsidR="003D67E5" w:rsidRDefault="003D67E5" w:rsidP="0099681D">
      <w:pPr>
        <w:tabs>
          <w:tab w:val="left" w:pos="8240"/>
        </w:tabs>
        <w:jc w:val="center"/>
        <w:rPr>
          <w:rFonts w:ascii="Arial" w:hAnsi="Arial" w:cs="Arial"/>
          <w:sz w:val="16"/>
          <w:szCs w:val="16"/>
        </w:rPr>
      </w:pPr>
    </w:p>
    <w:p w14:paraId="2469404A" w14:textId="0227ECD5" w:rsidR="0099681D" w:rsidRDefault="0099681D" w:rsidP="0099681D">
      <w:pPr>
        <w:tabs>
          <w:tab w:val="left" w:pos="8240"/>
        </w:tabs>
        <w:jc w:val="center"/>
        <w:rPr>
          <w:rFonts w:ascii="Arial" w:hAnsi="Arial" w:cs="Arial"/>
          <w:sz w:val="16"/>
          <w:szCs w:val="16"/>
        </w:rPr>
      </w:pPr>
    </w:p>
    <w:p w14:paraId="3DA217C0" w14:textId="7165D660" w:rsidR="0099681D" w:rsidRDefault="0099681D" w:rsidP="0099681D">
      <w:pPr>
        <w:tabs>
          <w:tab w:val="left" w:pos="8240"/>
        </w:tabs>
        <w:rPr>
          <w:rFonts w:ascii="Arial" w:hAnsi="Arial" w:cs="Arial"/>
          <w:b/>
          <w:bCs/>
          <w:szCs w:val="24"/>
        </w:rPr>
      </w:pPr>
      <w:r w:rsidRPr="0099681D">
        <w:rPr>
          <w:rFonts w:ascii="Arial" w:hAnsi="Arial" w:cs="Arial"/>
          <w:b/>
          <w:bCs/>
          <w:szCs w:val="24"/>
        </w:rPr>
        <w:t>Use Case Matrix Us</w:t>
      </w:r>
    </w:p>
    <w:p w14:paraId="2DE62B50" w14:textId="77777777" w:rsidR="0053512E" w:rsidRDefault="0053512E" w:rsidP="0053512E">
      <w:pPr>
        <w:spacing w:before="120" w:after="120"/>
      </w:pPr>
      <w:r>
        <w:rPr>
          <w:rFonts w:ascii="Arial" w:eastAsia="Arial" w:hAnsi="Arial" w:cs="Arial"/>
          <w:b/>
          <w:bCs/>
          <w:sz w:val="22"/>
        </w:rPr>
        <w:t xml:space="preserve">Table 3.1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Manage Account /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122C2A46"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2186DA8"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2E33BED1" w14:textId="77777777" w:rsidR="0053512E" w:rsidRDefault="0053512E" w:rsidP="00E20A3D">
            <w:pPr>
              <w:spacing w:before="40" w:after="40"/>
              <w:jc w:val="center"/>
            </w:pPr>
            <w:r>
              <w:rPr>
                <w:rFonts w:ascii="Arial" w:eastAsia="Arial" w:hAnsi="Arial" w:cs="Arial"/>
                <w:b/>
                <w:bCs/>
                <w:color w:val="FFFFFF"/>
                <w:sz w:val="20"/>
                <w:szCs w:val="20"/>
              </w:rPr>
              <w:t>Manage Account / Access</w:t>
            </w:r>
          </w:p>
        </w:tc>
      </w:tr>
      <w:tr w:rsidR="0053512E" w14:paraId="22A8002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35E8ACF"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CFFF6B3" w14:textId="77777777" w:rsidR="0053512E" w:rsidRDefault="0053512E" w:rsidP="00E20A3D">
            <w:pPr>
              <w:spacing w:before="40" w:after="40"/>
            </w:pPr>
            <w:r>
              <w:rPr>
                <w:rFonts w:ascii="Arial" w:eastAsia="Arial" w:hAnsi="Arial" w:cs="Arial"/>
                <w:sz w:val="20"/>
                <w:szCs w:val="20"/>
              </w:rPr>
              <w:t>Researchers</w:t>
            </w:r>
          </w:p>
        </w:tc>
      </w:tr>
      <w:tr w:rsidR="0053512E" w14:paraId="514C14F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21AAAD1"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417D4D0" w14:textId="77777777" w:rsidR="0053512E" w:rsidRDefault="0053512E" w:rsidP="00E20A3D">
            <w:pPr>
              <w:spacing w:before="40" w:after="40"/>
            </w:pPr>
            <w:r>
              <w:rPr>
                <w:rFonts w:ascii="Arial" w:eastAsia="Arial" w:hAnsi="Arial" w:cs="Arial"/>
                <w:sz w:val="20"/>
                <w:szCs w:val="20"/>
              </w:rPr>
              <w:t>System Administrator</w:t>
            </w:r>
          </w:p>
        </w:tc>
      </w:tr>
      <w:tr w:rsidR="0053512E" w14:paraId="52158BBA"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ECC323F"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AB08CC8" w14:textId="77777777" w:rsidR="0053512E" w:rsidRDefault="0053512E" w:rsidP="00E20A3D">
            <w:pPr>
              <w:spacing w:before="40" w:after="40"/>
            </w:pPr>
            <w:r>
              <w:rPr>
                <w:rFonts w:ascii="Arial" w:eastAsia="Arial" w:hAnsi="Arial" w:cs="Arial"/>
                <w:sz w:val="20"/>
                <w:szCs w:val="20"/>
              </w:rPr>
              <w:t>When a user needs to access the system according to their assigned role and permissions.</w:t>
            </w:r>
          </w:p>
        </w:tc>
      </w:tr>
      <w:tr w:rsidR="0053512E" w14:paraId="49A2541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F9E4BD1"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6CF6453"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 xml:space="preserve">System Administrator opens the </w:t>
            </w:r>
            <w:proofErr w:type="spellStart"/>
            <w:r>
              <w:rPr>
                <w:rFonts w:ascii="Arial" w:eastAsia="Arial" w:hAnsi="Arial" w:cs="Arial"/>
                <w:sz w:val="20"/>
                <w:szCs w:val="20"/>
              </w:rPr>
              <w:t>InternCon</w:t>
            </w:r>
            <w:proofErr w:type="spellEnd"/>
            <w:r>
              <w:rPr>
                <w:rFonts w:ascii="Arial" w:eastAsia="Arial" w:hAnsi="Arial" w:cs="Arial"/>
                <w:sz w:val="20"/>
                <w:szCs w:val="20"/>
              </w:rPr>
              <w:t xml:space="preserve"> web application</w:t>
            </w:r>
          </w:p>
          <w:p w14:paraId="2D487E00"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Administrator logs into the system</w:t>
            </w:r>
          </w:p>
          <w:p w14:paraId="5116822B"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Administrator enters the required account credentials</w:t>
            </w:r>
          </w:p>
          <w:p w14:paraId="678C7FFD"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validates the account credentials</w:t>
            </w:r>
          </w:p>
          <w:p w14:paraId="1416FAFC"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verifies the user's assigned role and permissions</w:t>
            </w:r>
          </w:p>
          <w:p w14:paraId="50A74281"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displays the appropriate role-based dashboard</w:t>
            </w:r>
          </w:p>
          <w:p w14:paraId="3BAF281A" w14:textId="77777777" w:rsidR="0053512E" w:rsidRDefault="0053512E" w:rsidP="0053512E">
            <w:pPr>
              <w:pStyle w:val="ListParagraph"/>
              <w:numPr>
                <w:ilvl w:val="0"/>
                <w:numId w:val="2"/>
              </w:numPr>
              <w:spacing w:before="40" w:after="40" w:line="240" w:lineRule="auto"/>
              <w:contextualSpacing w:val="0"/>
            </w:pPr>
            <w:r>
              <w:rPr>
                <w:rFonts w:ascii="Arial" w:eastAsia="Arial" w:hAnsi="Arial" w:cs="Arial"/>
                <w:sz w:val="20"/>
                <w:szCs w:val="20"/>
              </w:rPr>
              <w:t>System Administrator manages user accounts, roles, or access permissions when required</w:t>
            </w:r>
          </w:p>
        </w:tc>
      </w:tr>
      <w:tr w:rsidR="0053512E" w14:paraId="6F2E3AB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3811713"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A5F257F" w14:textId="77777777" w:rsidR="0053512E" w:rsidRDefault="0053512E" w:rsidP="00E20A3D">
            <w:pPr>
              <w:spacing w:before="40" w:after="40"/>
            </w:pPr>
            <w:r>
              <w:rPr>
                <w:rFonts w:ascii="Arial" w:eastAsia="Arial" w:hAnsi="Arial" w:cs="Arial"/>
                <w:sz w:val="20"/>
                <w:szCs w:val="20"/>
              </w:rPr>
              <w:t>The user is authenticated and provided access only to functions permitted by the assigned role.</w:t>
            </w:r>
          </w:p>
        </w:tc>
      </w:tr>
      <w:tr w:rsidR="0053512E" w14:paraId="2266688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B8EBC64"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DDE40BE" w14:textId="77777777" w:rsidR="0053512E" w:rsidRDefault="0053512E" w:rsidP="00E20A3D">
            <w:pPr>
              <w:spacing w:before="40" w:after="40"/>
            </w:pPr>
            <w:r>
              <w:rPr>
                <w:rFonts w:ascii="Arial" w:eastAsia="Arial" w:hAnsi="Arial" w:cs="Arial"/>
                <w:sz w:val="20"/>
                <w:szCs w:val="20"/>
              </w:rPr>
              <w:t>Institution Director, Institution Staff, Hiring Organization, Student</w:t>
            </w:r>
          </w:p>
        </w:tc>
      </w:tr>
      <w:tr w:rsidR="0053512E" w14:paraId="45A4BF5A"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DC4E307"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546512C" w14:textId="77777777" w:rsidR="0053512E" w:rsidRDefault="0053512E" w:rsidP="00E20A3D">
            <w:pPr>
              <w:spacing w:before="40" w:after="40"/>
            </w:pPr>
            <w:r>
              <w:rPr>
                <w:rFonts w:ascii="Arial" w:eastAsia="Arial" w:hAnsi="Arial" w:cs="Arial"/>
                <w:sz w:val="20"/>
                <w:szCs w:val="20"/>
              </w:rPr>
              <w:t xml:space="preserve">When the user needs to access </w:t>
            </w:r>
            <w:proofErr w:type="spellStart"/>
            <w:r>
              <w:rPr>
                <w:rFonts w:ascii="Arial" w:eastAsia="Arial" w:hAnsi="Arial" w:cs="Arial"/>
                <w:sz w:val="20"/>
                <w:szCs w:val="20"/>
              </w:rPr>
              <w:t>InternCon</w:t>
            </w:r>
            <w:proofErr w:type="spellEnd"/>
            <w:r>
              <w:rPr>
                <w:rFonts w:ascii="Arial" w:eastAsia="Arial" w:hAnsi="Arial" w:cs="Arial"/>
                <w:sz w:val="20"/>
                <w:szCs w:val="20"/>
              </w:rPr>
              <w:t xml:space="preserve"> according to their assigned account.</w:t>
            </w:r>
          </w:p>
        </w:tc>
      </w:tr>
      <w:tr w:rsidR="0053512E" w14:paraId="00079DC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C4DCCA4"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FB08D77" w14:textId="77777777" w:rsidR="0053512E" w:rsidRDefault="0053512E" w:rsidP="0053512E">
            <w:pPr>
              <w:pStyle w:val="ListParagraph"/>
              <w:numPr>
                <w:ilvl w:val="0"/>
                <w:numId w:val="3"/>
              </w:numPr>
              <w:spacing w:before="40" w:after="40" w:line="240" w:lineRule="auto"/>
              <w:contextualSpacing w:val="0"/>
            </w:pPr>
            <w:r>
              <w:rPr>
                <w:rFonts w:ascii="Arial" w:eastAsia="Arial" w:hAnsi="Arial" w:cs="Arial"/>
                <w:sz w:val="20"/>
                <w:szCs w:val="20"/>
              </w:rPr>
              <w:t xml:space="preserve">User opens the </w:t>
            </w:r>
            <w:proofErr w:type="spellStart"/>
            <w:r>
              <w:rPr>
                <w:rFonts w:ascii="Arial" w:eastAsia="Arial" w:hAnsi="Arial" w:cs="Arial"/>
                <w:sz w:val="20"/>
                <w:szCs w:val="20"/>
              </w:rPr>
              <w:t>InternCon</w:t>
            </w:r>
            <w:proofErr w:type="spellEnd"/>
            <w:r>
              <w:rPr>
                <w:rFonts w:ascii="Arial" w:eastAsia="Arial" w:hAnsi="Arial" w:cs="Arial"/>
                <w:sz w:val="20"/>
                <w:szCs w:val="20"/>
              </w:rPr>
              <w:t xml:space="preserve"> web application</w:t>
            </w:r>
          </w:p>
          <w:p w14:paraId="232FD890" w14:textId="77777777" w:rsidR="0053512E" w:rsidRDefault="0053512E" w:rsidP="0053512E">
            <w:pPr>
              <w:pStyle w:val="ListParagraph"/>
              <w:numPr>
                <w:ilvl w:val="0"/>
                <w:numId w:val="3"/>
              </w:numPr>
              <w:spacing w:before="40" w:after="40" w:line="240" w:lineRule="auto"/>
              <w:contextualSpacing w:val="0"/>
            </w:pPr>
            <w:r>
              <w:rPr>
                <w:rFonts w:ascii="Arial" w:eastAsia="Arial" w:hAnsi="Arial" w:cs="Arial"/>
                <w:sz w:val="20"/>
                <w:szCs w:val="20"/>
              </w:rPr>
              <w:t>User enters their account credentials</w:t>
            </w:r>
          </w:p>
          <w:p w14:paraId="7D93C6FA" w14:textId="77777777" w:rsidR="0053512E" w:rsidRDefault="0053512E" w:rsidP="0053512E">
            <w:pPr>
              <w:pStyle w:val="ListParagraph"/>
              <w:numPr>
                <w:ilvl w:val="0"/>
                <w:numId w:val="3"/>
              </w:numPr>
              <w:spacing w:before="40" w:after="40" w:line="240" w:lineRule="auto"/>
              <w:contextualSpacing w:val="0"/>
            </w:pPr>
            <w:r>
              <w:rPr>
                <w:rFonts w:ascii="Arial" w:eastAsia="Arial" w:hAnsi="Arial" w:cs="Arial"/>
                <w:sz w:val="20"/>
                <w:szCs w:val="20"/>
              </w:rPr>
              <w:t>System validates the credentials</w:t>
            </w:r>
          </w:p>
          <w:p w14:paraId="29456DA4" w14:textId="77777777" w:rsidR="0053512E" w:rsidRDefault="0053512E" w:rsidP="0053512E">
            <w:pPr>
              <w:pStyle w:val="ListParagraph"/>
              <w:numPr>
                <w:ilvl w:val="0"/>
                <w:numId w:val="3"/>
              </w:numPr>
              <w:spacing w:before="40" w:after="40" w:line="240" w:lineRule="auto"/>
              <w:contextualSpacing w:val="0"/>
            </w:pPr>
            <w:r>
              <w:rPr>
                <w:rFonts w:ascii="Arial" w:eastAsia="Arial" w:hAnsi="Arial" w:cs="Arial"/>
                <w:sz w:val="20"/>
                <w:szCs w:val="20"/>
              </w:rPr>
              <w:t>System identifies the user's role</w:t>
            </w:r>
          </w:p>
          <w:p w14:paraId="678BFA20" w14:textId="77777777" w:rsidR="0053512E" w:rsidRDefault="0053512E" w:rsidP="0053512E">
            <w:pPr>
              <w:pStyle w:val="ListParagraph"/>
              <w:numPr>
                <w:ilvl w:val="0"/>
                <w:numId w:val="3"/>
              </w:numPr>
              <w:spacing w:before="40" w:after="40" w:line="240" w:lineRule="auto"/>
              <w:contextualSpacing w:val="0"/>
            </w:pPr>
            <w:r>
              <w:rPr>
                <w:rFonts w:ascii="Arial" w:eastAsia="Arial" w:hAnsi="Arial" w:cs="Arial"/>
                <w:sz w:val="20"/>
                <w:szCs w:val="20"/>
              </w:rPr>
              <w:t>System displays the corresponding dashboard</w:t>
            </w:r>
          </w:p>
        </w:tc>
      </w:tr>
      <w:tr w:rsidR="0053512E" w14:paraId="4C10AE2D"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F3BBFD1"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23A926F" w14:textId="77777777" w:rsidR="0053512E" w:rsidRDefault="0053512E" w:rsidP="00E20A3D">
            <w:pPr>
              <w:spacing w:before="40" w:after="40"/>
            </w:pPr>
            <w:r>
              <w:rPr>
                <w:rFonts w:ascii="Arial" w:eastAsia="Arial" w:hAnsi="Arial" w:cs="Arial"/>
                <w:sz w:val="20"/>
                <w:szCs w:val="20"/>
              </w:rPr>
              <w:t>The user successfully accesses the appropriate role-based functions.</w:t>
            </w:r>
          </w:p>
        </w:tc>
      </w:tr>
    </w:tbl>
    <w:p w14:paraId="5B07EC3C" w14:textId="6ADE2665" w:rsidR="0053512E" w:rsidRDefault="0053512E" w:rsidP="0053512E">
      <w:r>
        <w:br w:type="page"/>
      </w:r>
    </w:p>
    <w:p w14:paraId="642167A1" w14:textId="77777777" w:rsidR="00CA3B0C" w:rsidRDefault="00CA3B0C" w:rsidP="0053512E"/>
    <w:p w14:paraId="3414A756" w14:textId="77777777" w:rsidR="0053512E" w:rsidRDefault="0053512E" w:rsidP="0053512E">
      <w:pPr>
        <w:spacing w:before="120" w:after="120"/>
      </w:pPr>
      <w:r>
        <w:rPr>
          <w:rFonts w:ascii="Arial" w:eastAsia="Arial" w:hAnsi="Arial" w:cs="Arial"/>
          <w:b/>
          <w:bCs/>
          <w:sz w:val="22"/>
        </w:rPr>
        <w:t xml:space="preserve">Table 3.2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Register Entity / Submit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51AB694C"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17646097"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00DA4C3D" w14:textId="77777777" w:rsidR="0053512E" w:rsidRDefault="0053512E" w:rsidP="00E20A3D">
            <w:pPr>
              <w:spacing w:before="40" w:after="40"/>
              <w:jc w:val="center"/>
            </w:pPr>
            <w:r>
              <w:rPr>
                <w:rFonts w:ascii="Arial" w:eastAsia="Arial" w:hAnsi="Arial" w:cs="Arial"/>
                <w:b/>
                <w:bCs/>
                <w:color w:val="FFFFFF"/>
                <w:sz w:val="20"/>
                <w:szCs w:val="20"/>
              </w:rPr>
              <w:t>Register Entity / Submit Requirements</w:t>
            </w:r>
          </w:p>
        </w:tc>
      </w:tr>
      <w:tr w:rsidR="0053512E" w14:paraId="0ECB660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7F357BC"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D79A569" w14:textId="77777777" w:rsidR="0053512E" w:rsidRDefault="0053512E" w:rsidP="00E20A3D">
            <w:pPr>
              <w:spacing w:before="40" w:after="40"/>
            </w:pPr>
            <w:r>
              <w:rPr>
                <w:rFonts w:ascii="Arial" w:eastAsia="Arial" w:hAnsi="Arial" w:cs="Arial"/>
                <w:sz w:val="20"/>
                <w:szCs w:val="20"/>
              </w:rPr>
              <w:t>Researchers</w:t>
            </w:r>
          </w:p>
        </w:tc>
      </w:tr>
      <w:tr w:rsidR="0053512E" w14:paraId="0825E54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C157C20"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F4794D7" w14:textId="77777777" w:rsidR="0053512E" w:rsidRDefault="0053512E" w:rsidP="00E20A3D">
            <w:pPr>
              <w:spacing w:before="40" w:after="40"/>
            </w:pPr>
            <w:r>
              <w:rPr>
                <w:rFonts w:ascii="Arial" w:eastAsia="Arial" w:hAnsi="Arial" w:cs="Arial"/>
                <w:sz w:val="20"/>
                <w:szCs w:val="20"/>
              </w:rPr>
              <w:t>Hiring Organization</w:t>
            </w:r>
          </w:p>
        </w:tc>
      </w:tr>
      <w:tr w:rsidR="0053512E" w14:paraId="60A1B2E4"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0DABC13"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26DFD77" w14:textId="77777777" w:rsidR="0053512E" w:rsidRDefault="0053512E" w:rsidP="00E20A3D">
            <w:pPr>
              <w:spacing w:before="40" w:after="40"/>
            </w:pPr>
            <w:r>
              <w:rPr>
                <w:rFonts w:ascii="Arial" w:eastAsia="Arial" w:hAnsi="Arial" w:cs="Arial"/>
                <w:sz w:val="20"/>
                <w:szCs w:val="20"/>
              </w:rPr>
              <w:t>When a hiring organization needs to register and submit required information and documents for verification.</w:t>
            </w:r>
          </w:p>
        </w:tc>
      </w:tr>
      <w:tr w:rsidR="0053512E" w14:paraId="0CF637AA"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658CDEA"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7E051DE"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 xml:space="preserve">Hiring Organization opens the </w:t>
            </w:r>
            <w:proofErr w:type="spellStart"/>
            <w:r>
              <w:rPr>
                <w:rFonts w:ascii="Arial" w:eastAsia="Arial" w:hAnsi="Arial" w:cs="Arial"/>
                <w:sz w:val="20"/>
                <w:szCs w:val="20"/>
              </w:rPr>
              <w:t>InternCon</w:t>
            </w:r>
            <w:proofErr w:type="spellEnd"/>
            <w:r>
              <w:rPr>
                <w:rFonts w:ascii="Arial" w:eastAsia="Arial" w:hAnsi="Arial" w:cs="Arial"/>
                <w:sz w:val="20"/>
                <w:szCs w:val="20"/>
              </w:rPr>
              <w:t xml:space="preserve"> web application</w:t>
            </w:r>
          </w:p>
          <w:p w14:paraId="43B16C8B"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Hiring Organization registers an account using the permitted registration process</w:t>
            </w:r>
          </w:p>
          <w:p w14:paraId="089DE17F"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Hiring Organization enters the required organization information</w:t>
            </w:r>
          </w:p>
          <w:p w14:paraId="2BE0862D"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Hiring Organization uploads the required documents</w:t>
            </w:r>
          </w:p>
          <w:p w14:paraId="5F88394C"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System records the submitted information and documents</w:t>
            </w:r>
          </w:p>
          <w:p w14:paraId="080B075B"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System forwards the registration for administrative review</w:t>
            </w:r>
          </w:p>
          <w:p w14:paraId="2A25F35E" w14:textId="77777777" w:rsidR="0053512E" w:rsidRDefault="0053512E" w:rsidP="0053512E">
            <w:pPr>
              <w:pStyle w:val="ListParagraph"/>
              <w:numPr>
                <w:ilvl w:val="0"/>
                <w:numId w:val="4"/>
              </w:numPr>
              <w:spacing w:before="40" w:after="40" w:line="240" w:lineRule="auto"/>
              <w:contextualSpacing w:val="0"/>
            </w:pPr>
            <w:r>
              <w:rPr>
                <w:rFonts w:ascii="Arial" w:eastAsia="Arial" w:hAnsi="Arial" w:cs="Arial"/>
                <w:sz w:val="20"/>
                <w:szCs w:val="20"/>
              </w:rPr>
              <w:t>Hiring Organization waits for the verification result</w:t>
            </w:r>
          </w:p>
        </w:tc>
      </w:tr>
      <w:tr w:rsidR="0053512E" w14:paraId="3E27C85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CC2386B"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1FB3B89" w14:textId="77777777" w:rsidR="0053512E" w:rsidRDefault="0053512E" w:rsidP="00E20A3D">
            <w:pPr>
              <w:spacing w:before="40" w:after="40"/>
            </w:pPr>
            <w:r>
              <w:rPr>
                <w:rFonts w:ascii="Arial" w:eastAsia="Arial" w:hAnsi="Arial" w:cs="Arial"/>
                <w:sz w:val="20"/>
                <w:szCs w:val="20"/>
              </w:rPr>
              <w:t>The hiring organization registration and required documents are submitted for administrative verification.</w:t>
            </w:r>
          </w:p>
        </w:tc>
      </w:tr>
      <w:tr w:rsidR="0053512E" w14:paraId="7DB7B85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73E9093"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63D0362" w14:textId="77777777" w:rsidR="0053512E" w:rsidRDefault="0053512E" w:rsidP="00E20A3D">
            <w:pPr>
              <w:spacing w:before="40" w:after="40"/>
            </w:pPr>
            <w:r>
              <w:rPr>
                <w:rFonts w:ascii="Arial" w:eastAsia="Arial" w:hAnsi="Arial" w:cs="Arial"/>
                <w:sz w:val="20"/>
                <w:szCs w:val="20"/>
              </w:rPr>
              <w:t>Institution Director</w:t>
            </w:r>
          </w:p>
        </w:tc>
      </w:tr>
      <w:tr w:rsidR="0053512E" w14:paraId="6559765C"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C27D779"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F81E5CA" w14:textId="77777777" w:rsidR="0053512E" w:rsidRDefault="0053512E" w:rsidP="00E20A3D">
            <w:pPr>
              <w:spacing w:before="40" w:after="40"/>
            </w:pPr>
            <w:r>
              <w:rPr>
                <w:rFonts w:ascii="Arial" w:eastAsia="Arial" w:hAnsi="Arial" w:cs="Arial"/>
                <w:sz w:val="20"/>
                <w:szCs w:val="20"/>
              </w:rPr>
              <w:t>When an academic institution needs to register and submit its institutional requirements.</w:t>
            </w:r>
          </w:p>
        </w:tc>
      </w:tr>
      <w:tr w:rsidR="0053512E" w14:paraId="30B2A16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41E8A8E"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2B628FA"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 xml:space="preserve">Institution Director opens the </w:t>
            </w:r>
            <w:proofErr w:type="spellStart"/>
            <w:r>
              <w:rPr>
                <w:rFonts w:ascii="Arial" w:eastAsia="Arial" w:hAnsi="Arial" w:cs="Arial"/>
                <w:sz w:val="20"/>
                <w:szCs w:val="20"/>
              </w:rPr>
              <w:t>InternCon</w:t>
            </w:r>
            <w:proofErr w:type="spellEnd"/>
            <w:r>
              <w:rPr>
                <w:rFonts w:ascii="Arial" w:eastAsia="Arial" w:hAnsi="Arial" w:cs="Arial"/>
                <w:sz w:val="20"/>
                <w:szCs w:val="20"/>
              </w:rPr>
              <w:t xml:space="preserve"> web application</w:t>
            </w:r>
          </w:p>
          <w:p w14:paraId="714ECBEB"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Institution Director registers the institution</w:t>
            </w:r>
          </w:p>
          <w:p w14:paraId="76F1F30C"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Institution Director enters the required institutional information</w:t>
            </w:r>
          </w:p>
          <w:p w14:paraId="3B061D27"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Institution Director submits the required documents</w:t>
            </w:r>
          </w:p>
          <w:p w14:paraId="74993C81"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System records the submitted information</w:t>
            </w:r>
          </w:p>
          <w:p w14:paraId="35B30AD0" w14:textId="77777777" w:rsidR="0053512E" w:rsidRDefault="0053512E" w:rsidP="0053512E">
            <w:pPr>
              <w:pStyle w:val="ListParagraph"/>
              <w:numPr>
                <w:ilvl w:val="0"/>
                <w:numId w:val="5"/>
              </w:numPr>
              <w:spacing w:before="40" w:after="40" w:line="240" w:lineRule="auto"/>
              <w:contextualSpacing w:val="0"/>
            </w:pPr>
            <w:r>
              <w:rPr>
                <w:rFonts w:ascii="Arial" w:eastAsia="Arial" w:hAnsi="Arial" w:cs="Arial"/>
                <w:sz w:val="20"/>
                <w:szCs w:val="20"/>
              </w:rPr>
              <w:t>Registration is forwarded for verification</w:t>
            </w:r>
          </w:p>
        </w:tc>
      </w:tr>
      <w:tr w:rsidR="0053512E" w14:paraId="227EE86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FE6F66F"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A88F07D" w14:textId="77777777" w:rsidR="0053512E" w:rsidRDefault="0053512E" w:rsidP="00E20A3D">
            <w:pPr>
              <w:spacing w:before="40" w:after="40"/>
            </w:pPr>
            <w:r>
              <w:rPr>
                <w:rFonts w:ascii="Arial" w:eastAsia="Arial" w:hAnsi="Arial" w:cs="Arial"/>
                <w:sz w:val="20"/>
                <w:szCs w:val="20"/>
              </w:rPr>
              <w:t>The institution information and supporting documents are submitted for review.</w:t>
            </w:r>
          </w:p>
        </w:tc>
      </w:tr>
    </w:tbl>
    <w:p w14:paraId="4131AC7C" w14:textId="6DC27FF9" w:rsidR="0053512E" w:rsidRDefault="0053512E" w:rsidP="00F06417">
      <w:r>
        <w:br w:type="page"/>
      </w:r>
    </w:p>
    <w:p w14:paraId="79B1F88E" w14:textId="77777777" w:rsidR="00F06417" w:rsidRPr="00F06417" w:rsidRDefault="00F06417" w:rsidP="00F06417"/>
    <w:p w14:paraId="74BDAAD8" w14:textId="039D361D" w:rsidR="0053512E" w:rsidRDefault="0053512E" w:rsidP="0053512E">
      <w:pPr>
        <w:spacing w:before="120" w:after="120"/>
      </w:pPr>
      <w:r>
        <w:rPr>
          <w:rFonts w:ascii="Arial" w:eastAsia="Arial" w:hAnsi="Arial" w:cs="Arial"/>
          <w:b/>
          <w:bCs/>
          <w:sz w:val="22"/>
        </w:rPr>
        <w:t xml:space="preserve">Table 3.3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Review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36FBD807"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2B500519"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37E067D3" w14:textId="77777777" w:rsidR="0053512E" w:rsidRDefault="0053512E" w:rsidP="00E20A3D">
            <w:pPr>
              <w:spacing w:before="40" w:after="40"/>
              <w:jc w:val="center"/>
            </w:pPr>
            <w:r>
              <w:rPr>
                <w:rFonts w:ascii="Arial" w:eastAsia="Arial" w:hAnsi="Arial" w:cs="Arial"/>
                <w:b/>
                <w:bCs/>
                <w:color w:val="FFFFFF"/>
                <w:sz w:val="20"/>
                <w:szCs w:val="20"/>
              </w:rPr>
              <w:t>Review Verification</w:t>
            </w:r>
          </w:p>
        </w:tc>
      </w:tr>
      <w:tr w:rsidR="0053512E" w14:paraId="23112E0A"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69B5E3B"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17AE788" w14:textId="77777777" w:rsidR="0053512E" w:rsidRDefault="0053512E" w:rsidP="00E20A3D">
            <w:pPr>
              <w:spacing w:before="40" w:after="40"/>
            </w:pPr>
            <w:r>
              <w:rPr>
                <w:rFonts w:ascii="Arial" w:eastAsia="Arial" w:hAnsi="Arial" w:cs="Arial"/>
                <w:sz w:val="20"/>
                <w:szCs w:val="20"/>
              </w:rPr>
              <w:t>Researchers</w:t>
            </w:r>
          </w:p>
        </w:tc>
      </w:tr>
      <w:tr w:rsidR="0053512E" w14:paraId="3C51C7E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520031B"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8241BF8" w14:textId="77777777" w:rsidR="0053512E" w:rsidRDefault="0053512E" w:rsidP="00E20A3D">
            <w:pPr>
              <w:spacing w:before="40" w:after="40"/>
            </w:pPr>
            <w:r>
              <w:rPr>
                <w:rFonts w:ascii="Arial" w:eastAsia="Arial" w:hAnsi="Arial" w:cs="Arial"/>
                <w:sz w:val="20"/>
                <w:szCs w:val="20"/>
              </w:rPr>
              <w:t>System Administrator</w:t>
            </w:r>
          </w:p>
        </w:tc>
      </w:tr>
      <w:tr w:rsidR="0053512E" w14:paraId="1ABC047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86F5F82"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3AFCF99" w14:textId="77777777" w:rsidR="0053512E" w:rsidRDefault="0053512E" w:rsidP="00E20A3D">
            <w:pPr>
              <w:spacing w:before="40" w:after="40"/>
            </w:pPr>
            <w:r>
              <w:rPr>
                <w:rFonts w:ascii="Arial" w:eastAsia="Arial" w:hAnsi="Arial" w:cs="Arial"/>
                <w:sz w:val="20"/>
                <w:szCs w:val="20"/>
              </w:rPr>
              <w:t>When an institution or hiring organization submits registration information and supporting documents for verification.</w:t>
            </w:r>
          </w:p>
        </w:tc>
      </w:tr>
      <w:tr w:rsidR="0053512E" w14:paraId="53A7597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A040194"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6BD5505"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opens the verification section</w:t>
            </w:r>
          </w:p>
          <w:p w14:paraId="68737AE1"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views pending registrations</w:t>
            </w:r>
          </w:p>
          <w:p w14:paraId="313DF051"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selects a registration for review</w:t>
            </w:r>
          </w:p>
          <w:p w14:paraId="30392074"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examines the submitted information</w:t>
            </w:r>
          </w:p>
          <w:p w14:paraId="1A9ED17E"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checks the submitted supporting documents</w:t>
            </w:r>
          </w:p>
          <w:p w14:paraId="59D78FF6"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determines whether the submitted requirements are sufficient</w:t>
            </w:r>
          </w:p>
          <w:p w14:paraId="3DBAAB41"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Administrator approves or rejects the registration</w:t>
            </w:r>
          </w:p>
          <w:p w14:paraId="3D48C31E"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updates the verification status</w:t>
            </w:r>
          </w:p>
          <w:p w14:paraId="2B721BF5" w14:textId="77777777" w:rsidR="0053512E" w:rsidRDefault="0053512E" w:rsidP="0053512E">
            <w:pPr>
              <w:pStyle w:val="ListParagraph"/>
              <w:numPr>
                <w:ilvl w:val="0"/>
                <w:numId w:val="6"/>
              </w:numPr>
              <w:spacing w:before="40" w:after="40" w:line="240" w:lineRule="auto"/>
              <w:contextualSpacing w:val="0"/>
            </w:pPr>
            <w:r>
              <w:rPr>
                <w:rFonts w:ascii="Arial" w:eastAsia="Arial" w:hAnsi="Arial" w:cs="Arial"/>
                <w:sz w:val="20"/>
                <w:szCs w:val="20"/>
              </w:rPr>
              <w:t>System sends the appropriate account-status notification</w:t>
            </w:r>
          </w:p>
        </w:tc>
      </w:tr>
      <w:tr w:rsidR="0053512E" w14:paraId="4204399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6205E22"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2C81CC3" w14:textId="77777777" w:rsidR="0053512E" w:rsidRDefault="0053512E" w:rsidP="00E20A3D">
            <w:pPr>
              <w:spacing w:before="40" w:after="40"/>
            </w:pPr>
            <w:r>
              <w:rPr>
                <w:rFonts w:ascii="Arial" w:eastAsia="Arial" w:hAnsi="Arial" w:cs="Arial"/>
                <w:sz w:val="20"/>
                <w:szCs w:val="20"/>
              </w:rPr>
              <w:t>The institution or hiring organization receives an updated verification status.</w:t>
            </w:r>
          </w:p>
        </w:tc>
      </w:tr>
      <w:tr w:rsidR="0053512E" w14:paraId="625F173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721F3AE"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C8E18ED" w14:textId="77777777" w:rsidR="0053512E" w:rsidRDefault="0053512E" w:rsidP="00E20A3D">
            <w:pPr>
              <w:spacing w:before="40" w:after="40"/>
            </w:pPr>
            <w:r>
              <w:rPr>
                <w:rFonts w:ascii="Arial" w:eastAsia="Arial" w:hAnsi="Arial" w:cs="Arial"/>
                <w:sz w:val="20"/>
                <w:szCs w:val="20"/>
              </w:rPr>
              <w:t>Hiring Organization / Institution Director</w:t>
            </w:r>
          </w:p>
        </w:tc>
      </w:tr>
      <w:tr w:rsidR="0053512E" w14:paraId="180D7CE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50A47A8"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66BFE74" w14:textId="77777777" w:rsidR="0053512E" w:rsidRDefault="0053512E" w:rsidP="00E20A3D">
            <w:pPr>
              <w:spacing w:before="40" w:after="40"/>
            </w:pPr>
            <w:r>
              <w:rPr>
                <w:rFonts w:ascii="Arial" w:eastAsia="Arial" w:hAnsi="Arial" w:cs="Arial"/>
                <w:sz w:val="20"/>
                <w:szCs w:val="20"/>
              </w:rPr>
              <w:t>When the submitted registration is reviewed by the System Administrator.</w:t>
            </w:r>
          </w:p>
        </w:tc>
      </w:tr>
      <w:tr w:rsidR="0053512E" w14:paraId="58A49F4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87CD4A6"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7F6C962" w14:textId="77777777" w:rsidR="0053512E" w:rsidRDefault="0053512E" w:rsidP="0053512E">
            <w:pPr>
              <w:pStyle w:val="ListParagraph"/>
              <w:numPr>
                <w:ilvl w:val="0"/>
                <w:numId w:val="7"/>
              </w:numPr>
              <w:spacing w:before="40" w:after="40" w:line="240" w:lineRule="auto"/>
              <w:contextualSpacing w:val="0"/>
            </w:pPr>
            <w:r>
              <w:rPr>
                <w:rFonts w:ascii="Arial" w:eastAsia="Arial" w:hAnsi="Arial" w:cs="Arial"/>
                <w:sz w:val="20"/>
                <w:szCs w:val="20"/>
              </w:rPr>
              <w:t>Actor submits the required information and documents</w:t>
            </w:r>
          </w:p>
          <w:p w14:paraId="61988FB6" w14:textId="77777777" w:rsidR="0053512E" w:rsidRDefault="0053512E" w:rsidP="0053512E">
            <w:pPr>
              <w:pStyle w:val="ListParagraph"/>
              <w:numPr>
                <w:ilvl w:val="0"/>
                <w:numId w:val="7"/>
              </w:numPr>
              <w:spacing w:before="40" w:after="40" w:line="240" w:lineRule="auto"/>
              <w:contextualSpacing w:val="0"/>
            </w:pPr>
            <w:r>
              <w:rPr>
                <w:rFonts w:ascii="Arial" w:eastAsia="Arial" w:hAnsi="Arial" w:cs="Arial"/>
                <w:sz w:val="20"/>
                <w:szCs w:val="20"/>
              </w:rPr>
              <w:t>Actor waits for administrative review</w:t>
            </w:r>
          </w:p>
          <w:p w14:paraId="34CE3486" w14:textId="77777777" w:rsidR="0053512E" w:rsidRDefault="0053512E" w:rsidP="0053512E">
            <w:pPr>
              <w:pStyle w:val="ListParagraph"/>
              <w:numPr>
                <w:ilvl w:val="0"/>
                <w:numId w:val="7"/>
              </w:numPr>
              <w:spacing w:before="40" w:after="40" w:line="240" w:lineRule="auto"/>
              <w:contextualSpacing w:val="0"/>
            </w:pPr>
            <w:r>
              <w:rPr>
                <w:rFonts w:ascii="Arial" w:eastAsia="Arial" w:hAnsi="Arial" w:cs="Arial"/>
                <w:sz w:val="20"/>
                <w:szCs w:val="20"/>
              </w:rPr>
              <w:t>Actor receives the verification result</w:t>
            </w:r>
          </w:p>
          <w:p w14:paraId="65C1D8BC" w14:textId="77777777" w:rsidR="0053512E" w:rsidRDefault="0053512E" w:rsidP="0053512E">
            <w:pPr>
              <w:pStyle w:val="ListParagraph"/>
              <w:numPr>
                <w:ilvl w:val="0"/>
                <w:numId w:val="7"/>
              </w:numPr>
              <w:spacing w:before="40" w:after="40" w:line="240" w:lineRule="auto"/>
              <w:contextualSpacing w:val="0"/>
            </w:pPr>
            <w:r>
              <w:rPr>
                <w:rFonts w:ascii="Arial" w:eastAsia="Arial" w:hAnsi="Arial" w:cs="Arial"/>
                <w:sz w:val="20"/>
                <w:szCs w:val="20"/>
              </w:rPr>
              <w:t>Actor views the updated registration status</w:t>
            </w:r>
          </w:p>
        </w:tc>
      </w:tr>
      <w:tr w:rsidR="0053512E" w14:paraId="608A83E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E7E5D3A"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0CB4108" w14:textId="77777777" w:rsidR="0053512E" w:rsidRDefault="0053512E" w:rsidP="00E20A3D">
            <w:pPr>
              <w:spacing w:before="40" w:after="40"/>
            </w:pPr>
            <w:r>
              <w:rPr>
                <w:rFonts w:ascii="Arial" w:eastAsia="Arial" w:hAnsi="Arial" w:cs="Arial"/>
                <w:sz w:val="20"/>
                <w:szCs w:val="20"/>
              </w:rPr>
              <w:t>The actor's registration is marked with the corresponding verification status.</w:t>
            </w:r>
          </w:p>
        </w:tc>
      </w:tr>
    </w:tbl>
    <w:p w14:paraId="510FC229" w14:textId="70917309" w:rsidR="0053512E" w:rsidRPr="00CA3B0C" w:rsidRDefault="0053512E" w:rsidP="00CA3B0C">
      <w:r>
        <w:br w:type="page"/>
      </w:r>
    </w:p>
    <w:p w14:paraId="489EB2FE" w14:textId="77777777" w:rsidR="0053512E" w:rsidRDefault="0053512E" w:rsidP="0053512E">
      <w:pPr>
        <w:spacing w:before="120" w:after="120"/>
        <w:rPr>
          <w:rFonts w:ascii="Arial" w:eastAsia="Arial" w:hAnsi="Arial" w:cs="Arial"/>
          <w:b/>
          <w:bCs/>
          <w:sz w:val="22"/>
        </w:rPr>
      </w:pPr>
    </w:p>
    <w:p w14:paraId="599FF40D" w14:textId="64987A74" w:rsidR="0053512E" w:rsidRDefault="0053512E" w:rsidP="0053512E">
      <w:pPr>
        <w:spacing w:before="120" w:after="120"/>
      </w:pPr>
      <w:r>
        <w:rPr>
          <w:rFonts w:ascii="Arial" w:eastAsia="Arial" w:hAnsi="Arial" w:cs="Arial"/>
          <w:b/>
          <w:bCs/>
          <w:sz w:val="22"/>
        </w:rPr>
        <w:t xml:space="preserve">Table 3.4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Manage Programs /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1F7B6314"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68628DEE"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27EBE34A" w14:textId="77777777" w:rsidR="0053512E" w:rsidRDefault="0053512E" w:rsidP="00E20A3D">
            <w:pPr>
              <w:spacing w:before="40" w:after="40"/>
              <w:jc w:val="center"/>
            </w:pPr>
            <w:r>
              <w:rPr>
                <w:rFonts w:ascii="Arial" w:eastAsia="Arial" w:hAnsi="Arial" w:cs="Arial"/>
                <w:b/>
                <w:bCs/>
                <w:color w:val="FFFFFF"/>
                <w:sz w:val="20"/>
                <w:szCs w:val="20"/>
              </w:rPr>
              <w:t>Manage Programs / Skills</w:t>
            </w:r>
          </w:p>
        </w:tc>
      </w:tr>
      <w:tr w:rsidR="0053512E" w14:paraId="399E5DA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B94BDE5"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445ECE7" w14:textId="77777777" w:rsidR="0053512E" w:rsidRDefault="0053512E" w:rsidP="00E20A3D">
            <w:pPr>
              <w:spacing w:before="40" w:after="40"/>
            </w:pPr>
            <w:r>
              <w:rPr>
                <w:rFonts w:ascii="Arial" w:eastAsia="Arial" w:hAnsi="Arial" w:cs="Arial"/>
                <w:sz w:val="20"/>
                <w:szCs w:val="20"/>
              </w:rPr>
              <w:t>Researchers</w:t>
            </w:r>
          </w:p>
        </w:tc>
      </w:tr>
      <w:tr w:rsidR="0053512E" w14:paraId="5FC9C384"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B7B4302"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2C662D2" w14:textId="77777777" w:rsidR="0053512E" w:rsidRDefault="0053512E" w:rsidP="00E20A3D">
            <w:pPr>
              <w:spacing w:before="40" w:after="40"/>
            </w:pPr>
            <w:r>
              <w:rPr>
                <w:rFonts w:ascii="Arial" w:eastAsia="Arial" w:hAnsi="Arial" w:cs="Arial"/>
                <w:sz w:val="20"/>
                <w:szCs w:val="20"/>
              </w:rPr>
              <w:t>System Administrator</w:t>
            </w:r>
          </w:p>
        </w:tc>
      </w:tr>
      <w:tr w:rsidR="0053512E" w14:paraId="2539D25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A5E85C1"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73E1F0B" w14:textId="77777777" w:rsidR="0053512E" w:rsidRDefault="0053512E" w:rsidP="00E20A3D">
            <w:pPr>
              <w:spacing w:before="40" w:after="40"/>
            </w:pPr>
            <w:r>
              <w:rPr>
                <w:rFonts w:ascii="Arial" w:eastAsia="Arial" w:hAnsi="Arial" w:cs="Arial"/>
                <w:sz w:val="20"/>
                <w:szCs w:val="20"/>
              </w:rPr>
              <w:t>When program or skill information needs to be created, updated, or maintained in the system.</w:t>
            </w:r>
          </w:p>
        </w:tc>
      </w:tr>
      <w:tr w:rsidR="0053512E" w14:paraId="448E031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64762CB"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BA5E401"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Administrator opens the program and skills management section</w:t>
            </w:r>
          </w:p>
          <w:p w14:paraId="5628E788"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Administrator views the existing programs or skills</w:t>
            </w:r>
          </w:p>
          <w:p w14:paraId="7A473F45"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Administrator adds new program or skill information when required</w:t>
            </w:r>
          </w:p>
          <w:p w14:paraId="1A53255E"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Administrator updates existing information when necessary</w:t>
            </w:r>
          </w:p>
          <w:p w14:paraId="02CD3ED3"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validates the submitted information</w:t>
            </w:r>
          </w:p>
          <w:p w14:paraId="16EFD68F"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System saves the changes</w:t>
            </w:r>
          </w:p>
          <w:p w14:paraId="0A06DE62" w14:textId="77777777" w:rsidR="0053512E" w:rsidRDefault="0053512E" w:rsidP="0053512E">
            <w:pPr>
              <w:pStyle w:val="ListParagraph"/>
              <w:numPr>
                <w:ilvl w:val="0"/>
                <w:numId w:val="8"/>
              </w:numPr>
              <w:spacing w:before="40" w:after="40" w:line="240" w:lineRule="auto"/>
              <w:contextualSpacing w:val="0"/>
            </w:pPr>
            <w:r>
              <w:rPr>
                <w:rFonts w:ascii="Arial" w:eastAsia="Arial" w:hAnsi="Arial" w:cs="Arial"/>
                <w:sz w:val="20"/>
                <w:szCs w:val="20"/>
              </w:rPr>
              <w:t>Updated program or skill information becomes available for related system functions</w:t>
            </w:r>
          </w:p>
        </w:tc>
      </w:tr>
      <w:tr w:rsidR="0053512E" w14:paraId="07ADF8C6"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7192049"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9F85A53" w14:textId="77777777" w:rsidR="0053512E" w:rsidRDefault="0053512E" w:rsidP="00E20A3D">
            <w:pPr>
              <w:spacing w:before="40" w:after="40"/>
            </w:pPr>
            <w:r>
              <w:rPr>
                <w:rFonts w:ascii="Arial" w:eastAsia="Arial" w:hAnsi="Arial" w:cs="Arial"/>
                <w:sz w:val="20"/>
                <w:szCs w:val="20"/>
              </w:rPr>
              <w:t xml:space="preserve">The program and skill information </w:t>
            </w:r>
            <w:proofErr w:type="gramStart"/>
            <w:r>
              <w:rPr>
                <w:rFonts w:ascii="Arial" w:eastAsia="Arial" w:hAnsi="Arial" w:cs="Arial"/>
                <w:sz w:val="20"/>
                <w:szCs w:val="20"/>
              </w:rPr>
              <w:t>is</w:t>
            </w:r>
            <w:proofErr w:type="gramEnd"/>
            <w:r>
              <w:rPr>
                <w:rFonts w:ascii="Arial" w:eastAsia="Arial" w:hAnsi="Arial" w:cs="Arial"/>
                <w:sz w:val="20"/>
                <w:szCs w:val="20"/>
              </w:rPr>
              <w:t xml:space="preserve"> stored and available for matching and other related processes.</w:t>
            </w:r>
          </w:p>
        </w:tc>
      </w:tr>
      <w:tr w:rsidR="0053512E" w14:paraId="75FA1ED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82D7682"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3282401" w14:textId="77777777" w:rsidR="0053512E" w:rsidRDefault="0053512E" w:rsidP="00E20A3D">
            <w:pPr>
              <w:spacing w:before="40" w:after="40"/>
            </w:pPr>
            <w:r>
              <w:rPr>
                <w:rFonts w:ascii="Arial" w:eastAsia="Arial" w:hAnsi="Arial" w:cs="Arial"/>
                <w:sz w:val="20"/>
                <w:szCs w:val="20"/>
              </w:rPr>
              <w:t>Institution Director / Institution Staff / Hiring Organization</w:t>
            </w:r>
          </w:p>
        </w:tc>
      </w:tr>
      <w:tr w:rsidR="0053512E" w14:paraId="6F08BD6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77E0E33"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9F38A2D" w14:textId="77777777" w:rsidR="0053512E" w:rsidRDefault="0053512E" w:rsidP="00E20A3D">
            <w:pPr>
              <w:spacing w:before="40" w:after="40"/>
            </w:pPr>
            <w:r>
              <w:rPr>
                <w:rFonts w:ascii="Arial" w:eastAsia="Arial" w:hAnsi="Arial" w:cs="Arial"/>
                <w:sz w:val="20"/>
                <w:szCs w:val="20"/>
              </w:rPr>
              <w:t>When an authorized actor needs to maintain program or skill information according to assigned permissions.</w:t>
            </w:r>
          </w:p>
        </w:tc>
      </w:tr>
      <w:tr w:rsidR="0053512E" w14:paraId="490154F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D572F8C"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4C7F5EF" w14:textId="77777777" w:rsidR="0053512E" w:rsidRDefault="0053512E" w:rsidP="0053512E">
            <w:pPr>
              <w:pStyle w:val="ListParagraph"/>
              <w:numPr>
                <w:ilvl w:val="0"/>
                <w:numId w:val="9"/>
              </w:numPr>
              <w:spacing w:before="40" w:after="40" w:line="240" w:lineRule="auto"/>
              <w:contextualSpacing w:val="0"/>
            </w:pPr>
            <w:r>
              <w:rPr>
                <w:rFonts w:ascii="Arial" w:eastAsia="Arial" w:hAnsi="Arial" w:cs="Arial"/>
                <w:sz w:val="20"/>
                <w:szCs w:val="20"/>
              </w:rPr>
              <w:t>Actor opens the permitted program or skill management function</w:t>
            </w:r>
          </w:p>
          <w:p w14:paraId="1632B721" w14:textId="77777777" w:rsidR="0053512E" w:rsidRDefault="0053512E" w:rsidP="0053512E">
            <w:pPr>
              <w:pStyle w:val="ListParagraph"/>
              <w:numPr>
                <w:ilvl w:val="0"/>
                <w:numId w:val="9"/>
              </w:numPr>
              <w:spacing w:before="40" w:after="40" w:line="240" w:lineRule="auto"/>
              <w:contextualSpacing w:val="0"/>
            </w:pPr>
            <w:r>
              <w:rPr>
                <w:rFonts w:ascii="Arial" w:eastAsia="Arial" w:hAnsi="Arial" w:cs="Arial"/>
                <w:sz w:val="20"/>
                <w:szCs w:val="20"/>
              </w:rPr>
              <w:t>Actor views available information</w:t>
            </w:r>
          </w:p>
          <w:p w14:paraId="32A836A5" w14:textId="77777777" w:rsidR="0053512E" w:rsidRDefault="0053512E" w:rsidP="0053512E">
            <w:pPr>
              <w:pStyle w:val="ListParagraph"/>
              <w:numPr>
                <w:ilvl w:val="0"/>
                <w:numId w:val="9"/>
              </w:numPr>
              <w:spacing w:before="40" w:after="40" w:line="240" w:lineRule="auto"/>
              <w:contextualSpacing w:val="0"/>
            </w:pPr>
            <w:r>
              <w:rPr>
                <w:rFonts w:ascii="Arial" w:eastAsia="Arial" w:hAnsi="Arial" w:cs="Arial"/>
                <w:sz w:val="20"/>
                <w:szCs w:val="20"/>
              </w:rPr>
              <w:t>Actor adds or updates permitted information</w:t>
            </w:r>
          </w:p>
          <w:p w14:paraId="7A45209E" w14:textId="77777777" w:rsidR="0053512E" w:rsidRDefault="0053512E" w:rsidP="0053512E">
            <w:pPr>
              <w:pStyle w:val="ListParagraph"/>
              <w:numPr>
                <w:ilvl w:val="0"/>
                <w:numId w:val="9"/>
              </w:numPr>
              <w:spacing w:before="40" w:after="40" w:line="240" w:lineRule="auto"/>
              <w:contextualSpacing w:val="0"/>
            </w:pPr>
            <w:r>
              <w:rPr>
                <w:rFonts w:ascii="Arial" w:eastAsia="Arial" w:hAnsi="Arial" w:cs="Arial"/>
                <w:sz w:val="20"/>
                <w:szCs w:val="20"/>
              </w:rPr>
              <w:t>System validates and saves the changes</w:t>
            </w:r>
          </w:p>
        </w:tc>
      </w:tr>
      <w:tr w:rsidR="0053512E" w14:paraId="273F2D5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3249204"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D0295F2" w14:textId="77777777" w:rsidR="0053512E" w:rsidRDefault="0053512E" w:rsidP="00E20A3D">
            <w:pPr>
              <w:spacing w:before="40" w:after="40"/>
            </w:pPr>
            <w:r>
              <w:rPr>
                <w:rFonts w:ascii="Arial" w:eastAsia="Arial" w:hAnsi="Arial" w:cs="Arial"/>
                <w:sz w:val="20"/>
                <w:szCs w:val="20"/>
              </w:rPr>
              <w:t>Authorized program or skill information is updated in the system.</w:t>
            </w:r>
          </w:p>
        </w:tc>
      </w:tr>
    </w:tbl>
    <w:p w14:paraId="3DBC61CA" w14:textId="77777777" w:rsidR="0053512E" w:rsidRDefault="0053512E" w:rsidP="0053512E">
      <w:r>
        <w:br w:type="page"/>
      </w:r>
    </w:p>
    <w:p w14:paraId="4425CDE6" w14:textId="77777777" w:rsidR="0053512E" w:rsidRDefault="0053512E" w:rsidP="0053512E">
      <w:pPr>
        <w:spacing w:before="120" w:after="120"/>
        <w:rPr>
          <w:rFonts w:ascii="Arial" w:eastAsia="Arial" w:hAnsi="Arial" w:cs="Arial"/>
          <w:b/>
          <w:bCs/>
          <w:sz w:val="22"/>
        </w:rPr>
      </w:pPr>
    </w:p>
    <w:p w14:paraId="7F0058C6" w14:textId="4755DDAB" w:rsidR="0053512E" w:rsidRDefault="0053512E" w:rsidP="0053512E">
      <w:pPr>
        <w:spacing w:before="120" w:after="120"/>
      </w:pPr>
      <w:r>
        <w:rPr>
          <w:rFonts w:ascii="Arial" w:eastAsia="Arial" w:hAnsi="Arial" w:cs="Arial"/>
          <w:b/>
          <w:bCs/>
          <w:sz w:val="22"/>
        </w:rPr>
        <w:t xml:space="preserve">Table 3.5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Create Job Posting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30802763"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4B5A8E54"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6C1303A8" w14:textId="77777777" w:rsidR="0053512E" w:rsidRDefault="0053512E" w:rsidP="00E20A3D">
            <w:pPr>
              <w:spacing w:before="40" w:after="40"/>
              <w:jc w:val="center"/>
            </w:pPr>
            <w:r>
              <w:rPr>
                <w:rFonts w:ascii="Arial" w:eastAsia="Arial" w:hAnsi="Arial" w:cs="Arial"/>
                <w:b/>
                <w:bCs/>
                <w:color w:val="FFFFFF"/>
                <w:sz w:val="20"/>
                <w:szCs w:val="20"/>
              </w:rPr>
              <w:t>Create Job Posting</w:t>
            </w:r>
          </w:p>
        </w:tc>
      </w:tr>
      <w:tr w:rsidR="0053512E" w14:paraId="7239A67C"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F73D569"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9CEEBD1" w14:textId="77777777" w:rsidR="0053512E" w:rsidRDefault="0053512E" w:rsidP="00E20A3D">
            <w:pPr>
              <w:spacing w:before="40" w:after="40"/>
            </w:pPr>
            <w:r>
              <w:rPr>
                <w:rFonts w:ascii="Arial" w:eastAsia="Arial" w:hAnsi="Arial" w:cs="Arial"/>
                <w:sz w:val="20"/>
                <w:szCs w:val="20"/>
              </w:rPr>
              <w:t>Researchers</w:t>
            </w:r>
          </w:p>
        </w:tc>
      </w:tr>
      <w:tr w:rsidR="0053512E" w14:paraId="598DFC7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8B4E307"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E76404F" w14:textId="77777777" w:rsidR="0053512E" w:rsidRDefault="0053512E" w:rsidP="00E20A3D">
            <w:pPr>
              <w:spacing w:before="40" w:after="40"/>
            </w:pPr>
            <w:r>
              <w:rPr>
                <w:rFonts w:ascii="Arial" w:eastAsia="Arial" w:hAnsi="Arial" w:cs="Arial"/>
                <w:sz w:val="20"/>
                <w:szCs w:val="20"/>
              </w:rPr>
              <w:t>Hiring Organization</w:t>
            </w:r>
          </w:p>
        </w:tc>
      </w:tr>
      <w:tr w:rsidR="0053512E" w14:paraId="40028E8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71ABB3E"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78E0FD8" w14:textId="77777777" w:rsidR="0053512E" w:rsidRDefault="0053512E" w:rsidP="00E20A3D">
            <w:pPr>
              <w:spacing w:before="40" w:after="40"/>
            </w:pPr>
            <w:r>
              <w:rPr>
                <w:rFonts w:ascii="Arial" w:eastAsia="Arial" w:hAnsi="Arial" w:cs="Arial"/>
                <w:sz w:val="20"/>
                <w:szCs w:val="20"/>
              </w:rPr>
              <w:t>When a hiring organization wants to offer a job or OJT opportunity to qualified students.</w:t>
            </w:r>
          </w:p>
        </w:tc>
      </w:tr>
      <w:tr w:rsidR="0053512E" w14:paraId="0E8D0BF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D22F908"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1B88AE4"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 xml:space="preserve">Hiring Organization logs into </w:t>
            </w:r>
            <w:proofErr w:type="spellStart"/>
            <w:r>
              <w:rPr>
                <w:rFonts w:ascii="Arial" w:eastAsia="Arial" w:hAnsi="Arial" w:cs="Arial"/>
                <w:sz w:val="20"/>
                <w:szCs w:val="20"/>
              </w:rPr>
              <w:t>InternCon</w:t>
            </w:r>
            <w:proofErr w:type="spellEnd"/>
          </w:p>
          <w:p w14:paraId="1FB4FE48"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Hiring Organization opens the job posting section</w:t>
            </w:r>
          </w:p>
          <w:p w14:paraId="7D8BE580"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Hiring Organization enters the job information</w:t>
            </w:r>
          </w:p>
          <w:p w14:paraId="7AF04C11"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Hiring Organization specifies the required programs and skills</w:t>
            </w:r>
          </w:p>
          <w:p w14:paraId="6FA33005"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Hiring Organization submits the job posting</w:t>
            </w:r>
          </w:p>
          <w:p w14:paraId="627615CB"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System validates and records the job posting</w:t>
            </w:r>
          </w:p>
          <w:p w14:paraId="672EEED3" w14:textId="77777777" w:rsidR="0053512E" w:rsidRDefault="0053512E" w:rsidP="0053512E">
            <w:pPr>
              <w:pStyle w:val="ListParagraph"/>
              <w:numPr>
                <w:ilvl w:val="0"/>
                <w:numId w:val="10"/>
              </w:numPr>
              <w:spacing w:before="40" w:after="40" w:line="240" w:lineRule="auto"/>
              <w:contextualSpacing w:val="0"/>
            </w:pPr>
            <w:r>
              <w:rPr>
                <w:rFonts w:ascii="Arial" w:eastAsia="Arial" w:hAnsi="Arial" w:cs="Arial"/>
                <w:sz w:val="20"/>
                <w:szCs w:val="20"/>
              </w:rPr>
              <w:t>Job posting is submitted for the appropriate review process</w:t>
            </w:r>
          </w:p>
        </w:tc>
      </w:tr>
      <w:tr w:rsidR="0053512E" w14:paraId="434173C0"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40FD69F"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EA962D5" w14:textId="77777777" w:rsidR="0053512E" w:rsidRDefault="0053512E" w:rsidP="00E20A3D">
            <w:pPr>
              <w:spacing w:before="40" w:after="40"/>
            </w:pPr>
            <w:r>
              <w:rPr>
                <w:rFonts w:ascii="Arial" w:eastAsia="Arial" w:hAnsi="Arial" w:cs="Arial"/>
                <w:sz w:val="20"/>
                <w:szCs w:val="20"/>
              </w:rPr>
              <w:t>The job posting is recorded and available for review before being made available to students.</w:t>
            </w:r>
          </w:p>
        </w:tc>
      </w:tr>
    </w:tbl>
    <w:p w14:paraId="26172748" w14:textId="21CDD1E5" w:rsidR="0053512E" w:rsidRPr="00CA3B0C" w:rsidRDefault="0053512E" w:rsidP="00CA3B0C"/>
    <w:p w14:paraId="119CDDC2" w14:textId="4581F815" w:rsidR="0053512E" w:rsidRDefault="0053512E" w:rsidP="0053512E">
      <w:pPr>
        <w:spacing w:before="120" w:after="120"/>
      </w:pPr>
      <w:r>
        <w:rPr>
          <w:rFonts w:ascii="Arial" w:eastAsia="Arial" w:hAnsi="Arial" w:cs="Arial"/>
          <w:b/>
          <w:bCs/>
          <w:sz w:val="22"/>
        </w:rPr>
        <w:t xml:space="preserve">Table 3.6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Review Job Posting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16F2AF96"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49F41924"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347566BA" w14:textId="77777777" w:rsidR="0053512E" w:rsidRDefault="0053512E" w:rsidP="00E20A3D">
            <w:pPr>
              <w:spacing w:before="40" w:after="40"/>
              <w:jc w:val="center"/>
            </w:pPr>
            <w:r>
              <w:rPr>
                <w:rFonts w:ascii="Arial" w:eastAsia="Arial" w:hAnsi="Arial" w:cs="Arial"/>
                <w:b/>
                <w:bCs/>
                <w:color w:val="FFFFFF"/>
                <w:sz w:val="20"/>
                <w:szCs w:val="20"/>
              </w:rPr>
              <w:t>Review Job Posting</w:t>
            </w:r>
          </w:p>
        </w:tc>
      </w:tr>
      <w:tr w:rsidR="0053512E" w14:paraId="23748840"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746C1F0"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08B1A15" w14:textId="77777777" w:rsidR="0053512E" w:rsidRDefault="0053512E" w:rsidP="00E20A3D">
            <w:pPr>
              <w:spacing w:before="40" w:after="40"/>
            </w:pPr>
            <w:r>
              <w:rPr>
                <w:rFonts w:ascii="Arial" w:eastAsia="Arial" w:hAnsi="Arial" w:cs="Arial"/>
                <w:sz w:val="20"/>
                <w:szCs w:val="20"/>
              </w:rPr>
              <w:t>Researchers</w:t>
            </w:r>
          </w:p>
        </w:tc>
      </w:tr>
      <w:tr w:rsidR="0053512E" w14:paraId="7EE6DA7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89BB306"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82FDABA" w14:textId="77777777" w:rsidR="0053512E" w:rsidRDefault="0053512E" w:rsidP="00E20A3D">
            <w:pPr>
              <w:spacing w:before="40" w:after="40"/>
            </w:pPr>
            <w:r>
              <w:rPr>
                <w:rFonts w:ascii="Arial" w:eastAsia="Arial" w:hAnsi="Arial" w:cs="Arial"/>
                <w:sz w:val="20"/>
                <w:szCs w:val="20"/>
              </w:rPr>
              <w:t>System Administrator</w:t>
            </w:r>
          </w:p>
        </w:tc>
      </w:tr>
      <w:tr w:rsidR="0053512E" w14:paraId="42C60EE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9584A0A"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B1D6C06" w14:textId="77777777" w:rsidR="0053512E" w:rsidRDefault="0053512E" w:rsidP="00E20A3D">
            <w:pPr>
              <w:spacing w:before="40" w:after="40"/>
            </w:pPr>
            <w:r>
              <w:rPr>
                <w:rFonts w:ascii="Arial" w:eastAsia="Arial" w:hAnsi="Arial" w:cs="Arial"/>
                <w:sz w:val="20"/>
                <w:szCs w:val="20"/>
              </w:rPr>
              <w:t>When a hiring organization submits a job posting for review.</w:t>
            </w:r>
          </w:p>
        </w:tc>
      </w:tr>
      <w:tr w:rsidR="0053512E" w14:paraId="17C1A2EC"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3367CE6"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C625A40"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Administrator opens the job-posting review section</w:t>
            </w:r>
          </w:p>
          <w:p w14:paraId="042D02CD"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Administrator views pending job postings</w:t>
            </w:r>
          </w:p>
          <w:p w14:paraId="4DD112C4"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Administrator selects a job posting</w:t>
            </w:r>
          </w:p>
          <w:p w14:paraId="68C9CE0E"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Administrator reviews the job information and requirements</w:t>
            </w:r>
          </w:p>
          <w:p w14:paraId="20F2DBA9"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Administrator approves or rejects the job posting</w:t>
            </w:r>
          </w:p>
          <w:p w14:paraId="1FE19D71"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updates the posting status</w:t>
            </w:r>
          </w:p>
          <w:p w14:paraId="2D61B0A0" w14:textId="77777777" w:rsidR="0053512E" w:rsidRDefault="0053512E" w:rsidP="0053512E">
            <w:pPr>
              <w:pStyle w:val="ListParagraph"/>
              <w:numPr>
                <w:ilvl w:val="0"/>
                <w:numId w:val="11"/>
              </w:numPr>
              <w:spacing w:before="40" w:after="40" w:line="240" w:lineRule="auto"/>
              <w:contextualSpacing w:val="0"/>
            </w:pPr>
            <w:r>
              <w:rPr>
                <w:rFonts w:ascii="Arial" w:eastAsia="Arial" w:hAnsi="Arial" w:cs="Arial"/>
                <w:sz w:val="20"/>
                <w:szCs w:val="20"/>
              </w:rPr>
              <w:t>System notifies the hiring organization of the review result</w:t>
            </w:r>
          </w:p>
        </w:tc>
      </w:tr>
      <w:tr w:rsidR="0053512E" w14:paraId="182DDE0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A94056F"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BA15B07" w14:textId="77777777" w:rsidR="0053512E" w:rsidRDefault="0053512E" w:rsidP="00E20A3D">
            <w:pPr>
              <w:spacing w:before="40" w:after="40"/>
            </w:pPr>
            <w:r>
              <w:rPr>
                <w:rFonts w:ascii="Arial" w:eastAsia="Arial" w:hAnsi="Arial" w:cs="Arial"/>
                <w:sz w:val="20"/>
                <w:szCs w:val="20"/>
              </w:rPr>
              <w:t>The job posting receives an updated review status and proceeds according to the decision.</w:t>
            </w:r>
          </w:p>
        </w:tc>
      </w:tr>
      <w:tr w:rsidR="0053512E" w14:paraId="098BD74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2AAAAA0"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86082EE" w14:textId="77777777" w:rsidR="0053512E" w:rsidRDefault="0053512E" w:rsidP="00E20A3D">
            <w:pPr>
              <w:spacing w:before="40" w:after="40"/>
            </w:pPr>
            <w:r>
              <w:rPr>
                <w:rFonts w:ascii="Arial" w:eastAsia="Arial" w:hAnsi="Arial" w:cs="Arial"/>
                <w:sz w:val="20"/>
                <w:szCs w:val="20"/>
              </w:rPr>
              <w:t>Hiring Organization</w:t>
            </w:r>
          </w:p>
        </w:tc>
      </w:tr>
      <w:tr w:rsidR="0053512E" w14:paraId="724F6E9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4CD9694" w14:textId="77777777" w:rsidR="0053512E" w:rsidRDefault="0053512E" w:rsidP="00E20A3D">
            <w:pPr>
              <w:spacing w:before="40" w:after="40"/>
            </w:pPr>
            <w:r>
              <w:rPr>
                <w:rFonts w:ascii="Arial" w:eastAsia="Arial" w:hAnsi="Arial" w:cs="Arial"/>
                <w:b/>
                <w:bCs/>
                <w:sz w:val="20"/>
                <w:szCs w:val="20"/>
              </w:rPr>
              <w:lastRenderedPageBreak/>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E168DEB" w14:textId="77777777" w:rsidR="0053512E" w:rsidRDefault="0053512E" w:rsidP="00E20A3D">
            <w:pPr>
              <w:spacing w:before="40" w:after="40"/>
            </w:pPr>
            <w:r>
              <w:rPr>
                <w:rFonts w:ascii="Arial" w:eastAsia="Arial" w:hAnsi="Arial" w:cs="Arial"/>
                <w:sz w:val="20"/>
                <w:szCs w:val="20"/>
              </w:rPr>
              <w:t>When the hiring organization submits a job posting.</w:t>
            </w:r>
          </w:p>
        </w:tc>
      </w:tr>
      <w:tr w:rsidR="0053512E" w14:paraId="3D36110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C53CC82"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5D99614" w14:textId="77777777" w:rsidR="0053512E" w:rsidRDefault="0053512E" w:rsidP="0053512E">
            <w:pPr>
              <w:pStyle w:val="ListParagraph"/>
              <w:numPr>
                <w:ilvl w:val="0"/>
                <w:numId w:val="12"/>
              </w:numPr>
              <w:spacing w:before="40" w:after="40" w:line="240" w:lineRule="auto"/>
              <w:contextualSpacing w:val="0"/>
            </w:pPr>
            <w:r>
              <w:rPr>
                <w:rFonts w:ascii="Arial" w:eastAsia="Arial" w:hAnsi="Arial" w:cs="Arial"/>
                <w:sz w:val="20"/>
                <w:szCs w:val="20"/>
              </w:rPr>
              <w:t>Hiring Organization creates the job posting</w:t>
            </w:r>
          </w:p>
          <w:p w14:paraId="675F6B09" w14:textId="77777777" w:rsidR="0053512E" w:rsidRDefault="0053512E" w:rsidP="0053512E">
            <w:pPr>
              <w:pStyle w:val="ListParagraph"/>
              <w:numPr>
                <w:ilvl w:val="0"/>
                <w:numId w:val="12"/>
              </w:numPr>
              <w:spacing w:before="40" w:after="40" w:line="240" w:lineRule="auto"/>
              <w:contextualSpacing w:val="0"/>
            </w:pPr>
            <w:r>
              <w:rPr>
                <w:rFonts w:ascii="Arial" w:eastAsia="Arial" w:hAnsi="Arial" w:cs="Arial"/>
                <w:sz w:val="20"/>
                <w:szCs w:val="20"/>
              </w:rPr>
              <w:t>Hiring Organization specifies the required programs and skills</w:t>
            </w:r>
          </w:p>
          <w:p w14:paraId="529A1614" w14:textId="77777777" w:rsidR="0053512E" w:rsidRDefault="0053512E" w:rsidP="0053512E">
            <w:pPr>
              <w:pStyle w:val="ListParagraph"/>
              <w:numPr>
                <w:ilvl w:val="0"/>
                <w:numId w:val="12"/>
              </w:numPr>
              <w:spacing w:before="40" w:after="40" w:line="240" w:lineRule="auto"/>
              <w:contextualSpacing w:val="0"/>
            </w:pPr>
            <w:r>
              <w:rPr>
                <w:rFonts w:ascii="Arial" w:eastAsia="Arial" w:hAnsi="Arial" w:cs="Arial"/>
                <w:sz w:val="20"/>
                <w:szCs w:val="20"/>
              </w:rPr>
              <w:t>Hiring Organization submits the posting</w:t>
            </w:r>
          </w:p>
          <w:p w14:paraId="7C4DE6FC" w14:textId="77777777" w:rsidR="0053512E" w:rsidRDefault="0053512E" w:rsidP="0053512E">
            <w:pPr>
              <w:pStyle w:val="ListParagraph"/>
              <w:numPr>
                <w:ilvl w:val="0"/>
                <w:numId w:val="12"/>
              </w:numPr>
              <w:spacing w:before="40" w:after="40" w:line="240" w:lineRule="auto"/>
              <w:contextualSpacing w:val="0"/>
            </w:pPr>
            <w:r>
              <w:rPr>
                <w:rFonts w:ascii="Arial" w:eastAsia="Arial" w:hAnsi="Arial" w:cs="Arial"/>
                <w:sz w:val="20"/>
                <w:szCs w:val="20"/>
              </w:rPr>
              <w:t>Hiring Organization waits for the review result</w:t>
            </w:r>
          </w:p>
          <w:p w14:paraId="53A35D10" w14:textId="77777777" w:rsidR="0053512E" w:rsidRDefault="0053512E" w:rsidP="0053512E">
            <w:pPr>
              <w:pStyle w:val="ListParagraph"/>
              <w:numPr>
                <w:ilvl w:val="0"/>
                <w:numId w:val="12"/>
              </w:numPr>
              <w:spacing w:before="40" w:after="40" w:line="240" w:lineRule="auto"/>
              <w:contextualSpacing w:val="0"/>
            </w:pPr>
            <w:r>
              <w:rPr>
                <w:rFonts w:ascii="Arial" w:eastAsia="Arial" w:hAnsi="Arial" w:cs="Arial"/>
                <w:sz w:val="20"/>
                <w:szCs w:val="20"/>
              </w:rPr>
              <w:t>Hiring Organization receives the posting status</w:t>
            </w:r>
          </w:p>
        </w:tc>
      </w:tr>
      <w:tr w:rsidR="0053512E" w14:paraId="2605F59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E38B1DB"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00BF6C0" w14:textId="77777777" w:rsidR="0053512E" w:rsidRDefault="0053512E" w:rsidP="00E20A3D">
            <w:pPr>
              <w:spacing w:before="40" w:after="40"/>
            </w:pPr>
            <w:r>
              <w:rPr>
                <w:rFonts w:ascii="Arial" w:eastAsia="Arial" w:hAnsi="Arial" w:cs="Arial"/>
                <w:sz w:val="20"/>
                <w:szCs w:val="20"/>
              </w:rPr>
              <w:t>The hiring organization receives the result of the job-posting review.</w:t>
            </w:r>
          </w:p>
        </w:tc>
      </w:tr>
    </w:tbl>
    <w:p w14:paraId="637740F4" w14:textId="77777777" w:rsidR="00CA3B0C" w:rsidRDefault="00CA3B0C" w:rsidP="00CA3B0C"/>
    <w:p w14:paraId="2BFBE122" w14:textId="51DE97ED" w:rsidR="0053512E" w:rsidRDefault="0053512E" w:rsidP="00CA3B0C">
      <w:r>
        <w:rPr>
          <w:rFonts w:ascii="Arial" w:eastAsia="Arial" w:hAnsi="Arial" w:cs="Arial"/>
          <w:b/>
          <w:bCs/>
          <w:sz w:val="22"/>
        </w:rPr>
        <w:t xml:space="preserve">Table 3.7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Browse / Apply to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6806A6CE"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8F8A1DA"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566137D" w14:textId="77777777" w:rsidR="0053512E" w:rsidRDefault="0053512E" w:rsidP="00E20A3D">
            <w:pPr>
              <w:spacing w:before="40" w:after="40"/>
              <w:jc w:val="center"/>
            </w:pPr>
            <w:r>
              <w:rPr>
                <w:rFonts w:ascii="Arial" w:eastAsia="Arial" w:hAnsi="Arial" w:cs="Arial"/>
                <w:b/>
                <w:bCs/>
                <w:color w:val="FFFFFF"/>
                <w:sz w:val="20"/>
                <w:szCs w:val="20"/>
              </w:rPr>
              <w:t>Browse / Apply to Jobs</w:t>
            </w:r>
          </w:p>
        </w:tc>
      </w:tr>
      <w:tr w:rsidR="0053512E" w14:paraId="17B805EA"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23A2B8A"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CA52CE4" w14:textId="77777777" w:rsidR="0053512E" w:rsidRDefault="0053512E" w:rsidP="00E20A3D">
            <w:pPr>
              <w:spacing w:before="40" w:after="40"/>
            </w:pPr>
            <w:r>
              <w:rPr>
                <w:rFonts w:ascii="Arial" w:eastAsia="Arial" w:hAnsi="Arial" w:cs="Arial"/>
                <w:sz w:val="20"/>
                <w:szCs w:val="20"/>
              </w:rPr>
              <w:t>Researchers</w:t>
            </w:r>
          </w:p>
        </w:tc>
      </w:tr>
      <w:tr w:rsidR="0053512E" w14:paraId="73602F0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9C7A8D2"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BA4265A" w14:textId="77777777" w:rsidR="0053512E" w:rsidRDefault="0053512E" w:rsidP="00E20A3D">
            <w:pPr>
              <w:spacing w:before="40" w:after="40"/>
            </w:pPr>
            <w:r>
              <w:rPr>
                <w:rFonts w:ascii="Arial" w:eastAsia="Arial" w:hAnsi="Arial" w:cs="Arial"/>
                <w:sz w:val="20"/>
                <w:szCs w:val="20"/>
              </w:rPr>
              <w:t>Student</w:t>
            </w:r>
          </w:p>
        </w:tc>
      </w:tr>
      <w:tr w:rsidR="0053512E" w14:paraId="0A45966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BF8DB56"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5034A49" w14:textId="77777777" w:rsidR="0053512E" w:rsidRDefault="0053512E" w:rsidP="00E20A3D">
            <w:pPr>
              <w:spacing w:before="40" w:after="40"/>
            </w:pPr>
            <w:r>
              <w:rPr>
                <w:rFonts w:ascii="Arial" w:eastAsia="Arial" w:hAnsi="Arial" w:cs="Arial"/>
                <w:sz w:val="20"/>
                <w:szCs w:val="20"/>
              </w:rPr>
              <w:t>When a student wants to find and apply for an available job or OJT opportunity.</w:t>
            </w:r>
          </w:p>
        </w:tc>
      </w:tr>
      <w:tr w:rsidR="0053512E" w14:paraId="02F27EB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AA7DCFD"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4D59B26"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 xml:space="preserve">Student logs into </w:t>
            </w:r>
            <w:proofErr w:type="spellStart"/>
            <w:r>
              <w:rPr>
                <w:rFonts w:ascii="Arial" w:eastAsia="Arial" w:hAnsi="Arial" w:cs="Arial"/>
                <w:sz w:val="20"/>
                <w:szCs w:val="20"/>
              </w:rPr>
              <w:t>InternCon</w:t>
            </w:r>
            <w:proofErr w:type="spellEnd"/>
          </w:p>
          <w:p w14:paraId="11ADADFD"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opens the available opportunities section</w:t>
            </w:r>
          </w:p>
          <w:p w14:paraId="4EF88AB1"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browses available job or OJT postings</w:t>
            </w:r>
          </w:p>
          <w:p w14:paraId="2FED8297"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reviews the job description and requirements</w:t>
            </w:r>
          </w:p>
          <w:p w14:paraId="45B7AFF9"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compares the opportunity with their program and skills</w:t>
            </w:r>
          </w:p>
          <w:p w14:paraId="32E6CA7C"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selects an appropriate opportunity</w:t>
            </w:r>
          </w:p>
          <w:p w14:paraId="5AF2C785"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submits an application</w:t>
            </w:r>
          </w:p>
          <w:p w14:paraId="2EDD164E"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System records the application</w:t>
            </w:r>
          </w:p>
          <w:p w14:paraId="72AD71C5" w14:textId="77777777" w:rsidR="0053512E" w:rsidRDefault="0053512E" w:rsidP="0053512E">
            <w:pPr>
              <w:pStyle w:val="ListParagraph"/>
              <w:numPr>
                <w:ilvl w:val="0"/>
                <w:numId w:val="13"/>
              </w:numPr>
              <w:spacing w:before="40" w:after="40" w:line="240" w:lineRule="auto"/>
              <w:contextualSpacing w:val="0"/>
            </w:pPr>
            <w:r>
              <w:rPr>
                <w:rFonts w:ascii="Arial" w:eastAsia="Arial" w:hAnsi="Arial" w:cs="Arial"/>
                <w:sz w:val="20"/>
                <w:szCs w:val="20"/>
              </w:rPr>
              <w:t>Student monitors the application status</w:t>
            </w:r>
          </w:p>
        </w:tc>
      </w:tr>
      <w:tr w:rsidR="0053512E" w14:paraId="16558C0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BF303F9"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4EC3FBA" w14:textId="77777777" w:rsidR="0053512E" w:rsidRDefault="0053512E" w:rsidP="00E20A3D">
            <w:pPr>
              <w:spacing w:before="40" w:after="40"/>
            </w:pPr>
            <w:r>
              <w:rPr>
                <w:rFonts w:ascii="Arial" w:eastAsia="Arial" w:hAnsi="Arial" w:cs="Arial"/>
                <w:sz w:val="20"/>
                <w:szCs w:val="20"/>
              </w:rPr>
              <w:t>The student's application is recorded and available for processing by the hiring organization.</w:t>
            </w:r>
          </w:p>
        </w:tc>
      </w:tr>
    </w:tbl>
    <w:p w14:paraId="6AE8B623" w14:textId="77777777" w:rsidR="0053512E" w:rsidRDefault="0053512E" w:rsidP="0053512E">
      <w:r>
        <w:br w:type="page"/>
      </w:r>
    </w:p>
    <w:p w14:paraId="7CA04A42" w14:textId="6BFEA906" w:rsidR="0053512E" w:rsidRDefault="0053512E" w:rsidP="0053512E">
      <w:pPr>
        <w:spacing w:before="120" w:after="120"/>
      </w:pPr>
      <w:r>
        <w:rPr>
          <w:rFonts w:ascii="Arial" w:eastAsia="Arial" w:hAnsi="Arial" w:cs="Arial"/>
          <w:b/>
          <w:bCs/>
          <w:sz w:val="22"/>
        </w:rPr>
        <w:lastRenderedPageBreak/>
        <w:t xml:space="preserve">Table 3.8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Interview / Offer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4EED555A"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2C4DB565"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3C34C16D" w14:textId="77777777" w:rsidR="0053512E" w:rsidRDefault="0053512E" w:rsidP="00E20A3D">
            <w:pPr>
              <w:spacing w:before="40" w:after="40"/>
              <w:jc w:val="center"/>
            </w:pPr>
            <w:r>
              <w:rPr>
                <w:rFonts w:ascii="Arial" w:eastAsia="Arial" w:hAnsi="Arial" w:cs="Arial"/>
                <w:b/>
                <w:bCs/>
                <w:color w:val="FFFFFF"/>
                <w:sz w:val="20"/>
                <w:szCs w:val="20"/>
              </w:rPr>
              <w:t>Interview / Offer Processing</w:t>
            </w:r>
          </w:p>
        </w:tc>
      </w:tr>
      <w:tr w:rsidR="0053512E" w14:paraId="0D5081EC"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1F046F9"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9DF79CC" w14:textId="77777777" w:rsidR="0053512E" w:rsidRDefault="0053512E" w:rsidP="00E20A3D">
            <w:pPr>
              <w:spacing w:before="40" w:after="40"/>
            </w:pPr>
            <w:r>
              <w:rPr>
                <w:rFonts w:ascii="Arial" w:eastAsia="Arial" w:hAnsi="Arial" w:cs="Arial"/>
                <w:sz w:val="20"/>
                <w:szCs w:val="20"/>
              </w:rPr>
              <w:t>Researchers</w:t>
            </w:r>
          </w:p>
        </w:tc>
      </w:tr>
      <w:tr w:rsidR="0053512E" w14:paraId="1A60CE00"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494FA0C"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2498ADB" w14:textId="77777777" w:rsidR="0053512E" w:rsidRDefault="0053512E" w:rsidP="00E20A3D">
            <w:pPr>
              <w:spacing w:before="40" w:after="40"/>
            </w:pPr>
            <w:r>
              <w:rPr>
                <w:rFonts w:ascii="Arial" w:eastAsia="Arial" w:hAnsi="Arial" w:cs="Arial"/>
                <w:sz w:val="20"/>
                <w:szCs w:val="20"/>
              </w:rPr>
              <w:t>Hiring Organization</w:t>
            </w:r>
          </w:p>
        </w:tc>
      </w:tr>
      <w:tr w:rsidR="0053512E" w14:paraId="27FD703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ECB92B2"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2C76F16" w14:textId="77777777" w:rsidR="0053512E" w:rsidRDefault="0053512E" w:rsidP="00E20A3D">
            <w:pPr>
              <w:spacing w:before="40" w:after="40"/>
            </w:pPr>
            <w:r>
              <w:rPr>
                <w:rFonts w:ascii="Arial" w:eastAsia="Arial" w:hAnsi="Arial" w:cs="Arial"/>
                <w:sz w:val="20"/>
                <w:szCs w:val="20"/>
              </w:rPr>
              <w:t>When a student application is available for applicant review and the hiring organization proceeds with selection.</w:t>
            </w:r>
          </w:p>
        </w:tc>
      </w:tr>
      <w:tr w:rsidR="0053512E" w14:paraId="42B30D7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0C6C3EC"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4571BB0"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opens the applicant list</w:t>
            </w:r>
          </w:p>
          <w:p w14:paraId="3CCDF871"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reviews the student's application</w:t>
            </w:r>
          </w:p>
          <w:p w14:paraId="44C0E828"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selects an applicant for the applicable selection process</w:t>
            </w:r>
          </w:p>
          <w:p w14:paraId="37972FF5"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conducts an interview when required</w:t>
            </w:r>
          </w:p>
          <w:p w14:paraId="3E179349"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records the interview or selection information</w:t>
            </w:r>
          </w:p>
          <w:p w14:paraId="297A23B9"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Hiring Organization creates an offer when the student is selected</w:t>
            </w:r>
          </w:p>
          <w:p w14:paraId="4DB93FA1"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System records the offer</w:t>
            </w:r>
          </w:p>
          <w:p w14:paraId="56CAF202" w14:textId="77777777" w:rsidR="0053512E" w:rsidRDefault="0053512E" w:rsidP="0053512E">
            <w:pPr>
              <w:pStyle w:val="ListParagraph"/>
              <w:numPr>
                <w:ilvl w:val="0"/>
                <w:numId w:val="14"/>
              </w:numPr>
              <w:spacing w:before="40" w:after="40" w:line="240" w:lineRule="auto"/>
              <w:contextualSpacing w:val="0"/>
            </w:pPr>
            <w:r>
              <w:rPr>
                <w:rFonts w:ascii="Arial" w:eastAsia="Arial" w:hAnsi="Arial" w:cs="Arial"/>
                <w:sz w:val="20"/>
                <w:szCs w:val="20"/>
              </w:rPr>
              <w:t>Student receives the offer notification</w:t>
            </w:r>
          </w:p>
        </w:tc>
      </w:tr>
      <w:tr w:rsidR="0053512E" w14:paraId="74E7FE1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A1981A6"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F8FA634" w14:textId="77777777" w:rsidR="0053512E" w:rsidRDefault="0053512E" w:rsidP="00E20A3D">
            <w:pPr>
              <w:spacing w:before="40" w:after="40"/>
            </w:pPr>
            <w:r>
              <w:rPr>
                <w:rFonts w:ascii="Arial" w:eastAsia="Arial" w:hAnsi="Arial" w:cs="Arial"/>
                <w:sz w:val="20"/>
                <w:szCs w:val="20"/>
              </w:rPr>
              <w:t>The interview or offer information is recorded and the student can respond to the offer.</w:t>
            </w:r>
          </w:p>
        </w:tc>
      </w:tr>
      <w:tr w:rsidR="0053512E" w14:paraId="0C10F9D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30CAE07"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87CF007" w14:textId="77777777" w:rsidR="0053512E" w:rsidRDefault="0053512E" w:rsidP="00E20A3D">
            <w:pPr>
              <w:spacing w:before="40" w:after="40"/>
            </w:pPr>
            <w:r>
              <w:rPr>
                <w:rFonts w:ascii="Arial" w:eastAsia="Arial" w:hAnsi="Arial" w:cs="Arial"/>
                <w:sz w:val="20"/>
                <w:szCs w:val="20"/>
              </w:rPr>
              <w:t>Student</w:t>
            </w:r>
          </w:p>
        </w:tc>
      </w:tr>
      <w:tr w:rsidR="0053512E" w14:paraId="4CA2DAB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24D678E"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E8A59C5" w14:textId="77777777" w:rsidR="0053512E" w:rsidRDefault="0053512E" w:rsidP="00E20A3D">
            <w:pPr>
              <w:spacing w:before="40" w:after="40"/>
            </w:pPr>
            <w:r>
              <w:rPr>
                <w:rFonts w:ascii="Arial" w:eastAsia="Arial" w:hAnsi="Arial" w:cs="Arial"/>
                <w:sz w:val="20"/>
                <w:szCs w:val="20"/>
              </w:rPr>
              <w:t>When the Hiring Organization sends an offer.</w:t>
            </w:r>
          </w:p>
        </w:tc>
      </w:tr>
      <w:tr w:rsidR="0053512E" w14:paraId="1E366D3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EACC073"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45FB0D3" w14:textId="77777777" w:rsidR="0053512E" w:rsidRDefault="0053512E" w:rsidP="0053512E">
            <w:pPr>
              <w:pStyle w:val="ListParagraph"/>
              <w:numPr>
                <w:ilvl w:val="0"/>
                <w:numId w:val="15"/>
              </w:numPr>
              <w:spacing w:before="40" w:after="40" w:line="240" w:lineRule="auto"/>
              <w:contextualSpacing w:val="0"/>
            </w:pPr>
            <w:r>
              <w:rPr>
                <w:rFonts w:ascii="Arial" w:eastAsia="Arial" w:hAnsi="Arial" w:cs="Arial"/>
                <w:sz w:val="20"/>
                <w:szCs w:val="20"/>
              </w:rPr>
              <w:t>Student receives the offer notification</w:t>
            </w:r>
          </w:p>
          <w:p w14:paraId="460F7F92" w14:textId="77777777" w:rsidR="0053512E" w:rsidRDefault="0053512E" w:rsidP="0053512E">
            <w:pPr>
              <w:pStyle w:val="ListParagraph"/>
              <w:numPr>
                <w:ilvl w:val="0"/>
                <w:numId w:val="15"/>
              </w:numPr>
              <w:spacing w:before="40" w:after="40" w:line="240" w:lineRule="auto"/>
              <w:contextualSpacing w:val="0"/>
            </w:pPr>
            <w:r>
              <w:rPr>
                <w:rFonts w:ascii="Arial" w:eastAsia="Arial" w:hAnsi="Arial" w:cs="Arial"/>
                <w:sz w:val="20"/>
                <w:szCs w:val="20"/>
              </w:rPr>
              <w:t>Student views the offer information</w:t>
            </w:r>
          </w:p>
          <w:p w14:paraId="5B9DD39D" w14:textId="77777777" w:rsidR="0053512E" w:rsidRDefault="0053512E" w:rsidP="0053512E">
            <w:pPr>
              <w:pStyle w:val="ListParagraph"/>
              <w:numPr>
                <w:ilvl w:val="0"/>
                <w:numId w:val="15"/>
              </w:numPr>
              <w:spacing w:before="40" w:after="40" w:line="240" w:lineRule="auto"/>
              <w:contextualSpacing w:val="0"/>
            </w:pPr>
            <w:r>
              <w:rPr>
                <w:rFonts w:ascii="Arial" w:eastAsia="Arial" w:hAnsi="Arial" w:cs="Arial"/>
                <w:sz w:val="20"/>
                <w:szCs w:val="20"/>
              </w:rPr>
              <w:t>Student reviews the opportunity details</w:t>
            </w:r>
          </w:p>
          <w:p w14:paraId="50CC0421" w14:textId="77777777" w:rsidR="0053512E" w:rsidRDefault="0053512E" w:rsidP="0053512E">
            <w:pPr>
              <w:pStyle w:val="ListParagraph"/>
              <w:numPr>
                <w:ilvl w:val="0"/>
                <w:numId w:val="15"/>
              </w:numPr>
              <w:spacing w:before="40" w:after="40" w:line="240" w:lineRule="auto"/>
              <w:contextualSpacing w:val="0"/>
            </w:pPr>
            <w:r>
              <w:rPr>
                <w:rFonts w:ascii="Arial" w:eastAsia="Arial" w:hAnsi="Arial" w:cs="Arial"/>
                <w:sz w:val="20"/>
                <w:szCs w:val="20"/>
              </w:rPr>
              <w:t>Student accepts or declines the offer</w:t>
            </w:r>
          </w:p>
          <w:p w14:paraId="3DC73483" w14:textId="77777777" w:rsidR="0053512E" w:rsidRDefault="0053512E" w:rsidP="0053512E">
            <w:pPr>
              <w:pStyle w:val="ListParagraph"/>
              <w:numPr>
                <w:ilvl w:val="0"/>
                <w:numId w:val="15"/>
              </w:numPr>
              <w:spacing w:before="40" w:after="40" w:line="240" w:lineRule="auto"/>
              <w:contextualSpacing w:val="0"/>
            </w:pPr>
            <w:r>
              <w:rPr>
                <w:rFonts w:ascii="Arial" w:eastAsia="Arial" w:hAnsi="Arial" w:cs="Arial"/>
                <w:sz w:val="20"/>
                <w:szCs w:val="20"/>
              </w:rPr>
              <w:t>System records the student's response</w:t>
            </w:r>
          </w:p>
        </w:tc>
      </w:tr>
      <w:tr w:rsidR="0053512E" w14:paraId="164EAE0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908B8D7"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EA7CC1F" w14:textId="77777777" w:rsidR="0053512E" w:rsidRDefault="0053512E" w:rsidP="00E20A3D">
            <w:pPr>
              <w:spacing w:before="40" w:after="40"/>
            </w:pPr>
            <w:r>
              <w:rPr>
                <w:rFonts w:ascii="Arial" w:eastAsia="Arial" w:hAnsi="Arial" w:cs="Arial"/>
                <w:sz w:val="20"/>
                <w:szCs w:val="20"/>
              </w:rPr>
              <w:t>The offer is marked according to the student's response.</w:t>
            </w:r>
          </w:p>
        </w:tc>
      </w:tr>
    </w:tbl>
    <w:p w14:paraId="27CC5F1F" w14:textId="77777777" w:rsidR="00CA3B0C" w:rsidRDefault="00CA3B0C" w:rsidP="00CA3B0C"/>
    <w:p w14:paraId="180B2CA1" w14:textId="7AB25DFB" w:rsidR="0053512E" w:rsidRDefault="0053512E" w:rsidP="00CA3B0C">
      <w:r>
        <w:rPr>
          <w:rFonts w:ascii="Arial" w:eastAsia="Arial" w:hAnsi="Arial" w:cs="Arial"/>
          <w:b/>
          <w:bCs/>
          <w:sz w:val="22"/>
        </w:rPr>
        <w:t xml:space="preserve">Table 3.9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OJT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50C4C367"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FBBD667"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641D3D47" w14:textId="77777777" w:rsidR="0053512E" w:rsidRDefault="0053512E" w:rsidP="00E20A3D">
            <w:pPr>
              <w:spacing w:before="40" w:after="40"/>
              <w:jc w:val="center"/>
            </w:pPr>
            <w:r>
              <w:rPr>
                <w:rFonts w:ascii="Arial" w:eastAsia="Arial" w:hAnsi="Arial" w:cs="Arial"/>
                <w:b/>
                <w:bCs/>
                <w:color w:val="FFFFFF"/>
                <w:sz w:val="20"/>
                <w:szCs w:val="20"/>
              </w:rPr>
              <w:t>OJT Deployment</w:t>
            </w:r>
          </w:p>
        </w:tc>
      </w:tr>
      <w:tr w:rsidR="0053512E" w14:paraId="6E315AA0"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78934DD"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5BDD215" w14:textId="77777777" w:rsidR="0053512E" w:rsidRDefault="0053512E" w:rsidP="00E20A3D">
            <w:pPr>
              <w:spacing w:before="40" w:after="40"/>
            </w:pPr>
            <w:r>
              <w:rPr>
                <w:rFonts w:ascii="Arial" w:eastAsia="Arial" w:hAnsi="Arial" w:cs="Arial"/>
                <w:sz w:val="20"/>
                <w:szCs w:val="20"/>
              </w:rPr>
              <w:t>Researchers</w:t>
            </w:r>
          </w:p>
        </w:tc>
      </w:tr>
      <w:tr w:rsidR="0053512E" w14:paraId="1FB8095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66E94A6"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B498D22" w14:textId="77777777" w:rsidR="0053512E" w:rsidRDefault="0053512E" w:rsidP="00E20A3D">
            <w:pPr>
              <w:spacing w:before="40" w:after="40"/>
            </w:pPr>
            <w:r>
              <w:rPr>
                <w:rFonts w:ascii="Arial" w:eastAsia="Arial" w:hAnsi="Arial" w:cs="Arial"/>
                <w:sz w:val="20"/>
                <w:szCs w:val="20"/>
              </w:rPr>
              <w:t>Institution Staff</w:t>
            </w:r>
          </w:p>
        </w:tc>
      </w:tr>
      <w:tr w:rsidR="0053512E" w14:paraId="6929BFF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24A82ED"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F8DACC5" w14:textId="77777777" w:rsidR="0053512E" w:rsidRDefault="0053512E" w:rsidP="00E20A3D">
            <w:pPr>
              <w:spacing w:before="40" w:after="40"/>
            </w:pPr>
            <w:r>
              <w:rPr>
                <w:rFonts w:ascii="Arial" w:eastAsia="Arial" w:hAnsi="Arial" w:cs="Arial"/>
                <w:sz w:val="20"/>
                <w:szCs w:val="20"/>
              </w:rPr>
              <w:t>When a student has completed the required placement process and is ready for OJT deployment.</w:t>
            </w:r>
          </w:p>
        </w:tc>
      </w:tr>
      <w:tr w:rsidR="0053512E" w14:paraId="15D74BF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1B6E5CA" w14:textId="77777777" w:rsidR="0053512E" w:rsidRDefault="0053512E" w:rsidP="00E20A3D">
            <w:pPr>
              <w:spacing w:before="40" w:after="40"/>
            </w:pPr>
            <w:r>
              <w:rPr>
                <w:rFonts w:ascii="Arial" w:eastAsia="Arial" w:hAnsi="Arial" w:cs="Arial"/>
                <w:b/>
                <w:bCs/>
                <w:sz w:val="20"/>
                <w:szCs w:val="20"/>
              </w:rPr>
              <w:lastRenderedPageBreak/>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09A358C"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Institution Staff opens the OJT deployment section</w:t>
            </w:r>
          </w:p>
          <w:p w14:paraId="17051A6D"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Institution Staff views the student's placement information</w:t>
            </w:r>
          </w:p>
          <w:p w14:paraId="39D3748E"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Institution Staff verifies the required deployment information</w:t>
            </w:r>
          </w:p>
          <w:p w14:paraId="002B44D4"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Institution Staff processes the student's OJT deployment</w:t>
            </w:r>
          </w:p>
          <w:p w14:paraId="16FC394F"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System records the deployment information</w:t>
            </w:r>
          </w:p>
          <w:p w14:paraId="652F3954"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System updates the student's OJT status</w:t>
            </w:r>
          </w:p>
          <w:p w14:paraId="5FB74B79" w14:textId="77777777" w:rsidR="0053512E" w:rsidRDefault="0053512E" w:rsidP="0053512E">
            <w:pPr>
              <w:pStyle w:val="ListParagraph"/>
              <w:numPr>
                <w:ilvl w:val="0"/>
                <w:numId w:val="16"/>
              </w:numPr>
              <w:spacing w:before="40" w:after="40" w:line="240" w:lineRule="auto"/>
              <w:contextualSpacing w:val="0"/>
            </w:pPr>
            <w:r>
              <w:rPr>
                <w:rFonts w:ascii="Arial" w:eastAsia="Arial" w:hAnsi="Arial" w:cs="Arial"/>
                <w:sz w:val="20"/>
                <w:szCs w:val="20"/>
              </w:rPr>
              <w:t>System provides the appropriate notification to involved users</w:t>
            </w:r>
          </w:p>
        </w:tc>
      </w:tr>
      <w:tr w:rsidR="0053512E" w14:paraId="62B8802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F89B829"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16B0C02" w14:textId="77777777" w:rsidR="0053512E" w:rsidRDefault="0053512E" w:rsidP="00E20A3D">
            <w:pPr>
              <w:spacing w:before="40" w:after="40"/>
            </w:pPr>
            <w:r>
              <w:rPr>
                <w:rFonts w:ascii="Arial" w:eastAsia="Arial" w:hAnsi="Arial" w:cs="Arial"/>
                <w:sz w:val="20"/>
                <w:szCs w:val="20"/>
              </w:rPr>
              <w:t>The student is recorded as deployed for OJT and the deployment information is available for monitoring.</w:t>
            </w:r>
          </w:p>
        </w:tc>
      </w:tr>
      <w:tr w:rsidR="0053512E" w14:paraId="69C209F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B19CA7C"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779E139" w14:textId="77777777" w:rsidR="0053512E" w:rsidRDefault="0053512E" w:rsidP="00E20A3D">
            <w:pPr>
              <w:spacing w:before="40" w:after="40"/>
            </w:pPr>
            <w:r>
              <w:rPr>
                <w:rFonts w:ascii="Arial" w:eastAsia="Arial" w:hAnsi="Arial" w:cs="Arial"/>
                <w:sz w:val="20"/>
                <w:szCs w:val="20"/>
              </w:rPr>
              <w:t>Student / Hiring Organization / Workplace Mentor</w:t>
            </w:r>
          </w:p>
        </w:tc>
      </w:tr>
      <w:tr w:rsidR="0053512E" w14:paraId="38AA9377"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4045245"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4D4F43D" w14:textId="77777777" w:rsidR="0053512E" w:rsidRDefault="0053512E" w:rsidP="00E20A3D">
            <w:pPr>
              <w:spacing w:before="40" w:after="40"/>
            </w:pPr>
            <w:r>
              <w:rPr>
                <w:rFonts w:ascii="Arial" w:eastAsia="Arial" w:hAnsi="Arial" w:cs="Arial"/>
                <w:sz w:val="20"/>
                <w:szCs w:val="20"/>
              </w:rPr>
              <w:t>When an OJT deployment is processed.</w:t>
            </w:r>
          </w:p>
        </w:tc>
      </w:tr>
      <w:tr w:rsidR="0053512E" w14:paraId="7AD438B6"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2E804C4"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A0B8016" w14:textId="77777777" w:rsidR="0053512E" w:rsidRDefault="0053512E" w:rsidP="0053512E">
            <w:pPr>
              <w:pStyle w:val="ListParagraph"/>
              <w:numPr>
                <w:ilvl w:val="0"/>
                <w:numId w:val="17"/>
              </w:numPr>
              <w:spacing w:before="40" w:after="40" w:line="240" w:lineRule="auto"/>
              <w:contextualSpacing w:val="0"/>
            </w:pPr>
            <w:r>
              <w:rPr>
                <w:rFonts w:ascii="Arial" w:eastAsia="Arial" w:hAnsi="Arial" w:cs="Arial"/>
                <w:sz w:val="20"/>
                <w:szCs w:val="20"/>
              </w:rPr>
              <w:t>Actor receives the deployment information</w:t>
            </w:r>
          </w:p>
          <w:p w14:paraId="463D9E44" w14:textId="77777777" w:rsidR="0053512E" w:rsidRDefault="0053512E" w:rsidP="0053512E">
            <w:pPr>
              <w:pStyle w:val="ListParagraph"/>
              <w:numPr>
                <w:ilvl w:val="0"/>
                <w:numId w:val="17"/>
              </w:numPr>
              <w:spacing w:before="40" w:after="40" w:line="240" w:lineRule="auto"/>
              <w:contextualSpacing w:val="0"/>
            </w:pPr>
            <w:r>
              <w:rPr>
                <w:rFonts w:ascii="Arial" w:eastAsia="Arial" w:hAnsi="Arial" w:cs="Arial"/>
                <w:sz w:val="20"/>
                <w:szCs w:val="20"/>
              </w:rPr>
              <w:t>Actor views the assigned OJT information</w:t>
            </w:r>
          </w:p>
          <w:p w14:paraId="44ED721E" w14:textId="77777777" w:rsidR="0053512E" w:rsidRDefault="0053512E" w:rsidP="0053512E">
            <w:pPr>
              <w:pStyle w:val="ListParagraph"/>
              <w:numPr>
                <w:ilvl w:val="0"/>
                <w:numId w:val="17"/>
              </w:numPr>
              <w:spacing w:before="40" w:after="40" w:line="240" w:lineRule="auto"/>
              <w:contextualSpacing w:val="0"/>
            </w:pPr>
            <w:r>
              <w:rPr>
                <w:rFonts w:ascii="Arial" w:eastAsia="Arial" w:hAnsi="Arial" w:cs="Arial"/>
                <w:sz w:val="20"/>
                <w:szCs w:val="20"/>
              </w:rPr>
              <w:t>Actor follows the deployment requirements</w:t>
            </w:r>
          </w:p>
          <w:p w14:paraId="643FB373" w14:textId="77777777" w:rsidR="0053512E" w:rsidRDefault="0053512E" w:rsidP="0053512E">
            <w:pPr>
              <w:pStyle w:val="ListParagraph"/>
              <w:numPr>
                <w:ilvl w:val="0"/>
                <w:numId w:val="17"/>
              </w:numPr>
              <w:spacing w:before="40" w:after="40" w:line="240" w:lineRule="auto"/>
              <w:contextualSpacing w:val="0"/>
            </w:pPr>
            <w:r>
              <w:rPr>
                <w:rFonts w:ascii="Arial" w:eastAsia="Arial" w:hAnsi="Arial" w:cs="Arial"/>
                <w:sz w:val="20"/>
                <w:szCs w:val="20"/>
              </w:rPr>
              <w:t>Actor participates in the OJT process</w:t>
            </w:r>
          </w:p>
        </w:tc>
      </w:tr>
      <w:tr w:rsidR="0053512E" w14:paraId="45B3969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A909A93"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886C800" w14:textId="77777777" w:rsidR="0053512E" w:rsidRDefault="0053512E" w:rsidP="00E20A3D">
            <w:pPr>
              <w:spacing w:before="40" w:after="40"/>
            </w:pPr>
            <w:r>
              <w:rPr>
                <w:rFonts w:ascii="Arial" w:eastAsia="Arial" w:hAnsi="Arial" w:cs="Arial"/>
                <w:sz w:val="20"/>
                <w:szCs w:val="20"/>
              </w:rPr>
              <w:t>The student begins the OJT process and the workplace-side participants can proceed with monitoring.</w:t>
            </w:r>
          </w:p>
        </w:tc>
      </w:tr>
    </w:tbl>
    <w:p w14:paraId="24ECC023" w14:textId="77777777" w:rsidR="00CA3B0C" w:rsidRDefault="00CA3B0C" w:rsidP="00CA3B0C"/>
    <w:p w14:paraId="7B3ACD65" w14:textId="716403A5" w:rsidR="0053512E" w:rsidRDefault="0053512E" w:rsidP="00CA3B0C">
      <w:r>
        <w:rPr>
          <w:rFonts w:ascii="Arial" w:eastAsia="Arial" w:hAnsi="Arial" w:cs="Arial"/>
          <w:b/>
          <w:bCs/>
          <w:sz w:val="22"/>
        </w:rPr>
        <w:t xml:space="preserve">Table 3.10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Monitor OJT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65B05200"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19E684F8"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3B87D983" w14:textId="77777777" w:rsidR="0053512E" w:rsidRDefault="0053512E" w:rsidP="00E20A3D">
            <w:pPr>
              <w:spacing w:before="40" w:after="40"/>
              <w:jc w:val="center"/>
            </w:pPr>
            <w:r>
              <w:rPr>
                <w:rFonts w:ascii="Arial" w:eastAsia="Arial" w:hAnsi="Arial" w:cs="Arial"/>
                <w:b/>
                <w:bCs/>
                <w:color w:val="FFFFFF"/>
                <w:sz w:val="20"/>
                <w:szCs w:val="20"/>
              </w:rPr>
              <w:t>Monitor OJT / Performance</w:t>
            </w:r>
          </w:p>
        </w:tc>
      </w:tr>
      <w:tr w:rsidR="0053512E" w14:paraId="4961520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846BAEB"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C7D98F3" w14:textId="77777777" w:rsidR="0053512E" w:rsidRDefault="0053512E" w:rsidP="00E20A3D">
            <w:pPr>
              <w:spacing w:before="40" w:after="40"/>
            </w:pPr>
            <w:r>
              <w:rPr>
                <w:rFonts w:ascii="Arial" w:eastAsia="Arial" w:hAnsi="Arial" w:cs="Arial"/>
                <w:sz w:val="20"/>
                <w:szCs w:val="20"/>
              </w:rPr>
              <w:t>Workplace Mentor / Assigned Staff</w:t>
            </w:r>
          </w:p>
        </w:tc>
      </w:tr>
      <w:tr w:rsidR="0053512E" w14:paraId="653E063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593E541"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5CEAFE1" w14:textId="77777777" w:rsidR="0053512E" w:rsidRDefault="0053512E" w:rsidP="00E20A3D">
            <w:pPr>
              <w:spacing w:before="40" w:after="40"/>
            </w:pPr>
            <w:r>
              <w:rPr>
                <w:rFonts w:ascii="Arial" w:eastAsia="Arial" w:hAnsi="Arial" w:cs="Arial"/>
                <w:sz w:val="20"/>
                <w:szCs w:val="20"/>
              </w:rPr>
              <w:t>Workplace Mentor / Assigned Staff</w:t>
            </w:r>
          </w:p>
        </w:tc>
      </w:tr>
      <w:tr w:rsidR="0053512E" w14:paraId="3B38B05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781E7D1"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DA7035B" w14:textId="77777777" w:rsidR="0053512E" w:rsidRDefault="0053512E" w:rsidP="00E20A3D">
            <w:pPr>
              <w:spacing w:before="40" w:after="40"/>
            </w:pPr>
            <w:r>
              <w:rPr>
                <w:rFonts w:ascii="Arial" w:eastAsia="Arial" w:hAnsi="Arial" w:cs="Arial"/>
                <w:sz w:val="20"/>
                <w:szCs w:val="20"/>
              </w:rPr>
              <w:t>When a student is actively participating in OJT and attendance, hours, or performance information needs to be recorded.</w:t>
            </w:r>
          </w:p>
        </w:tc>
      </w:tr>
      <w:tr w:rsidR="0053512E" w14:paraId="69DF30F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8D2FF29"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19388C9"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 xml:space="preserve">Workplace Mentor or assigned staff logs into </w:t>
            </w:r>
            <w:proofErr w:type="spellStart"/>
            <w:r>
              <w:rPr>
                <w:rFonts w:ascii="Arial" w:eastAsia="Arial" w:hAnsi="Arial" w:cs="Arial"/>
                <w:sz w:val="20"/>
                <w:szCs w:val="20"/>
              </w:rPr>
              <w:t>InternCon</w:t>
            </w:r>
            <w:proofErr w:type="spellEnd"/>
          </w:p>
          <w:p w14:paraId="33F34609"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Actor opens the OJT monitoring section</w:t>
            </w:r>
          </w:p>
          <w:p w14:paraId="16D297E5"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Actor selects the assigned student</w:t>
            </w:r>
          </w:p>
          <w:p w14:paraId="2819F0C1"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Actor records OJT attendance or related information</w:t>
            </w:r>
          </w:p>
          <w:p w14:paraId="0635D74F"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Actor records applicable performance information</w:t>
            </w:r>
          </w:p>
          <w:p w14:paraId="5A91B835"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System saves the OJT records</w:t>
            </w:r>
          </w:p>
          <w:p w14:paraId="2354A02C"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System updates the student's monitoring information</w:t>
            </w:r>
          </w:p>
          <w:p w14:paraId="00918670" w14:textId="77777777" w:rsidR="0053512E" w:rsidRDefault="0053512E" w:rsidP="0053512E">
            <w:pPr>
              <w:pStyle w:val="ListParagraph"/>
              <w:numPr>
                <w:ilvl w:val="0"/>
                <w:numId w:val="18"/>
              </w:numPr>
              <w:spacing w:before="40" w:after="40" w:line="240" w:lineRule="auto"/>
              <w:contextualSpacing w:val="0"/>
            </w:pPr>
            <w:r>
              <w:rPr>
                <w:rFonts w:ascii="Arial" w:eastAsia="Arial" w:hAnsi="Arial" w:cs="Arial"/>
                <w:sz w:val="20"/>
                <w:szCs w:val="20"/>
              </w:rPr>
              <w:t>Authorized institution users can view the updated records</w:t>
            </w:r>
          </w:p>
        </w:tc>
      </w:tr>
      <w:tr w:rsidR="0053512E" w14:paraId="26F02D16"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266F32A" w14:textId="77777777" w:rsidR="0053512E" w:rsidRDefault="0053512E" w:rsidP="00E20A3D">
            <w:pPr>
              <w:spacing w:before="40" w:after="40"/>
            </w:pPr>
            <w:r>
              <w:rPr>
                <w:rFonts w:ascii="Arial" w:eastAsia="Arial" w:hAnsi="Arial" w:cs="Arial"/>
                <w:b/>
                <w:bCs/>
                <w:sz w:val="20"/>
                <w:szCs w:val="20"/>
              </w:rPr>
              <w:lastRenderedPageBreak/>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28B595E" w14:textId="77777777" w:rsidR="0053512E" w:rsidRDefault="0053512E" w:rsidP="00E20A3D">
            <w:pPr>
              <w:spacing w:before="40" w:after="40"/>
            </w:pPr>
            <w:r>
              <w:rPr>
                <w:rFonts w:ascii="Arial" w:eastAsia="Arial" w:hAnsi="Arial" w:cs="Arial"/>
                <w:sz w:val="20"/>
                <w:szCs w:val="20"/>
              </w:rPr>
              <w:t>OJT hours, attendance, and performance information are recorded and available to authorized users.</w:t>
            </w:r>
          </w:p>
        </w:tc>
      </w:tr>
      <w:tr w:rsidR="0053512E" w14:paraId="6B334BD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6FE78D6"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B6E8D65" w14:textId="77777777" w:rsidR="0053512E" w:rsidRDefault="0053512E" w:rsidP="00E20A3D">
            <w:pPr>
              <w:spacing w:before="40" w:after="40"/>
            </w:pPr>
            <w:r>
              <w:rPr>
                <w:rFonts w:ascii="Arial" w:eastAsia="Arial" w:hAnsi="Arial" w:cs="Arial"/>
                <w:sz w:val="20"/>
                <w:szCs w:val="20"/>
              </w:rPr>
              <w:t>Student</w:t>
            </w:r>
          </w:p>
        </w:tc>
      </w:tr>
      <w:tr w:rsidR="0053512E" w14:paraId="45ECE3A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9F20D8A"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5FE4013" w14:textId="77777777" w:rsidR="0053512E" w:rsidRDefault="0053512E" w:rsidP="00E20A3D">
            <w:pPr>
              <w:spacing w:before="40" w:after="40"/>
            </w:pPr>
            <w:r>
              <w:rPr>
                <w:rFonts w:ascii="Arial" w:eastAsia="Arial" w:hAnsi="Arial" w:cs="Arial"/>
                <w:sz w:val="20"/>
                <w:szCs w:val="20"/>
              </w:rPr>
              <w:t>When the student needs to view their OJT progress and performance-related records.</w:t>
            </w:r>
          </w:p>
        </w:tc>
      </w:tr>
      <w:tr w:rsidR="0053512E" w14:paraId="669C3DC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BE76EB1"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88E4607" w14:textId="77777777" w:rsidR="0053512E" w:rsidRDefault="0053512E" w:rsidP="0053512E">
            <w:pPr>
              <w:pStyle w:val="ListParagraph"/>
              <w:numPr>
                <w:ilvl w:val="0"/>
                <w:numId w:val="19"/>
              </w:numPr>
              <w:spacing w:before="40" w:after="40" w:line="240" w:lineRule="auto"/>
              <w:contextualSpacing w:val="0"/>
            </w:pPr>
            <w:r>
              <w:rPr>
                <w:rFonts w:ascii="Arial" w:eastAsia="Arial" w:hAnsi="Arial" w:cs="Arial"/>
                <w:sz w:val="20"/>
                <w:szCs w:val="20"/>
              </w:rPr>
              <w:t xml:space="preserve">Student logs into </w:t>
            </w:r>
            <w:proofErr w:type="spellStart"/>
            <w:r>
              <w:rPr>
                <w:rFonts w:ascii="Arial" w:eastAsia="Arial" w:hAnsi="Arial" w:cs="Arial"/>
                <w:sz w:val="20"/>
                <w:szCs w:val="20"/>
              </w:rPr>
              <w:t>InternCon</w:t>
            </w:r>
            <w:proofErr w:type="spellEnd"/>
          </w:p>
          <w:p w14:paraId="3521708E" w14:textId="77777777" w:rsidR="0053512E" w:rsidRDefault="0053512E" w:rsidP="0053512E">
            <w:pPr>
              <w:pStyle w:val="ListParagraph"/>
              <w:numPr>
                <w:ilvl w:val="0"/>
                <w:numId w:val="19"/>
              </w:numPr>
              <w:spacing w:before="40" w:after="40" w:line="240" w:lineRule="auto"/>
              <w:contextualSpacing w:val="0"/>
            </w:pPr>
            <w:r>
              <w:rPr>
                <w:rFonts w:ascii="Arial" w:eastAsia="Arial" w:hAnsi="Arial" w:cs="Arial"/>
                <w:sz w:val="20"/>
                <w:szCs w:val="20"/>
              </w:rPr>
              <w:t>Student opens the OJT monitoring section</w:t>
            </w:r>
          </w:p>
          <w:p w14:paraId="5EE7D4A5" w14:textId="77777777" w:rsidR="0053512E" w:rsidRDefault="0053512E" w:rsidP="0053512E">
            <w:pPr>
              <w:pStyle w:val="ListParagraph"/>
              <w:numPr>
                <w:ilvl w:val="0"/>
                <w:numId w:val="19"/>
              </w:numPr>
              <w:spacing w:before="40" w:after="40" w:line="240" w:lineRule="auto"/>
              <w:contextualSpacing w:val="0"/>
            </w:pPr>
            <w:r>
              <w:rPr>
                <w:rFonts w:ascii="Arial" w:eastAsia="Arial" w:hAnsi="Arial" w:cs="Arial"/>
                <w:sz w:val="20"/>
                <w:szCs w:val="20"/>
              </w:rPr>
              <w:t>Student views recorded OJT information</w:t>
            </w:r>
          </w:p>
          <w:p w14:paraId="7ED5AEB4" w14:textId="77777777" w:rsidR="0053512E" w:rsidRDefault="0053512E" w:rsidP="0053512E">
            <w:pPr>
              <w:pStyle w:val="ListParagraph"/>
              <w:numPr>
                <w:ilvl w:val="0"/>
                <w:numId w:val="19"/>
              </w:numPr>
              <w:spacing w:before="40" w:after="40" w:line="240" w:lineRule="auto"/>
              <w:contextualSpacing w:val="0"/>
            </w:pPr>
            <w:r>
              <w:rPr>
                <w:rFonts w:ascii="Arial" w:eastAsia="Arial" w:hAnsi="Arial" w:cs="Arial"/>
                <w:sz w:val="20"/>
                <w:szCs w:val="20"/>
              </w:rPr>
              <w:t>Student checks their progress and available performance information</w:t>
            </w:r>
          </w:p>
        </w:tc>
      </w:tr>
      <w:tr w:rsidR="0053512E" w14:paraId="26081FE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2F9F373"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9FD508E" w14:textId="77777777" w:rsidR="0053512E" w:rsidRDefault="0053512E" w:rsidP="00E20A3D">
            <w:pPr>
              <w:spacing w:before="40" w:after="40"/>
            </w:pPr>
            <w:r>
              <w:rPr>
                <w:rFonts w:ascii="Arial" w:eastAsia="Arial" w:hAnsi="Arial" w:cs="Arial"/>
                <w:sz w:val="20"/>
                <w:szCs w:val="20"/>
              </w:rPr>
              <w:t>The student can view the recorded OJT progress and related information.</w:t>
            </w:r>
          </w:p>
        </w:tc>
      </w:tr>
    </w:tbl>
    <w:p w14:paraId="5C51F824" w14:textId="77777777" w:rsidR="00CA3B0C" w:rsidRDefault="00CA3B0C" w:rsidP="00CA3B0C"/>
    <w:p w14:paraId="73B70A0A" w14:textId="43061B4C" w:rsidR="0053512E" w:rsidRDefault="0053512E" w:rsidP="00CA3B0C">
      <w:r>
        <w:rPr>
          <w:rFonts w:ascii="Arial" w:eastAsia="Arial" w:hAnsi="Arial" w:cs="Arial"/>
          <w:b/>
          <w:bCs/>
          <w:sz w:val="22"/>
        </w:rPr>
        <w:t xml:space="preserve">Table 3.11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Portfolio / Resume /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2EE05A8D"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50090B48"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0602A77F" w14:textId="77777777" w:rsidR="0053512E" w:rsidRDefault="0053512E" w:rsidP="00E20A3D">
            <w:pPr>
              <w:spacing w:before="40" w:after="40"/>
              <w:jc w:val="center"/>
            </w:pPr>
            <w:r>
              <w:rPr>
                <w:rFonts w:ascii="Arial" w:eastAsia="Arial" w:hAnsi="Arial" w:cs="Arial"/>
                <w:b/>
                <w:bCs/>
                <w:color w:val="FFFFFF"/>
                <w:sz w:val="20"/>
                <w:szCs w:val="20"/>
              </w:rPr>
              <w:t>Portfolio / Resume / Skills</w:t>
            </w:r>
          </w:p>
        </w:tc>
      </w:tr>
      <w:tr w:rsidR="0053512E" w14:paraId="6D22740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FFE9B87"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5A16EC0" w14:textId="77777777" w:rsidR="0053512E" w:rsidRDefault="0053512E" w:rsidP="00E20A3D">
            <w:pPr>
              <w:spacing w:before="40" w:after="40"/>
            </w:pPr>
            <w:r>
              <w:rPr>
                <w:rFonts w:ascii="Arial" w:eastAsia="Arial" w:hAnsi="Arial" w:cs="Arial"/>
                <w:sz w:val="20"/>
                <w:szCs w:val="20"/>
              </w:rPr>
              <w:t>Researchers</w:t>
            </w:r>
          </w:p>
        </w:tc>
      </w:tr>
      <w:tr w:rsidR="0053512E" w14:paraId="16A68474"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5DC9CD77"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1DC2C91" w14:textId="77777777" w:rsidR="0053512E" w:rsidRDefault="0053512E" w:rsidP="00E20A3D">
            <w:pPr>
              <w:spacing w:before="40" w:after="40"/>
            </w:pPr>
            <w:r>
              <w:rPr>
                <w:rFonts w:ascii="Arial" w:eastAsia="Arial" w:hAnsi="Arial" w:cs="Arial"/>
                <w:sz w:val="20"/>
                <w:szCs w:val="20"/>
              </w:rPr>
              <w:t>Student</w:t>
            </w:r>
          </w:p>
        </w:tc>
      </w:tr>
      <w:tr w:rsidR="0053512E" w14:paraId="2222BD8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D341E73"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380E01F" w14:textId="77777777" w:rsidR="0053512E" w:rsidRDefault="0053512E" w:rsidP="00E20A3D">
            <w:pPr>
              <w:spacing w:before="40" w:after="40"/>
            </w:pPr>
            <w:r>
              <w:rPr>
                <w:rFonts w:ascii="Arial" w:eastAsia="Arial" w:hAnsi="Arial" w:cs="Arial"/>
                <w:sz w:val="20"/>
                <w:szCs w:val="20"/>
              </w:rPr>
              <w:t>When a student needs to create or update information used for job or OJT applications.</w:t>
            </w:r>
          </w:p>
        </w:tc>
      </w:tr>
      <w:tr w:rsidR="0053512E" w14:paraId="6A4AB7B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9CDF40F"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D189B45"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 xml:space="preserve">Student logs into </w:t>
            </w:r>
            <w:proofErr w:type="spellStart"/>
            <w:r>
              <w:rPr>
                <w:rFonts w:ascii="Arial" w:eastAsia="Arial" w:hAnsi="Arial" w:cs="Arial"/>
                <w:sz w:val="20"/>
                <w:szCs w:val="20"/>
              </w:rPr>
              <w:t>InternCon</w:t>
            </w:r>
            <w:proofErr w:type="spellEnd"/>
          </w:p>
          <w:p w14:paraId="14098C46"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opens the profile or portfolio section</w:t>
            </w:r>
          </w:p>
          <w:p w14:paraId="4D57039D"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enters or updates personal information</w:t>
            </w:r>
          </w:p>
          <w:p w14:paraId="1E3281FE"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adds resume information</w:t>
            </w:r>
          </w:p>
          <w:p w14:paraId="12B1AC97"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records skills and achievements</w:t>
            </w:r>
          </w:p>
          <w:p w14:paraId="4536E2FD"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adds applicable work samples or portfolio information</w:t>
            </w:r>
          </w:p>
          <w:p w14:paraId="65AEDE59"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Student saves the updated information</w:t>
            </w:r>
          </w:p>
          <w:p w14:paraId="0094DF64" w14:textId="77777777" w:rsidR="0053512E" w:rsidRDefault="0053512E" w:rsidP="0053512E">
            <w:pPr>
              <w:pStyle w:val="ListParagraph"/>
              <w:numPr>
                <w:ilvl w:val="0"/>
                <w:numId w:val="20"/>
              </w:numPr>
              <w:spacing w:before="40" w:after="40" w:line="240" w:lineRule="auto"/>
              <w:contextualSpacing w:val="0"/>
            </w:pPr>
            <w:r>
              <w:rPr>
                <w:rFonts w:ascii="Arial" w:eastAsia="Arial" w:hAnsi="Arial" w:cs="Arial"/>
                <w:sz w:val="20"/>
                <w:szCs w:val="20"/>
              </w:rPr>
              <w:t>System records the changes</w:t>
            </w:r>
          </w:p>
        </w:tc>
      </w:tr>
      <w:tr w:rsidR="0053512E" w14:paraId="2882233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F7811F9"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C565EDD" w14:textId="77777777" w:rsidR="0053512E" w:rsidRDefault="0053512E" w:rsidP="00E20A3D">
            <w:pPr>
              <w:spacing w:before="40" w:after="40"/>
            </w:pPr>
            <w:r>
              <w:rPr>
                <w:rFonts w:ascii="Arial" w:eastAsia="Arial" w:hAnsi="Arial" w:cs="Arial"/>
                <w:sz w:val="20"/>
                <w:szCs w:val="20"/>
              </w:rPr>
              <w:t>The student's profile, resume, skills, achievements, and portfolio information are updated and available for applicable placement processes.</w:t>
            </w:r>
          </w:p>
        </w:tc>
      </w:tr>
    </w:tbl>
    <w:p w14:paraId="576E3510" w14:textId="4FA96C7F" w:rsidR="0053512E" w:rsidRDefault="0053512E" w:rsidP="00CA3B0C">
      <w:r>
        <w:br w:type="page"/>
      </w:r>
    </w:p>
    <w:p w14:paraId="66816AE5" w14:textId="77777777" w:rsidR="00CA3B0C" w:rsidRPr="00CA3B0C" w:rsidRDefault="00CA3B0C" w:rsidP="00CA3B0C"/>
    <w:p w14:paraId="18CFF491" w14:textId="13419E9A" w:rsidR="0053512E" w:rsidRDefault="0053512E" w:rsidP="0053512E">
      <w:pPr>
        <w:spacing w:before="120" w:after="120"/>
      </w:pPr>
      <w:r>
        <w:rPr>
          <w:rFonts w:ascii="Arial" w:eastAsia="Arial" w:hAnsi="Arial" w:cs="Arial"/>
          <w:b/>
          <w:bCs/>
          <w:sz w:val="22"/>
        </w:rPr>
        <w:t xml:space="preserve">Table 3.12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File Complaint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40DB1E58"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CE62003"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2366FBEB" w14:textId="77777777" w:rsidR="0053512E" w:rsidRDefault="0053512E" w:rsidP="00E20A3D">
            <w:pPr>
              <w:spacing w:before="40" w:after="40"/>
              <w:jc w:val="center"/>
            </w:pPr>
            <w:r>
              <w:rPr>
                <w:rFonts w:ascii="Arial" w:eastAsia="Arial" w:hAnsi="Arial" w:cs="Arial"/>
                <w:b/>
                <w:bCs/>
                <w:color w:val="FFFFFF"/>
                <w:sz w:val="20"/>
                <w:szCs w:val="20"/>
              </w:rPr>
              <w:t>File Complaint</w:t>
            </w:r>
          </w:p>
        </w:tc>
      </w:tr>
      <w:tr w:rsidR="0053512E" w14:paraId="0664110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127E3BF"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6258DEB1" w14:textId="77777777" w:rsidR="0053512E" w:rsidRDefault="0053512E" w:rsidP="00E20A3D">
            <w:pPr>
              <w:spacing w:before="40" w:after="40"/>
            </w:pPr>
            <w:r>
              <w:rPr>
                <w:rFonts w:ascii="Arial" w:eastAsia="Arial" w:hAnsi="Arial" w:cs="Arial"/>
                <w:sz w:val="20"/>
                <w:szCs w:val="20"/>
              </w:rPr>
              <w:t>Student</w:t>
            </w:r>
          </w:p>
        </w:tc>
      </w:tr>
      <w:tr w:rsidR="0053512E" w14:paraId="38D2E7B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7ED31FF"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71A3ED48" w14:textId="77777777" w:rsidR="0053512E" w:rsidRDefault="0053512E" w:rsidP="00E20A3D">
            <w:pPr>
              <w:spacing w:before="40" w:after="40"/>
            </w:pPr>
            <w:r>
              <w:rPr>
                <w:rFonts w:ascii="Arial" w:eastAsia="Arial" w:hAnsi="Arial" w:cs="Arial"/>
                <w:sz w:val="20"/>
                <w:szCs w:val="20"/>
              </w:rPr>
              <w:t>Student</w:t>
            </w:r>
          </w:p>
        </w:tc>
      </w:tr>
      <w:tr w:rsidR="0053512E" w14:paraId="1650220D"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E0FCAAC"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0EDED9A4" w14:textId="77777777" w:rsidR="0053512E" w:rsidRDefault="0053512E" w:rsidP="00E20A3D">
            <w:pPr>
              <w:spacing w:before="40" w:after="40"/>
            </w:pPr>
            <w:r>
              <w:rPr>
                <w:rFonts w:ascii="Arial" w:eastAsia="Arial" w:hAnsi="Arial" w:cs="Arial"/>
                <w:sz w:val="20"/>
                <w:szCs w:val="20"/>
              </w:rPr>
              <w:t>When a student needs to report an issue or grievance involving an institution or hiring organization.</w:t>
            </w:r>
          </w:p>
        </w:tc>
      </w:tr>
      <w:tr w:rsidR="0053512E" w14:paraId="5528FA91"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1B370C6A"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9E4011F"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 xml:space="preserve">Student logs into </w:t>
            </w:r>
            <w:proofErr w:type="spellStart"/>
            <w:r>
              <w:rPr>
                <w:rFonts w:ascii="Arial" w:eastAsia="Arial" w:hAnsi="Arial" w:cs="Arial"/>
                <w:sz w:val="20"/>
                <w:szCs w:val="20"/>
              </w:rPr>
              <w:t>InternCon</w:t>
            </w:r>
            <w:proofErr w:type="spellEnd"/>
          </w:p>
          <w:p w14:paraId="2B0BC819"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opens the complaint section</w:t>
            </w:r>
          </w:p>
          <w:p w14:paraId="7E0825A5"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selects the appropriate complaint category</w:t>
            </w:r>
          </w:p>
          <w:p w14:paraId="19991E7C"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enters the complaint details</w:t>
            </w:r>
          </w:p>
          <w:p w14:paraId="2233321F"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attaches supporting evidence when applicable</w:t>
            </w:r>
          </w:p>
          <w:p w14:paraId="21169625"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submits the complaint</w:t>
            </w:r>
          </w:p>
          <w:p w14:paraId="7A8ADCD5"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System records the complaint</w:t>
            </w:r>
          </w:p>
          <w:p w14:paraId="3C46DDF3"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Complaint is forwarded for administrative review</w:t>
            </w:r>
          </w:p>
          <w:p w14:paraId="05BD95D0" w14:textId="77777777" w:rsidR="0053512E" w:rsidRDefault="0053512E" w:rsidP="0053512E">
            <w:pPr>
              <w:pStyle w:val="ListParagraph"/>
              <w:numPr>
                <w:ilvl w:val="0"/>
                <w:numId w:val="21"/>
              </w:numPr>
              <w:spacing w:before="40" w:after="40" w:line="240" w:lineRule="auto"/>
              <w:contextualSpacing w:val="0"/>
            </w:pPr>
            <w:r>
              <w:rPr>
                <w:rFonts w:ascii="Arial" w:eastAsia="Arial" w:hAnsi="Arial" w:cs="Arial"/>
                <w:sz w:val="20"/>
                <w:szCs w:val="20"/>
              </w:rPr>
              <w:t>Student receives a notification regarding the complaint status</w:t>
            </w:r>
          </w:p>
        </w:tc>
      </w:tr>
      <w:tr w:rsidR="0053512E" w14:paraId="177D2CFF"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20217ABF"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F6EC4B5" w14:textId="77777777" w:rsidR="0053512E" w:rsidRDefault="0053512E" w:rsidP="00E20A3D">
            <w:pPr>
              <w:spacing w:before="40" w:after="40"/>
            </w:pPr>
            <w:r>
              <w:rPr>
                <w:rFonts w:ascii="Arial" w:eastAsia="Arial" w:hAnsi="Arial" w:cs="Arial"/>
                <w:sz w:val="20"/>
                <w:szCs w:val="20"/>
              </w:rPr>
              <w:t>The complaint and available supporting evidence are recorded for review and resolution.</w:t>
            </w:r>
          </w:p>
        </w:tc>
      </w:tr>
      <w:tr w:rsidR="0053512E" w14:paraId="31235DF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833F2ED"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BFB4218" w14:textId="77777777" w:rsidR="0053512E" w:rsidRDefault="0053512E" w:rsidP="00E20A3D">
            <w:pPr>
              <w:spacing w:before="40" w:after="40"/>
            </w:pPr>
            <w:r>
              <w:rPr>
                <w:rFonts w:ascii="Arial" w:eastAsia="Arial" w:hAnsi="Arial" w:cs="Arial"/>
                <w:sz w:val="20"/>
                <w:szCs w:val="20"/>
              </w:rPr>
              <w:t>Institution Staff / Hiring Organization</w:t>
            </w:r>
          </w:p>
        </w:tc>
      </w:tr>
      <w:tr w:rsidR="0053512E" w14:paraId="2369FAD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4D7F4D7"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BD8B378" w14:textId="77777777" w:rsidR="0053512E" w:rsidRDefault="0053512E" w:rsidP="00E20A3D">
            <w:pPr>
              <w:spacing w:before="40" w:after="40"/>
            </w:pPr>
            <w:r>
              <w:rPr>
                <w:rFonts w:ascii="Arial" w:eastAsia="Arial" w:hAnsi="Arial" w:cs="Arial"/>
                <w:sz w:val="20"/>
                <w:szCs w:val="20"/>
              </w:rPr>
              <w:t>When a complaint is submitted concerning the actor or organization.</w:t>
            </w:r>
          </w:p>
        </w:tc>
      </w:tr>
      <w:tr w:rsidR="0053512E" w14:paraId="50D77DCB"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33C96B7E"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12D82A2" w14:textId="77777777" w:rsidR="0053512E" w:rsidRDefault="0053512E" w:rsidP="0053512E">
            <w:pPr>
              <w:pStyle w:val="ListParagraph"/>
              <w:numPr>
                <w:ilvl w:val="0"/>
                <w:numId w:val="22"/>
              </w:numPr>
              <w:spacing w:before="40" w:after="40" w:line="240" w:lineRule="auto"/>
              <w:contextualSpacing w:val="0"/>
            </w:pPr>
            <w:r>
              <w:rPr>
                <w:rFonts w:ascii="Arial" w:eastAsia="Arial" w:hAnsi="Arial" w:cs="Arial"/>
                <w:sz w:val="20"/>
                <w:szCs w:val="20"/>
              </w:rPr>
              <w:t>Actor receives the complaint notification</w:t>
            </w:r>
          </w:p>
          <w:p w14:paraId="59F97417" w14:textId="77777777" w:rsidR="0053512E" w:rsidRDefault="0053512E" w:rsidP="0053512E">
            <w:pPr>
              <w:pStyle w:val="ListParagraph"/>
              <w:numPr>
                <w:ilvl w:val="0"/>
                <w:numId w:val="22"/>
              </w:numPr>
              <w:spacing w:before="40" w:after="40" w:line="240" w:lineRule="auto"/>
              <w:contextualSpacing w:val="0"/>
            </w:pPr>
            <w:r>
              <w:rPr>
                <w:rFonts w:ascii="Arial" w:eastAsia="Arial" w:hAnsi="Arial" w:cs="Arial"/>
                <w:sz w:val="20"/>
                <w:szCs w:val="20"/>
              </w:rPr>
              <w:t>Actor views the complaint information when authorized</w:t>
            </w:r>
          </w:p>
          <w:p w14:paraId="51E77E21" w14:textId="77777777" w:rsidR="0053512E" w:rsidRDefault="0053512E" w:rsidP="0053512E">
            <w:pPr>
              <w:pStyle w:val="ListParagraph"/>
              <w:numPr>
                <w:ilvl w:val="0"/>
                <w:numId w:val="22"/>
              </w:numPr>
              <w:spacing w:before="40" w:after="40" w:line="240" w:lineRule="auto"/>
              <w:contextualSpacing w:val="0"/>
            </w:pPr>
            <w:r>
              <w:rPr>
                <w:rFonts w:ascii="Arial" w:eastAsia="Arial" w:hAnsi="Arial" w:cs="Arial"/>
                <w:sz w:val="20"/>
                <w:szCs w:val="20"/>
              </w:rPr>
              <w:t>Actor provides the required response or information</w:t>
            </w:r>
          </w:p>
          <w:p w14:paraId="38DEA7C8" w14:textId="77777777" w:rsidR="0053512E" w:rsidRDefault="0053512E" w:rsidP="0053512E">
            <w:pPr>
              <w:pStyle w:val="ListParagraph"/>
              <w:numPr>
                <w:ilvl w:val="0"/>
                <w:numId w:val="22"/>
              </w:numPr>
              <w:spacing w:before="40" w:after="40" w:line="240" w:lineRule="auto"/>
              <w:contextualSpacing w:val="0"/>
            </w:pPr>
            <w:r>
              <w:rPr>
                <w:rFonts w:ascii="Arial" w:eastAsia="Arial" w:hAnsi="Arial" w:cs="Arial"/>
                <w:sz w:val="20"/>
                <w:szCs w:val="20"/>
              </w:rPr>
              <w:t>Submitted response becomes part of the complaint review process</w:t>
            </w:r>
          </w:p>
        </w:tc>
      </w:tr>
      <w:tr w:rsidR="0053512E" w14:paraId="354C27F8"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601C24A"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C878027" w14:textId="77777777" w:rsidR="0053512E" w:rsidRDefault="0053512E" w:rsidP="00E20A3D">
            <w:pPr>
              <w:spacing w:before="40" w:after="40"/>
            </w:pPr>
            <w:r>
              <w:rPr>
                <w:rFonts w:ascii="Arial" w:eastAsia="Arial" w:hAnsi="Arial" w:cs="Arial"/>
                <w:sz w:val="20"/>
                <w:szCs w:val="20"/>
              </w:rPr>
              <w:t>Relevant information is available to authorized reviewers for complaint resolution.</w:t>
            </w:r>
          </w:p>
        </w:tc>
      </w:tr>
    </w:tbl>
    <w:p w14:paraId="7D23A781" w14:textId="0DEEC097" w:rsidR="0053512E" w:rsidRDefault="0053512E" w:rsidP="00CA3B0C">
      <w:r>
        <w:br w:type="page"/>
      </w:r>
    </w:p>
    <w:p w14:paraId="2ABB459F" w14:textId="77777777" w:rsidR="00CA3B0C" w:rsidRPr="00CA3B0C" w:rsidRDefault="00CA3B0C" w:rsidP="00CA3B0C"/>
    <w:p w14:paraId="1035DD19" w14:textId="6F3C7364" w:rsidR="0053512E" w:rsidRDefault="0053512E" w:rsidP="0053512E">
      <w:pPr>
        <w:spacing w:before="120" w:after="120"/>
      </w:pPr>
      <w:r>
        <w:rPr>
          <w:rFonts w:ascii="Arial" w:eastAsia="Arial" w:hAnsi="Arial" w:cs="Arial"/>
          <w:b/>
          <w:bCs/>
          <w:sz w:val="22"/>
        </w:rPr>
        <w:t xml:space="preserve">Table 3.13 Use-Case Matrix of </w:t>
      </w:r>
      <w:proofErr w:type="spellStart"/>
      <w:r>
        <w:rPr>
          <w:rFonts w:ascii="Arial" w:eastAsia="Arial" w:hAnsi="Arial" w:cs="Arial"/>
          <w:b/>
          <w:bCs/>
          <w:sz w:val="22"/>
        </w:rPr>
        <w:t>InternCon</w:t>
      </w:r>
      <w:proofErr w:type="spellEnd"/>
      <w:r>
        <w:rPr>
          <w:rFonts w:ascii="Arial" w:eastAsia="Arial" w:hAnsi="Arial" w:cs="Arial"/>
          <w:b/>
          <w:bCs/>
          <w:sz w:val="22"/>
        </w:rPr>
        <w:t xml:space="preserve"> – Review Complaint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512E" w14:paraId="4374B378" w14:textId="77777777" w:rsidTr="00E20A3D">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7D6FCA77" w14:textId="77777777" w:rsidR="0053512E" w:rsidRDefault="0053512E" w:rsidP="00E20A3D">
            <w:pPr>
              <w:spacing w:before="40" w:after="40"/>
              <w:jc w:val="center"/>
            </w:pPr>
            <w:r>
              <w:rPr>
                <w:rFonts w:ascii="Arial" w:eastAsia="Arial" w:hAnsi="Arial" w:cs="Arial"/>
                <w:b/>
                <w:bCs/>
                <w:color w:val="FFFFFF"/>
                <w:sz w:val="20"/>
                <w:szCs w:val="20"/>
              </w:rPr>
              <w:t>Use Case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90" w:type="dxa"/>
              <w:left w:w="110" w:type="dxa"/>
              <w:bottom w:w="90" w:type="dxa"/>
              <w:right w:w="110" w:type="dxa"/>
            </w:tcMar>
          </w:tcPr>
          <w:p w14:paraId="44B734E3" w14:textId="77777777" w:rsidR="0053512E" w:rsidRDefault="0053512E" w:rsidP="00E20A3D">
            <w:pPr>
              <w:spacing w:before="40" w:after="40"/>
              <w:jc w:val="center"/>
            </w:pPr>
            <w:r>
              <w:rPr>
                <w:rFonts w:ascii="Arial" w:eastAsia="Arial" w:hAnsi="Arial" w:cs="Arial"/>
                <w:b/>
                <w:bCs/>
                <w:color w:val="FFFFFF"/>
                <w:sz w:val="20"/>
                <w:szCs w:val="20"/>
              </w:rPr>
              <w:t>Review Complaint</w:t>
            </w:r>
          </w:p>
        </w:tc>
      </w:tr>
      <w:tr w:rsidR="0053512E" w14:paraId="2085EF0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F15D59D" w14:textId="77777777" w:rsidR="0053512E" w:rsidRDefault="0053512E" w:rsidP="00E20A3D">
            <w:pPr>
              <w:spacing w:before="40" w:after="40"/>
            </w:pPr>
            <w:r>
              <w:rPr>
                <w:rFonts w:ascii="Arial" w:eastAsia="Arial" w:hAnsi="Arial" w:cs="Arial"/>
                <w:b/>
                <w:bCs/>
                <w:sz w:val="20"/>
                <w:szCs w:val="20"/>
              </w:rPr>
              <w:t>Author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3B0CBC4" w14:textId="77777777" w:rsidR="0053512E" w:rsidRDefault="0053512E" w:rsidP="00E20A3D">
            <w:pPr>
              <w:spacing w:before="40" w:after="40"/>
            </w:pPr>
            <w:r>
              <w:rPr>
                <w:rFonts w:ascii="Arial" w:eastAsia="Arial" w:hAnsi="Arial" w:cs="Arial"/>
                <w:sz w:val="20"/>
                <w:szCs w:val="20"/>
              </w:rPr>
              <w:t>System Administrator</w:t>
            </w:r>
          </w:p>
        </w:tc>
      </w:tr>
      <w:tr w:rsidR="0053512E" w14:paraId="0BDF137D"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4D309F30" w14:textId="77777777" w:rsidR="0053512E" w:rsidRDefault="0053512E" w:rsidP="00E20A3D">
            <w:pPr>
              <w:spacing w:before="40" w:after="40"/>
            </w:pPr>
            <w:r>
              <w:rPr>
                <w:rFonts w:ascii="Arial" w:eastAsia="Arial" w:hAnsi="Arial" w:cs="Arial"/>
                <w:b/>
                <w:bCs/>
                <w:sz w:val="20"/>
                <w:szCs w:val="20"/>
              </w:rPr>
              <w:t>Primary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D57C9A1" w14:textId="77777777" w:rsidR="0053512E" w:rsidRDefault="0053512E" w:rsidP="00E20A3D">
            <w:pPr>
              <w:spacing w:before="40" w:after="40"/>
            </w:pPr>
            <w:r>
              <w:rPr>
                <w:rFonts w:ascii="Arial" w:eastAsia="Arial" w:hAnsi="Arial" w:cs="Arial"/>
                <w:sz w:val="20"/>
                <w:szCs w:val="20"/>
              </w:rPr>
              <w:t>System Administrator</w:t>
            </w:r>
          </w:p>
        </w:tc>
      </w:tr>
      <w:tr w:rsidR="0053512E" w14:paraId="226E1EC9"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7FB4867"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4E154E6A" w14:textId="77777777" w:rsidR="0053512E" w:rsidRDefault="0053512E" w:rsidP="00E20A3D">
            <w:pPr>
              <w:spacing w:before="40" w:after="40"/>
            </w:pPr>
            <w:r>
              <w:rPr>
                <w:rFonts w:ascii="Arial" w:eastAsia="Arial" w:hAnsi="Arial" w:cs="Arial"/>
                <w:sz w:val="20"/>
                <w:szCs w:val="20"/>
              </w:rPr>
              <w:t>When a complaint has been submitted and requires administrative review.</w:t>
            </w:r>
          </w:p>
        </w:tc>
      </w:tr>
      <w:tr w:rsidR="0053512E" w14:paraId="41AF2623"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59FDC88"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0DC539B"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opens the complaint management section</w:t>
            </w:r>
          </w:p>
          <w:p w14:paraId="6F802112"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views pending complaints</w:t>
            </w:r>
          </w:p>
          <w:p w14:paraId="21819F7C"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selects a complaint</w:t>
            </w:r>
          </w:p>
          <w:p w14:paraId="04D019EA"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reviews the complaint details</w:t>
            </w:r>
          </w:p>
          <w:p w14:paraId="3E7ECC85"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examines submitted evidence</w:t>
            </w:r>
          </w:p>
          <w:p w14:paraId="2178F218"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reviews relevant responses or information</w:t>
            </w:r>
          </w:p>
          <w:p w14:paraId="37EC4C26"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Administrator determines the appropriate administrative action</w:t>
            </w:r>
          </w:p>
          <w:p w14:paraId="7F3227F1"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System records the complaint resolution or status</w:t>
            </w:r>
          </w:p>
          <w:p w14:paraId="42333619" w14:textId="77777777" w:rsidR="0053512E" w:rsidRDefault="0053512E" w:rsidP="0053512E">
            <w:pPr>
              <w:pStyle w:val="ListParagraph"/>
              <w:numPr>
                <w:ilvl w:val="0"/>
                <w:numId w:val="23"/>
              </w:numPr>
              <w:spacing w:before="40" w:after="40" w:line="240" w:lineRule="auto"/>
              <w:contextualSpacing w:val="0"/>
            </w:pPr>
            <w:r>
              <w:rPr>
                <w:rFonts w:ascii="Arial" w:eastAsia="Arial" w:hAnsi="Arial" w:cs="Arial"/>
                <w:sz w:val="20"/>
                <w:szCs w:val="20"/>
              </w:rPr>
              <w:t>Involved users receive the applicable notification</w:t>
            </w:r>
          </w:p>
        </w:tc>
      </w:tr>
      <w:tr w:rsidR="0053512E" w14:paraId="733F80DD"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7756EA5F"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5C6A40A9" w14:textId="77777777" w:rsidR="0053512E" w:rsidRDefault="0053512E" w:rsidP="00E20A3D">
            <w:pPr>
              <w:spacing w:before="40" w:after="40"/>
            </w:pPr>
            <w:r>
              <w:rPr>
                <w:rFonts w:ascii="Arial" w:eastAsia="Arial" w:hAnsi="Arial" w:cs="Arial"/>
                <w:sz w:val="20"/>
                <w:szCs w:val="20"/>
              </w:rPr>
              <w:t>The complaint is reviewed and its status or resolution is recorded in the system.</w:t>
            </w:r>
          </w:p>
        </w:tc>
      </w:tr>
      <w:tr w:rsidR="0053512E" w14:paraId="5C4F52E5"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63F8695" w14:textId="77777777" w:rsidR="0053512E" w:rsidRDefault="0053512E" w:rsidP="00E20A3D">
            <w:pPr>
              <w:spacing w:before="40" w:after="40"/>
            </w:pPr>
            <w:r>
              <w:rPr>
                <w:rFonts w:ascii="Arial" w:eastAsia="Arial" w:hAnsi="Arial" w:cs="Arial"/>
                <w:b/>
                <w:bCs/>
                <w:sz w:val="20"/>
                <w:szCs w:val="20"/>
              </w:rPr>
              <w:t>Secondary Actor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2E1AFC57" w14:textId="77777777" w:rsidR="0053512E" w:rsidRDefault="0053512E" w:rsidP="00E20A3D">
            <w:pPr>
              <w:spacing w:before="40" w:after="40"/>
            </w:pPr>
            <w:r>
              <w:rPr>
                <w:rFonts w:ascii="Arial" w:eastAsia="Arial" w:hAnsi="Arial" w:cs="Arial"/>
                <w:sz w:val="20"/>
                <w:szCs w:val="20"/>
              </w:rPr>
              <w:t>Institution Director / Institution Staff / Hiring Organization / Student</w:t>
            </w:r>
          </w:p>
        </w:tc>
      </w:tr>
      <w:tr w:rsidR="0053512E" w14:paraId="7D2E1B92"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A2C0B5B" w14:textId="77777777" w:rsidR="0053512E" w:rsidRDefault="0053512E" w:rsidP="00E20A3D">
            <w:pPr>
              <w:spacing w:before="40" w:after="40"/>
            </w:pPr>
            <w:r>
              <w:rPr>
                <w:rFonts w:ascii="Arial" w:eastAsia="Arial" w:hAnsi="Arial" w:cs="Arial"/>
                <w:b/>
                <w:bCs/>
                <w:sz w:val="20"/>
                <w:szCs w:val="20"/>
              </w:rPr>
              <w:t>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6BC9F0A" w14:textId="77777777" w:rsidR="0053512E" w:rsidRDefault="0053512E" w:rsidP="00E20A3D">
            <w:pPr>
              <w:spacing w:before="40" w:after="40"/>
            </w:pPr>
            <w:r>
              <w:rPr>
                <w:rFonts w:ascii="Arial" w:eastAsia="Arial" w:hAnsi="Arial" w:cs="Arial"/>
                <w:sz w:val="20"/>
                <w:szCs w:val="20"/>
              </w:rPr>
              <w:t>When an actor is involved in a complaint under review.</w:t>
            </w:r>
          </w:p>
        </w:tc>
      </w:tr>
      <w:tr w:rsidR="0053512E" w14:paraId="5EE81D26"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6CE4A12E" w14:textId="77777777" w:rsidR="0053512E" w:rsidRDefault="0053512E" w:rsidP="00E20A3D">
            <w:pPr>
              <w:spacing w:before="40" w:after="40"/>
            </w:pPr>
            <w:r>
              <w:rPr>
                <w:rFonts w:ascii="Arial" w:eastAsia="Arial" w:hAnsi="Arial" w:cs="Arial"/>
                <w:b/>
                <w:bCs/>
                <w:sz w:val="20"/>
                <w:szCs w:val="20"/>
              </w:rPr>
              <w:t>Basic Flow</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1A084658" w14:textId="77777777" w:rsidR="0053512E" w:rsidRDefault="0053512E" w:rsidP="0053512E">
            <w:pPr>
              <w:pStyle w:val="ListParagraph"/>
              <w:numPr>
                <w:ilvl w:val="0"/>
                <w:numId w:val="24"/>
              </w:numPr>
              <w:spacing w:before="40" w:after="40" w:line="240" w:lineRule="auto"/>
              <w:contextualSpacing w:val="0"/>
            </w:pPr>
            <w:r>
              <w:rPr>
                <w:rFonts w:ascii="Arial" w:eastAsia="Arial" w:hAnsi="Arial" w:cs="Arial"/>
                <w:sz w:val="20"/>
                <w:szCs w:val="20"/>
              </w:rPr>
              <w:t>Actor receives the complaint-related notification</w:t>
            </w:r>
          </w:p>
          <w:p w14:paraId="4A7F4F59" w14:textId="77777777" w:rsidR="0053512E" w:rsidRDefault="0053512E" w:rsidP="0053512E">
            <w:pPr>
              <w:pStyle w:val="ListParagraph"/>
              <w:numPr>
                <w:ilvl w:val="0"/>
                <w:numId w:val="24"/>
              </w:numPr>
              <w:spacing w:before="40" w:after="40" w:line="240" w:lineRule="auto"/>
              <w:contextualSpacing w:val="0"/>
            </w:pPr>
            <w:r>
              <w:rPr>
                <w:rFonts w:ascii="Arial" w:eastAsia="Arial" w:hAnsi="Arial" w:cs="Arial"/>
                <w:sz w:val="20"/>
                <w:szCs w:val="20"/>
              </w:rPr>
              <w:t>Actor provides the required information or response</w:t>
            </w:r>
          </w:p>
          <w:p w14:paraId="1113D7B6" w14:textId="77777777" w:rsidR="0053512E" w:rsidRDefault="0053512E" w:rsidP="0053512E">
            <w:pPr>
              <w:pStyle w:val="ListParagraph"/>
              <w:numPr>
                <w:ilvl w:val="0"/>
                <w:numId w:val="24"/>
              </w:numPr>
              <w:spacing w:before="40" w:after="40" w:line="240" w:lineRule="auto"/>
              <w:contextualSpacing w:val="0"/>
            </w:pPr>
            <w:r>
              <w:rPr>
                <w:rFonts w:ascii="Arial" w:eastAsia="Arial" w:hAnsi="Arial" w:cs="Arial"/>
                <w:sz w:val="20"/>
                <w:szCs w:val="20"/>
              </w:rPr>
              <w:t>Actor waits for the administrative decision</w:t>
            </w:r>
          </w:p>
          <w:p w14:paraId="41471471" w14:textId="77777777" w:rsidR="0053512E" w:rsidRDefault="0053512E" w:rsidP="0053512E">
            <w:pPr>
              <w:pStyle w:val="ListParagraph"/>
              <w:numPr>
                <w:ilvl w:val="0"/>
                <w:numId w:val="24"/>
              </w:numPr>
              <w:spacing w:before="40" w:after="40" w:line="240" w:lineRule="auto"/>
              <w:contextualSpacing w:val="0"/>
            </w:pPr>
            <w:r>
              <w:rPr>
                <w:rFonts w:ascii="Arial" w:eastAsia="Arial" w:hAnsi="Arial" w:cs="Arial"/>
                <w:sz w:val="20"/>
                <w:szCs w:val="20"/>
              </w:rPr>
              <w:t>Actor receives the updated complaint status</w:t>
            </w:r>
          </w:p>
        </w:tc>
      </w:tr>
      <w:tr w:rsidR="0053512E" w14:paraId="1663980E" w14:textId="77777777" w:rsidTr="00E20A3D">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10" w:type="dxa"/>
              <w:bottom w:w="60" w:type="dxa"/>
              <w:right w:w="110" w:type="dxa"/>
            </w:tcMar>
          </w:tcPr>
          <w:p w14:paraId="09B31C71" w14:textId="77777777" w:rsidR="0053512E" w:rsidRDefault="0053512E" w:rsidP="00E20A3D">
            <w:pPr>
              <w:spacing w:before="40" w:after="40"/>
            </w:pPr>
            <w:r>
              <w:rPr>
                <w:rFonts w:ascii="Arial" w:eastAsia="Arial" w:hAnsi="Arial" w:cs="Arial"/>
                <w:b/>
                <w:bCs/>
                <w:sz w:val="20"/>
                <w:szCs w:val="20"/>
              </w:rPr>
              <w:t>Post Condition</w:t>
            </w:r>
          </w:p>
        </w:tc>
        <w:tc>
          <w:tcPr>
            <w:tcW w:w="6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tcPr>
          <w:p w14:paraId="3756C22A" w14:textId="77777777" w:rsidR="0053512E" w:rsidRDefault="0053512E" w:rsidP="00E20A3D">
            <w:pPr>
              <w:spacing w:before="40" w:after="40"/>
            </w:pPr>
            <w:r>
              <w:rPr>
                <w:rFonts w:ascii="Arial" w:eastAsia="Arial" w:hAnsi="Arial" w:cs="Arial"/>
                <w:sz w:val="20"/>
                <w:szCs w:val="20"/>
              </w:rPr>
              <w:t>The actor's response is recorded and the complaint proceeds according to the administrative review.</w:t>
            </w:r>
          </w:p>
        </w:tc>
      </w:tr>
    </w:tbl>
    <w:p w14:paraId="05CD1FEA" w14:textId="77777777" w:rsidR="0053512E" w:rsidRDefault="0053512E" w:rsidP="0053512E"/>
    <w:p w14:paraId="5C8BE203" w14:textId="77777777" w:rsidR="0099681D" w:rsidRDefault="0099681D" w:rsidP="0099681D">
      <w:pPr>
        <w:tabs>
          <w:tab w:val="left" w:pos="8240"/>
        </w:tabs>
        <w:rPr>
          <w:rFonts w:ascii="Arial" w:hAnsi="Arial" w:cs="Arial"/>
          <w:b/>
          <w:bCs/>
          <w:szCs w:val="24"/>
        </w:rPr>
      </w:pPr>
    </w:p>
    <w:p w14:paraId="6DE0A77D" w14:textId="77777777" w:rsidR="0053512E" w:rsidRDefault="0053512E" w:rsidP="0099681D">
      <w:pPr>
        <w:tabs>
          <w:tab w:val="left" w:pos="8240"/>
        </w:tabs>
        <w:rPr>
          <w:rFonts w:ascii="Arial" w:hAnsi="Arial" w:cs="Arial"/>
          <w:b/>
          <w:bCs/>
          <w:szCs w:val="24"/>
        </w:rPr>
      </w:pPr>
    </w:p>
    <w:p w14:paraId="321C5C4B" w14:textId="77777777" w:rsidR="003D67E5" w:rsidRDefault="003D67E5" w:rsidP="0099681D">
      <w:pPr>
        <w:tabs>
          <w:tab w:val="left" w:pos="8240"/>
        </w:tabs>
        <w:rPr>
          <w:rFonts w:ascii="Arial" w:hAnsi="Arial" w:cs="Arial"/>
          <w:b/>
          <w:bCs/>
          <w:szCs w:val="24"/>
        </w:rPr>
      </w:pPr>
    </w:p>
    <w:p w14:paraId="735C29CC" w14:textId="77777777" w:rsidR="003D67E5" w:rsidRDefault="003D67E5" w:rsidP="0099681D">
      <w:pPr>
        <w:tabs>
          <w:tab w:val="left" w:pos="8240"/>
        </w:tabs>
        <w:rPr>
          <w:rFonts w:ascii="Arial" w:hAnsi="Arial" w:cs="Arial"/>
          <w:b/>
          <w:bCs/>
          <w:szCs w:val="24"/>
        </w:rPr>
      </w:pPr>
    </w:p>
    <w:p w14:paraId="65CABED1" w14:textId="77777777" w:rsidR="0053512E" w:rsidRDefault="0053512E" w:rsidP="0099681D">
      <w:pPr>
        <w:tabs>
          <w:tab w:val="left" w:pos="8240"/>
        </w:tabs>
        <w:rPr>
          <w:rFonts w:ascii="Arial" w:hAnsi="Arial" w:cs="Arial"/>
          <w:b/>
          <w:bCs/>
          <w:szCs w:val="24"/>
        </w:rPr>
      </w:pPr>
    </w:p>
    <w:p w14:paraId="678E0109" w14:textId="77777777" w:rsidR="0053512E" w:rsidRDefault="0053512E" w:rsidP="0099681D">
      <w:pPr>
        <w:tabs>
          <w:tab w:val="left" w:pos="8240"/>
        </w:tabs>
        <w:rPr>
          <w:rFonts w:ascii="Arial" w:hAnsi="Arial" w:cs="Arial"/>
          <w:b/>
          <w:bCs/>
          <w:szCs w:val="24"/>
        </w:rPr>
      </w:pPr>
    </w:p>
    <w:p w14:paraId="59673825" w14:textId="26064C24" w:rsidR="00DF7752" w:rsidRPr="003D67E5" w:rsidRDefault="00DF7752" w:rsidP="0099681D">
      <w:pPr>
        <w:tabs>
          <w:tab w:val="left" w:pos="8240"/>
        </w:tabs>
        <w:rPr>
          <w:rFonts w:ascii="Arial" w:hAnsi="Arial" w:cs="Arial"/>
          <w:b/>
          <w:bCs/>
          <w:szCs w:val="24"/>
        </w:rPr>
      </w:pPr>
      <w:r w:rsidRPr="002D7AAA">
        <w:rPr>
          <w:rFonts w:ascii="Arial" w:hAnsi="Arial" w:cs="Arial"/>
          <w:b/>
          <w:bCs/>
          <w:szCs w:val="24"/>
        </w:rPr>
        <w:lastRenderedPageBreak/>
        <w:t>Class Diagram</w:t>
      </w:r>
      <w:r w:rsidR="002D7AAA">
        <w:rPr>
          <w:noProof/>
        </w:rPr>
        <w:drawing>
          <wp:anchor distT="0" distB="0" distL="114300" distR="114300" simplePos="0" relativeHeight="251667456" behindDoc="0" locked="0" layoutInCell="1" allowOverlap="1" wp14:anchorId="17813539" wp14:editId="4A9B6EA2">
            <wp:simplePos x="0" y="0"/>
            <wp:positionH relativeFrom="margin">
              <wp:align>center</wp:align>
            </wp:positionH>
            <wp:positionV relativeFrom="paragraph">
              <wp:posOffset>326390</wp:posOffset>
            </wp:positionV>
            <wp:extent cx="6386830" cy="42545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6830" cy="4254500"/>
                    </a:xfrm>
                    <a:prstGeom prst="rect">
                      <a:avLst/>
                    </a:prstGeom>
                    <a:noFill/>
                    <a:ln>
                      <a:noFill/>
                    </a:ln>
                  </pic:spPr>
                </pic:pic>
              </a:graphicData>
            </a:graphic>
          </wp:anchor>
        </w:drawing>
      </w:r>
    </w:p>
    <w:p w14:paraId="7A9DEDA2" w14:textId="11C271D2" w:rsidR="002D7AAA" w:rsidRDefault="002D7AAA" w:rsidP="0099681D">
      <w:pPr>
        <w:tabs>
          <w:tab w:val="left" w:pos="8240"/>
        </w:tabs>
        <w:rPr>
          <w:rFonts w:ascii="Arial" w:hAnsi="Arial" w:cs="Arial"/>
          <w:szCs w:val="24"/>
        </w:rPr>
      </w:pPr>
    </w:p>
    <w:p w14:paraId="63E42539" w14:textId="5D9E2FE9" w:rsidR="002D7AAA" w:rsidRDefault="002D7AAA" w:rsidP="0099681D">
      <w:pPr>
        <w:tabs>
          <w:tab w:val="left" w:pos="8240"/>
        </w:tabs>
        <w:rPr>
          <w:rFonts w:ascii="Arial" w:hAnsi="Arial" w:cs="Arial"/>
          <w:szCs w:val="24"/>
        </w:rPr>
      </w:pPr>
    </w:p>
    <w:p w14:paraId="1A3C2A7D" w14:textId="77777777" w:rsidR="002D7AAA" w:rsidRDefault="002D7AAA" w:rsidP="0099681D">
      <w:pPr>
        <w:tabs>
          <w:tab w:val="left" w:pos="8240"/>
        </w:tabs>
        <w:rPr>
          <w:rFonts w:ascii="Arial" w:hAnsi="Arial" w:cs="Arial"/>
          <w:szCs w:val="24"/>
        </w:rPr>
      </w:pPr>
    </w:p>
    <w:p w14:paraId="7977AE48" w14:textId="77777777" w:rsidR="002D7AAA" w:rsidRDefault="002D7AAA" w:rsidP="0099681D">
      <w:pPr>
        <w:tabs>
          <w:tab w:val="left" w:pos="8240"/>
        </w:tabs>
        <w:rPr>
          <w:rFonts w:ascii="Arial" w:hAnsi="Arial" w:cs="Arial"/>
          <w:szCs w:val="24"/>
        </w:rPr>
      </w:pPr>
    </w:p>
    <w:p w14:paraId="05C14B6A" w14:textId="77777777" w:rsidR="002D7AAA" w:rsidRDefault="002D7AAA" w:rsidP="0099681D">
      <w:pPr>
        <w:tabs>
          <w:tab w:val="left" w:pos="8240"/>
        </w:tabs>
        <w:rPr>
          <w:rFonts w:ascii="Arial" w:hAnsi="Arial" w:cs="Arial"/>
          <w:szCs w:val="24"/>
        </w:rPr>
      </w:pPr>
    </w:p>
    <w:p w14:paraId="5F93A7B4" w14:textId="77777777" w:rsidR="002D7AAA" w:rsidRDefault="002D7AAA" w:rsidP="0099681D">
      <w:pPr>
        <w:tabs>
          <w:tab w:val="left" w:pos="8240"/>
        </w:tabs>
        <w:rPr>
          <w:rFonts w:ascii="Arial" w:hAnsi="Arial" w:cs="Arial"/>
          <w:szCs w:val="24"/>
        </w:rPr>
      </w:pPr>
    </w:p>
    <w:p w14:paraId="08352DD1" w14:textId="77777777" w:rsidR="002D7AAA" w:rsidRDefault="002D7AAA" w:rsidP="0099681D">
      <w:pPr>
        <w:tabs>
          <w:tab w:val="left" w:pos="8240"/>
        </w:tabs>
        <w:rPr>
          <w:rFonts w:ascii="Arial" w:hAnsi="Arial" w:cs="Arial"/>
          <w:szCs w:val="24"/>
        </w:rPr>
      </w:pPr>
    </w:p>
    <w:p w14:paraId="4952ECC8" w14:textId="77777777" w:rsidR="002D7AAA" w:rsidRDefault="002D7AAA" w:rsidP="0099681D">
      <w:pPr>
        <w:tabs>
          <w:tab w:val="left" w:pos="8240"/>
        </w:tabs>
        <w:rPr>
          <w:rFonts w:ascii="Arial" w:hAnsi="Arial" w:cs="Arial"/>
          <w:szCs w:val="24"/>
        </w:rPr>
      </w:pPr>
    </w:p>
    <w:p w14:paraId="3193826F" w14:textId="77777777" w:rsidR="002D7AAA" w:rsidRDefault="002D7AAA" w:rsidP="0099681D">
      <w:pPr>
        <w:tabs>
          <w:tab w:val="left" w:pos="8240"/>
        </w:tabs>
        <w:rPr>
          <w:rFonts w:ascii="Arial" w:hAnsi="Arial" w:cs="Arial"/>
          <w:szCs w:val="24"/>
        </w:rPr>
      </w:pPr>
    </w:p>
    <w:p w14:paraId="23DD1EE2" w14:textId="77777777" w:rsidR="002D7AAA" w:rsidRDefault="002D7AAA" w:rsidP="0099681D">
      <w:pPr>
        <w:tabs>
          <w:tab w:val="left" w:pos="8240"/>
        </w:tabs>
        <w:rPr>
          <w:rFonts w:ascii="Arial" w:hAnsi="Arial" w:cs="Arial"/>
          <w:szCs w:val="24"/>
        </w:rPr>
      </w:pPr>
    </w:p>
    <w:p w14:paraId="333B990E" w14:textId="77777777" w:rsidR="002D7AAA" w:rsidRDefault="002D7AAA" w:rsidP="0099681D">
      <w:pPr>
        <w:tabs>
          <w:tab w:val="left" w:pos="8240"/>
        </w:tabs>
        <w:rPr>
          <w:rFonts w:ascii="Arial" w:hAnsi="Arial" w:cs="Arial"/>
          <w:szCs w:val="24"/>
        </w:rPr>
      </w:pPr>
    </w:p>
    <w:p w14:paraId="07D1A634" w14:textId="77777777" w:rsidR="002D7AAA" w:rsidRDefault="002D7AAA" w:rsidP="0099681D">
      <w:pPr>
        <w:tabs>
          <w:tab w:val="left" w:pos="8240"/>
        </w:tabs>
        <w:rPr>
          <w:rFonts w:ascii="Arial" w:hAnsi="Arial" w:cs="Arial"/>
          <w:szCs w:val="24"/>
        </w:rPr>
      </w:pPr>
    </w:p>
    <w:p w14:paraId="4449E2B7" w14:textId="77777777" w:rsidR="002D7AAA" w:rsidRDefault="002D7AAA" w:rsidP="0099681D">
      <w:pPr>
        <w:tabs>
          <w:tab w:val="left" w:pos="8240"/>
        </w:tabs>
        <w:rPr>
          <w:rFonts w:ascii="Arial" w:hAnsi="Arial" w:cs="Arial"/>
          <w:szCs w:val="24"/>
        </w:rPr>
      </w:pPr>
    </w:p>
    <w:p w14:paraId="3809DD58" w14:textId="77777777" w:rsidR="002D7AAA" w:rsidRDefault="002D7AAA" w:rsidP="0099681D">
      <w:pPr>
        <w:tabs>
          <w:tab w:val="left" w:pos="8240"/>
        </w:tabs>
        <w:rPr>
          <w:rFonts w:ascii="Arial" w:hAnsi="Arial" w:cs="Arial"/>
          <w:szCs w:val="24"/>
        </w:rPr>
      </w:pPr>
    </w:p>
    <w:p w14:paraId="7CA21813" w14:textId="77777777" w:rsidR="002D7AAA" w:rsidRDefault="002D7AAA" w:rsidP="0099681D">
      <w:pPr>
        <w:tabs>
          <w:tab w:val="left" w:pos="8240"/>
        </w:tabs>
        <w:rPr>
          <w:rFonts w:ascii="Arial" w:hAnsi="Arial" w:cs="Arial"/>
          <w:szCs w:val="24"/>
        </w:rPr>
      </w:pPr>
    </w:p>
    <w:p w14:paraId="37399F40" w14:textId="77777777" w:rsidR="002D7AAA" w:rsidRDefault="002D7AAA" w:rsidP="0099681D">
      <w:pPr>
        <w:tabs>
          <w:tab w:val="left" w:pos="8240"/>
        </w:tabs>
        <w:rPr>
          <w:rFonts w:ascii="Arial" w:hAnsi="Arial" w:cs="Arial"/>
          <w:szCs w:val="24"/>
        </w:rPr>
      </w:pPr>
    </w:p>
    <w:p w14:paraId="4AEF5272" w14:textId="77777777" w:rsidR="002D7AAA" w:rsidRDefault="002D7AAA" w:rsidP="0099681D">
      <w:pPr>
        <w:tabs>
          <w:tab w:val="left" w:pos="8240"/>
        </w:tabs>
        <w:rPr>
          <w:rFonts w:ascii="Arial" w:hAnsi="Arial" w:cs="Arial"/>
          <w:szCs w:val="24"/>
        </w:rPr>
      </w:pPr>
    </w:p>
    <w:p w14:paraId="1B29758B" w14:textId="77777777" w:rsidR="002D7AAA" w:rsidRDefault="002D7AAA" w:rsidP="0099681D">
      <w:pPr>
        <w:tabs>
          <w:tab w:val="left" w:pos="8240"/>
        </w:tabs>
        <w:rPr>
          <w:rFonts w:ascii="Arial" w:hAnsi="Arial" w:cs="Arial"/>
          <w:szCs w:val="24"/>
        </w:rPr>
      </w:pPr>
    </w:p>
    <w:p w14:paraId="2E9C58FD" w14:textId="77777777" w:rsidR="002D7AAA" w:rsidRDefault="002D7AAA" w:rsidP="0099681D">
      <w:pPr>
        <w:tabs>
          <w:tab w:val="left" w:pos="8240"/>
        </w:tabs>
        <w:rPr>
          <w:rFonts w:ascii="Arial" w:hAnsi="Arial" w:cs="Arial"/>
          <w:szCs w:val="24"/>
        </w:rPr>
      </w:pPr>
    </w:p>
    <w:p w14:paraId="2E7CFD84" w14:textId="77777777" w:rsidR="002D7AAA" w:rsidRDefault="002D7AAA" w:rsidP="0099681D">
      <w:pPr>
        <w:tabs>
          <w:tab w:val="left" w:pos="8240"/>
        </w:tabs>
        <w:rPr>
          <w:rFonts w:ascii="Arial" w:hAnsi="Arial" w:cs="Arial"/>
          <w:szCs w:val="24"/>
        </w:rPr>
      </w:pPr>
    </w:p>
    <w:p w14:paraId="56676FF8" w14:textId="77777777" w:rsidR="002D7AAA" w:rsidRDefault="002D7AAA" w:rsidP="0099681D">
      <w:pPr>
        <w:tabs>
          <w:tab w:val="left" w:pos="8240"/>
        </w:tabs>
        <w:rPr>
          <w:rFonts w:ascii="Arial" w:hAnsi="Arial" w:cs="Arial"/>
          <w:szCs w:val="24"/>
        </w:rPr>
      </w:pPr>
    </w:p>
    <w:p w14:paraId="55EAD667" w14:textId="77777777" w:rsidR="003D67E5" w:rsidRDefault="003D67E5" w:rsidP="0099681D">
      <w:pPr>
        <w:tabs>
          <w:tab w:val="left" w:pos="8240"/>
        </w:tabs>
        <w:rPr>
          <w:rFonts w:ascii="Arial" w:hAnsi="Arial" w:cs="Arial"/>
          <w:szCs w:val="24"/>
        </w:rPr>
      </w:pPr>
    </w:p>
    <w:p w14:paraId="28454D1F" w14:textId="77777777" w:rsidR="003D67E5" w:rsidRDefault="003D67E5" w:rsidP="0099681D">
      <w:pPr>
        <w:tabs>
          <w:tab w:val="left" w:pos="8240"/>
        </w:tabs>
        <w:rPr>
          <w:rFonts w:ascii="Arial" w:hAnsi="Arial" w:cs="Arial"/>
          <w:szCs w:val="24"/>
        </w:rPr>
      </w:pPr>
    </w:p>
    <w:p w14:paraId="43323E82" w14:textId="77777777" w:rsidR="003D67E5" w:rsidRDefault="003D67E5" w:rsidP="0099681D">
      <w:pPr>
        <w:tabs>
          <w:tab w:val="left" w:pos="8240"/>
        </w:tabs>
        <w:rPr>
          <w:rFonts w:ascii="Arial" w:hAnsi="Arial" w:cs="Arial"/>
          <w:szCs w:val="24"/>
        </w:rPr>
      </w:pPr>
    </w:p>
    <w:p w14:paraId="5D549BFA" w14:textId="77777777" w:rsidR="003D67E5" w:rsidRDefault="003D67E5" w:rsidP="0099681D">
      <w:pPr>
        <w:tabs>
          <w:tab w:val="left" w:pos="8240"/>
        </w:tabs>
        <w:rPr>
          <w:rFonts w:ascii="Arial" w:hAnsi="Arial" w:cs="Arial"/>
          <w:szCs w:val="24"/>
        </w:rPr>
      </w:pPr>
    </w:p>
    <w:p w14:paraId="5A600314" w14:textId="77777777" w:rsidR="003D67E5" w:rsidRDefault="003D67E5" w:rsidP="0099681D">
      <w:pPr>
        <w:tabs>
          <w:tab w:val="left" w:pos="8240"/>
        </w:tabs>
        <w:rPr>
          <w:rFonts w:ascii="Arial" w:hAnsi="Arial" w:cs="Arial"/>
          <w:szCs w:val="24"/>
        </w:rPr>
      </w:pPr>
    </w:p>
    <w:p w14:paraId="72356F9C" w14:textId="77777777" w:rsidR="002D7AAA" w:rsidRDefault="002D7AAA" w:rsidP="0099681D">
      <w:pPr>
        <w:tabs>
          <w:tab w:val="left" w:pos="8240"/>
        </w:tabs>
        <w:rPr>
          <w:rFonts w:ascii="Arial" w:hAnsi="Arial" w:cs="Arial"/>
          <w:szCs w:val="24"/>
        </w:rPr>
      </w:pPr>
    </w:p>
    <w:p w14:paraId="4A0012FD" w14:textId="77777777" w:rsidR="002D7AAA" w:rsidRDefault="002D7AAA" w:rsidP="0099681D">
      <w:pPr>
        <w:tabs>
          <w:tab w:val="left" w:pos="8240"/>
        </w:tabs>
        <w:rPr>
          <w:rFonts w:ascii="Arial" w:hAnsi="Arial" w:cs="Arial"/>
          <w:szCs w:val="24"/>
        </w:rPr>
      </w:pPr>
    </w:p>
    <w:p w14:paraId="1B8E28CB" w14:textId="77777777" w:rsidR="002D7AAA" w:rsidRDefault="002D7AAA" w:rsidP="0099681D">
      <w:pPr>
        <w:tabs>
          <w:tab w:val="left" w:pos="8240"/>
        </w:tabs>
        <w:rPr>
          <w:rFonts w:ascii="Arial" w:hAnsi="Arial" w:cs="Arial"/>
          <w:szCs w:val="24"/>
        </w:rPr>
      </w:pPr>
    </w:p>
    <w:p w14:paraId="523F1C2F" w14:textId="77777777" w:rsidR="002D7AAA" w:rsidRDefault="002D7AAA" w:rsidP="0099681D">
      <w:pPr>
        <w:tabs>
          <w:tab w:val="left" w:pos="8240"/>
        </w:tabs>
        <w:rPr>
          <w:rFonts w:ascii="Arial" w:hAnsi="Arial" w:cs="Arial"/>
          <w:szCs w:val="24"/>
        </w:rPr>
      </w:pPr>
    </w:p>
    <w:p w14:paraId="751BAB6F" w14:textId="77777777" w:rsidR="002D7AAA" w:rsidRDefault="002D7AAA" w:rsidP="0099681D">
      <w:pPr>
        <w:tabs>
          <w:tab w:val="left" w:pos="8240"/>
        </w:tabs>
        <w:rPr>
          <w:rFonts w:ascii="Arial" w:hAnsi="Arial" w:cs="Arial"/>
          <w:szCs w:val="24"/>
        </w:rPr>
      </w:pPr>
    </w:p>
    <w:p w14:paraId="7C69C349" w14:textId="77777777" w:rsidR="002D7AAA" w:rsidRDefault="002D7AAA" w:rsidP="002D7AAA">
      <w:pPr>
        <w:tabs>
          <w:tab w:val="left" w:pos="8240"/>
        </w:tabs>
        <w:rPr>
          <w:rFonts w:ascii="Arial" w:hAnsi="Arial" w:cs="Arial"/>
          <w:szCs w:val="24"/>
        </w:rPr>
      </w:pPr>
    </w:p>
    <w:p w14:paraId="3EB2F607" w14:textId="22693A88" w:rsidR="002D7AAA" w:rsidRDefault="002D7AAA" w:rsidP="002D7AAA">
      <w:pPr>
        <w:tabs>
          <w:tab w:val="left" w:pos="8240"/>
        </w:tabs>
        <w:rPr>
          <w:rFonts w:ascii="Arial" w:hAnsi="Arial" w:cs="Arial"/>
          <w:szCs w:val="24"/>
        </w:rPr>
      </w:pPr>
    </w:p>
    <w:p w14:paraId="1BFF67D0" w14:textId="46F61F51" w:rsidR="002D7AAA" w:rsidRDefault="002D7AAA" w:rsidP="002D7AAA">
      <w:pPr>
        <w:tabs>
          <w:tab w:val="left" w:pos="8240"/>
        </w:tabs>
        <w:rPr>
          <w:rFonts w:ascii="Arial" w:hAnsi="Arial" w:cs="Arial"/>
          <w:b/>
          <w:bCs/>
          <w:szCs w:val="24"/>
        </w:rPr>
      </w:pPr>
      <w:r w:rsidRPr="002D7AAA">
        <w:rPr>
          <w:rFonts w:ascii="Arial" w:hAnsi="Arial" w:cs="Arial"/>
          <w:b/>
          <w:bCs/>
          <w:szCs w:val="24"/>
        </w:rPr>
        <w:lastRenderedPageBreak/>
        <w:t xml:space="preserve">Sequence Diagram </w:t>
      </w:r>
    </w:p>
    <w:p w14:paraId="03BD63E6" w14:textId="77777777" w:rsidR="002D7AAA" w:rsidRDefault="002D7AAA" w:rsidP="002D7AAA">
      <w:pPr>
        <w:tabs>
          <w:tab w:val="left" w:pos="8240"/>
        </w:tabs>
        <w:rPr>
          <w:rFonts w:ascii="Arial" w:hAnsi="Arial" w:cs="Arial"/>
          <w:b/>
          <w:bCs/>
          <w:szCs w:val="24"/>
        </w:rPr>
      </w:pPr>
    </w:p>
    <w:p w14:paraId="421B2CA0" w14:textId="76818E9D" w:rsidR="002D7AAA" w:rsidRPr="002D7AAA" w:rsidRDefault="002D7AAA" w:rsidP="002D7AAA">
      <w:pPr>
        <w:tabs>
          <w:tab w:val="left" w:pos="8240"/>
        </w:tabs>
        <w:rPr>
          <w:rFonts w:ascii="Arial" w:hAnsi="Arial" w:cs="Arial"/>
          <w:b/>
          <w:bCs/>
          <w:szCs w:val="24"/>
        </w:rPr>
      </w:pPr>
      <w:r>
        <w:rPr>
          <w:rFonts w:ascii="Arial" w:hAnsi="Arial" w:cs="Arial"/>
          <w:b/>
          <w:bCs/>
          <w:szCs w:val="24"/>
        </w:rPr>
        <w:t>Student</w:t>
      </w:r>
    </w:p>
    <w:p w14:paraId="0F353003" w14:textId="13AE1DEA" w:rsidR="002D7AAA" w:rsidRDefault="002D7AAA" w:rsidP="002D7AAA">
      <w:pPr>
        <w:tabs>
          <w:tab w:val="left" w:pos="8240"/>
        </w:tabs>
        <w:rPr>
          <w:rFonts w:ascii="Arial" w:hAnsi="Arial" w:cs="Arial"/>
          <w:szCs w:val="24"/>
        </w:rPr>
      </w:pPr>
      <w:r w:rsidRPr="002D7AAA">
        <w:rPr>
          <w:rFonts w:ascii="Arial" w:hAnsi="Arial" w:cs="Arial"/>
          <w:szCs w:val="24"/>
        </w:rPr>
        <w:drawing>
          <wp:anchor distT="0" distB="0" distL="114300" distR="114300" simplePos="0" relativeHeight="251666432" behindDoc="0" locked="0" layoutInCell="1" allowOverlap="1" wp14:anchorId="413F53C0" wp14:editId="42ED6297">
            <wp:simplePos x="0" y="0"/>
            <wp:positionH relativeFrom="column">
              <wp:posOffset>406400</wp:posOffset>
            </wp:positionH>
            <wp:positionV relativeFrom="paragraph">
              <wp:posOffset>11430</wp:posOffset>
            </wp:positionV>
            <wp:extent cx="4584700" cy="3056466"/>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4700" cy="30564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8129F" w14:textId="18CBF170" w:rsidR="002D7AAA" w:rsidRDefault="002D7AAA" w:rsidP="002D7AAA">
      <w:pPr>
        <w:tabs>
          <w:tab w:val="left" w:pos="8240"/>
        </w:tabs>
        <w:rPr>
          <w:rFonts w:ascii="Arial" w:hAnsi="Arial" w:cs="Arial"/>
          <w:szCs w:val="24"/>
        </w:rPr>
      </w:pPr>
    </w:p>
    <w:p w14:paraId="36BB6775" w14:textId="70DCA2CF" w:rsidR="002D7AAA" w:rsidRDefault="002D7AAA" w:rsidP="002D7AAA">
      <w:pPr>
        <w:tabs>
          <w:tab w:val="left" w:pos="8240"/>
        </w:tabs>
        <w:rPr>
          <w:rFonts w:ascii="Arial" w:hAnsi="Arial" w:cs="Arial"/>
          <w:szCs w:val="24"/>
        </w:rPr>
      </w:pPr>
    </w:p>
    <w:p w14:paraId="220A1B3C" w14:textId="142362F0" w:rsidR="002D7AAA" w:rsidRDefault="002D7AAA" w:rsidP="002D7AAA">
      <w:pPr>
        <w:tabs>
          <w:tab w:val="left" w:pos="8240"/>
        </w:tabs>
        <w:rPr>
          <w:rFonts w:ascii="Arial" w:hAnsi="Arial" w:cs="Arial"/>
          <w:szCs w:val="24"/>
        </w:rPr>
      </w:pPr>
    </w:p>
    <w:p w14:paraId="7F730B38" w14:textId="1F57BE3E" w:rsidR="002D7AAA" w:rsidRDefault="002D7AAA" w:rsidP="002D7AAA">
      <w:pPr>
        <w:tabs>
          <w:tab w:val="left" w:pos="8240"/>
        </w:tabs>
        <w:rPr>
          <w:rFonts w:ascii="Arial" w:hAnsi="Arial" w:cs="Arial"/>
          <w:szCs w:val="24"/>
        </w:rPr>
      </w:pPr>
    </w:p>
    <w:p w14:paraId="52D8D320" w14:textId="24F3F65F" w:rsidR="002D7AAA" w:rsidRDefault="002D7AAA" w:rsidP="002D7AAA">
      <w:pPr>
        <w:tabs>
          <w:tab w:val="left" w:pos="8240"/>
        </w:tabs>
        <w:rPr>
          <w:rFonts w:ascii="Arial" w:hAnsi="Arial" w:cs="Arial"/>
          <w:szCs w:val="24"/>
        </w:rPr>
      </w:pPr>
    </w:p>
    <w:p w14:paraId="1C663EC4" w14:textId="44C37FF6" w:rsidR="002D7AAA" w:rsidRDefault="002D7AAA" w:rsidP="002D7AAA">
      <w:pPr>
        <w:tabs>
          <w:tab w:val="left" w:pos="8240"/>
        </w:tabs>
        <w:rPr>
          <w:rFonts w:ascii="Arial" w:hAnsi="Arial" w:cs="Arial"/>
          <w:szCs w:val="24"/>
        </w:rPr>
      </w:pPr>
    </w:p>
    <w:p w14:paraId="4552B86A" w14:textId="15254472" w:rsidR="002D7AAA" w:rsidRDefault="002D7AAA" w:rsidP="002D7AAA">
      <w:pPr>
        <w:tabs>
          <w:tab w:val="left" w:pos="8240"/>
        </w:tabs>
        <w:rPr>
          <w:rFonts w:ascii="Arial" w:hAnsi="Arial" w:cs="Arial"/>
          <w:szCs w:val="24"/>
        </w:rPr>
      </w:pPr>
    </w:p>
    <w:p w14:paraId="62566D48" w14:textId="0377351B" w:rsidR="002D7AAA" w:rsidRDefault="002D7AAA" w:rsidP="002D7AAA">
      <w:pPr>
        <w:tabs>
          <w:tab w:val="left" w:pos="8240"/>
        </w:tabs>
        <w:rPr>
          <w:rFonts w:ascii="Arial" w:hAnsi="Arial" w:cs="Arial"/>
          <w:szCs w:val="24"/>
        </w:rPr>
      </w:pPr>
    </w:p>
    <w:p w14:paraId="4D7AC6DC" w14:textId="575EA3C5" w:rsidR="002D7AAA" w:rsidRDefault="002D7AAA" w:rsidP="002D7AAA">
      <w:pPr>
        <w:tabs>
          <w:tab w:val="left" w:pos="8240"/>
        </w:tabs>
        <w:rPr>
          <w:rFonts w:ascii="Arial" w:hAnsi="Arial" w:cs="Arial"/>
          <w:szCs w:val="24"/>
        </w:rPr>
      </w:pPr>
    </w:p>
    <w:p w14:paraId="628BDF6C" w14:textId="13281186" w:rsidR="002D7AAA" w:rsidRDefault="002D7AAA" w:rsidP="002D7AAA">
      <w:pPr>
        <w:tabs>
          <w:tab w:val="left" w:pos="8240"/>
        </w:tabs>
        <w:rPr>
          <w:rFonts w:ascii="Arial" w:hAnsi="Arial" w:cs="Arial"/>
          <w:szCs w:val="24"/>
        </w:rPr>
      </w:pPr>
    </w:p>
    <w:p w14:paraId="2376DCA4" w14:textId="77777777" w:rsidR="002D7AAA" w:rsidRDefault="002D7AAA" w:rsidP="002D7AAA">
      <w:pPr>
        <w:tabs>
          <w:tab w:val="left" w:pos="8240"/>
        </w:tabs>
        <w:rPr>
          <w:rFonts w:ascii="Arial" w:hAnsi="Arial" w:cs="Arial"/>
          <w:szCs w:val="24"/>
        </w:rPr>
      </w:pPr>
    </w:p>
    <w:p w14:paraId="52827713" w14:textId="77777777" w:rsidR="002D7AAA" w:rsidRDefault="002D7AAA" w:rsidP="002D7AAA">
      <w:pPr>
        <w:tabs>
          <w:tab w:val="left" w:pos="8240"/>
        </w:tabs>
        <w:rPr>
          <w:rFonts w:ascii="Arial" w:hAnsi="Arial" w:cs="Arial"/>
          <w:b/>
          <w:bCs/>
          <w:szCs w:val="24"/>
        </w:rPr>
      </w:pPr>
    </w:p>
    <w:p w14:paraId="259B87E2" w14:textId="5815AC5E" w:rsidR="002D7AAA" w:rsidRPr="002D7AAA" w:rsidRDefault="002D7AAA" w:rsidP="002D7AAA">
      <w:pPr>
        <w:tabs>
          <w:tab w:val="left" w:pos="8240"/>
        </w:tabs>
        <w:rPr>
          <w:rFonts w:ascii="Arial" w:hAnsi="Arial" w:cs="Arial"/>
          <w:b/>
          <w:bCs/>
          <w:szCs w:val="24"/>
        </w:rPr>
      </w:pPr>
      <w:r w:rsidRPr="002D7AAA">
        <w:rPr>
          <w:rFonts w:ascii="Arial" w:hAnsi="Arial" w:cs="Arial"/>
          <w:b/>
          <w:bCs/>
          <w:szCs w:val="24"/>
        </w:rPr>
        <w:t>Hiring Organization</w:t>
      </w:r>
    </w:p>
    <w:p w14:paraId="17BD6E9C" w14:textId="46833789" w:rsidR="002D7AAA" w:rsidRDefault="002D7AAA" w:rsidP="002D7AAA">
      <w:pPr>
        <w:tabs>
          <w:tab w:val="left" w:pos="8240"/>
        </w:tabs>
        <w:rPr>
          <w:rFonts w:ascii="Arial" w:hAnsi="Arial" w:cs="Arial"/>
          <w:szCs w:val="24"/>
        </w:rPr>
      </w:pPr>
      <w:r w:rsidRPr="002D7AAA">
        <w:rPr>
          <w:rFonts w:ascii="Arial" w:hAnsi="Arial" w:cs="Arial"/>
          <w:szCs w:val="24"/>
        </w:rPr>
        <w:drawing>
          <wp:anchor distT="0" distB="0" distL="114300" distR="114300" simplePos="0" relativeHeight="251668480" behindDoc="0" locked="0" layoutInCell="1" allowOverlap="1" wp14:anchorId="6E6E4797" wp14:editId="0C9ECB64">
            <wp:simplePos x="0" y="0"/>
            <wp:positionH relativeFrom="margin">
              <wp:posOffset>444500</wp:posOffset>
            </wp:positionH>
            <wp:positionV relativeFrom="paragraph">
              <wp:posOffset>17145</wp:posOffset>
            </wp:positionV>
            <wp:extent cx="4591050" cy="3060700"/>
            <wp:effectExtent l="0" t="0" r="0"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91050" cy="306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D3A8E" w14:textId="77777777" w:rsidR="002D7AAA" w:rsidRDefault="002D7AAA" w:rsidP="002D7AAA">
      <w:pPr>
        <w:tabs>
          <w:tab w:val="left" w:pos="8240"/>
        </w:tabs>
        <w:rPr>
          <w:rFonts w:ascii="Arial" w:hAnsi="Arial" w:cs="Arial"/>
          <w:szCs w:val="24"/>
        </w:rPr>
      </w:pPr>
    </w:p>
    <w:p w14:paraId="3A9A7015" w14:textId="77777777" w:rsidR="002D7AAA" w:rsidRDefault="002D7AAA" w:rsidP="002D7AAA">
      <w:pPr>
        <w:tabs>
          <w:tab w:val="left" w:pos="8240"/>
        </w:tabs>
        <w:rPr>
          <w:rFonts w:ascii="Arial" w:hAnsi="Arial" w:cs="Arial"/>
          <w:szCs w:val="24"/>
        </w:rPr>
      </w:pPr>
    </w:p>
    <w:p w14:paraId="681C1BDE" w14:textId="77777777" w:rsidR="002D7AAA" w:rsidRDefault="002D7AAA" w:rsidP="002D7AAA">
      <w:pPr>
        <w:tabs>
          <w:tab w:val="left" w:pos="8240"/>
        </w:tabs>
        <w:rPr>
          <w:rFonts w:ascii="Arial" w:hAnsi="Arial" w:cs="Arial"/>
          <w:szCs w:val="24"/>
        </w:rPr>
      </w:pPr>
    </w:p>
    <w:p w14:paraId="78430FD6" w14:textId="77777777" w:rsidR="002D7AAA" w:rsidRDefault="002D7AAA" w:rsidP="002D7AAA">
      <w:pPr>
        <w:tabs>
          <w:tab w:val="left" w:pos="8240"/>
        </w:tabs>
        <w:rPr>
          <w:rFonts w:ascii="Arial" w:hAnsi="Arial" w:cs="Arial"/>
          <w:szCs w:val="24"/>
        </w:rPr>
      </w:pPr>
    </w:p>
    <w:p w14:paraId="480169FE" w14:textId="77777777" w:rsidR="002D7AAA" w:rsidRDefault="002D7AAA" w:rsidP="002D7AAA">
      <w:pPr>
        <w:tabs>
          <w:tab w:val="left" w:pos="8240"/>
        </w:tabs>
        <w:rPr>
          <w:rFonts w:ascii="Arial" w:hAnsi="Arial" w:cs="Arial"/>
          <w:szCs w:val="24"/>
        </w:rPr>
      </w:pPr>
    </w:p>
    <w:p w14:paraId="7611FB86" w14:textId="77777777" w:rsidR="002D7AAA" w:rsidRDefault="002D7AAA" w:rsidP="002D7AAA">
      <w:pPr>
        <w:tabs>
          <w:tab w:val="left" w:pos="8240"/>
        </w:tabs>
        <w:rPr>
          <w:rFonts w:ascii="Arial" w:hAnsi="Arial" w:cs="Arial"/>
          <w:szCs w:val="24"/>
        </w:rPr>
      </w:pPr>
    </w:p>
    <w:p w14:paraId="1C4221C0" w14:textId="77777777" w:rsidR="002D7AAA" w:rsidRDefault="002D7AAA" w:rsidP="002D7AAA">
      <w:pPr>
        <w:tabs>
          <w:tab w:val="left" w:pos="8240"/>
        </w:tabs>
        <w:rPr>
          <w:rFonts w:ascii="Arial" w:hAnsi="Arial" w:cs="Arial"/>
          <w:szCs w:val="24"/>
        </w:rPr>
      </w:pPr>
    </w:p>
    <w:p w14:paraId="45595EBB" w14:textId="77777777" w:rsidR="002D7AAA" w:rsidRDefault="002D7AAA" w:rsidP="002D7AAA">
      <w:pPr>
        <w:tabs>
          <w:tab w:val="left" w:pos="8240"/>
        </w:tabs>
        <w:rPr>
          <w:rFonts w:ascii="Arial" w:hAnsi="Arial" w:cs="Arial"/>
          <w:szCs w:val="24"/>
        </w:rPr>
      </w:pPr>
    </w:p>
    <w:p w14:paraId="182A4010" w14:textId="77777777" w:rsidR="002D7AAA" w:rsidRDefault="002D7AAA" w:rsidP="002D7AAA">
      <w:pPr>
        <w:tabs>
          <w:tab w:val="left" w:pos="8240"/>
        </w:tabs>
        <w:rPr>
          <w:rFonts w:ascii="Arial" w:hAnsi="Arial" w:cs="Arial"/>
          <w:szCs w:val="24"/>
        </w:rPr>
      </w:pPr>
    </w:p>
    <w:p w14:paraId="1A87BD19" w14:textId="77777777" w:rsidR="002D7AAA" w:rsidRDefault="002D7AAA" w:rsidP="002D7AAA">
      <w:pPr>
        <w:tabs>
          <w:tab w:val="left" w:pos="8240"/>
        </w:tabs>
        <w:rPr>
          <w:rFonts w:ascii="Arial" w:hAnsi="Arial" w:cs="Arial"/>
          <w:szCs w:val="24"/>
        </w:rPr>
      </w:pPr>
    </w:p>
    <w:p w14:paraId="6F496CF0" w14:textId="77777777" w:rsidR="002D7AAA" w:rsidRPr="002D7AAA" w:rsidRDefault="002D7AAA" w:rsidP="002D7AAA">
      <w:pPr>
        <w:tabs>
          <w:tab w:val="left" w:pos="8240"/>
        </w:tabs>
        <w:rPr>
          <w:rFonts w:ascii="Arial" w:hAnsi="Arial" w:cs="Arial"/>
          <w:szCs w:val="24"/>
        </w:rPr>
      </w:pPr>
    </w:p>
    <w:p w14:paraId="4AF66916" w14:textId="77777777" w:rsidR="002D7AAA" w:rsidRDefault="002D7AAA" w:rsidP="002D7AAA">
      <w:pPr>
        <w:tabs>
          <w:tab w:val="left" w:pos="8240"/>
        </w:tabs>
        <w:rPr>
          <w:rFonts w:ascii="Arial" w:hAnsi="Arial" w:cs="Arial"/>
          <w:szCs w:val="24"/>
        </w:rPr>
      </w:pPr>
    </w:p>
    <w:p w14:paraId="4BE42DD4" w14:textId="77777777" w:rsidR="002D7AAA" w:rsidRDefault="002D7AAA" w:rsidP="002D7AAA">
      <w:pPr>
        <w:tabs>
          <w:tab w:val="left" w:pos="8240"/>
        </w:tabs>
        <w:rPr>
          <w:rFonts w:ascii="Arial" w:hAnsi="Arial" w:cs="Arial"/>
          <w:b/>
          <w:bCs/>
          <w:szCs w:val="24"/>
        </w:rPr>
      </w:pPr>
    </w:p>
    <w:p w14:paraId="6028FBE4" w14:textId="77777777" w:rsidR="003D67E5" w:rsidRDefault="003D67E5" w:rsidP="002D7AAA">
      <w:pPr>
        <w:tabs>
          <w:tab w:val="left" w:pos="8240"/>
        </w:tabs>
        <w:rPr>
          <w:rFonts w:ascii="Arial" w:hAnsi="Arial" w:cs="Arial"/>
          <w:b/>
          <w:bCs/>
          <w:szCs w:val="24"/>
        </w:rPr>
      </w:pPr>
    </w:p>
    <w:p w14:paraId="7E7C9FB3" w14:textId="77777777" w:rsidR="003D67E5" w:rsidRDefault="003D67E5" w:rsidP="002D7AAA">
      <w:pPr>
        <w:tabs>
          <w:tab w:val="left" w:pos="8240"/>
        </w:tabs>
        <w:rPr>
          <w:rFonts w:ascii="Arial" w:hAnsi="Arial" w:cs="Arial"/>
          <w:b/>
          <w:bCs/>
          <w:szCs w:val="24"/>
        </w:rPr>
      </w:pPr>
    </w:p>
    <w:p w14:paraId="54F59D5A" w14:textId="77777777" w:rsidR="003D67E5" w:rsidRDefault="003D67E5" w:rsidP="002D7AAA">
      <w:pPr>
        <w:tabs>
          <w:tab w:val="left" w:pos="8240"/>
        </w:tabs>
        <w:rPr>
          <w:rFonts w:ascii="Arial" w:hAnsi="Arial" w:cs="Arial"/>
          <w:b/>
          <w:bCs/>
          <w:szCs w:val="24"/>
        </w:rPr>
      </w:pPr>
    </w:p>
    <w:p w14:paraId="765FBE33" w14:textId="02DB72C4" w:rsidR="002D7AAA" w:rsidRPr="002D7AAA" w:rsidRDefault="005C2D8C" w:rsidP="002D7AAA">
      <w:pPr>
        <w:tabs>
          <w:tab w:val="left" w:pos="8240"/>
        </w:tabs>
        <w:rPr>
          <w:rFonts w:ascii="Arial" w:hAnsi="Arial" w:cs="Arial"/>
          <w:b/>
          <w:bCs/>
          <w:szCs w:val="24"/>
        </w:rPr>
      </w:pPr>
      <w:r w:rsidRPr="002D7AAA">
        <w:rPr>
          <w:rFonts w:ascii="Arial" w:hAnsi="Arial" w:cs="Arial"/>
          <w:szCs w:val="24"/>
        </w:rPr>
        <w:lastRenderedPageBreak/>
        <w:drawing>
          <wp:anchor distT="0" distB="0" distL="114300" distR="114300" simplePos="0" relativeHeight="251669504" behindDoc="0" locked="0" layoutInCell="1" allowOverlap="1" wp14:anchorId="364E04C9" wp14:editId="37CE830C">
            <wp:simplePos x="0" y="0"/>
            <wp:positionH relativeFrom="margin">
              <wp:align>center</wp:align>
            </wp:positionH>
            <wp:positionV relativeFrom="paragraph">
              <wp:posOffset>245745</wp:posOffset>
            </wp:positionV>
            <wp:extent cx="5406656" cy="3604437"/>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6656" cy="3604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7AAA" w:rsidRPr="002D7AAA">
        <w:rPr>
          <w:rFonts w:ascii="Arial" w:hAnsi="Arial" w:cs="Arial"/>
          <w:b/>
          <w:bCs/>
          <w:szCs w:val="24"/>
        </w:rPr>
        <w:t>Institution Staff</w:t>
      </w:r>
    </w:p>
    <w:p w14:paraId="6A1A575A" w14:textId="43F0AAF6" w:rsidR="002D7AAA" w:rsidRPr="002D7AAA" w:rsidRDefault="002D7AAA" w:rsidP="002D7AAA">
      <w:pPr>
        <w:tabs>
          <w:tab w:val="left" w:pos="8240"/>
        </w:tabs>
        <w:rPr>
          <w:rFonts w:ascii="Arial" w:hAnsi="Arial" w:cs="Arial"/>
          <w:szCs w:val="24"/>
        </w:rPr>
      </w:pPr>
    </w:p>
    <w:p w14:paraId="3F3D40EB" w14:textId="1EC95E10" w:rsidR="002D7AAA" w:rsidRDefault="002D7AAA" w:rsidP="0099681D">
      <w:pPr>
        <w:tabs>
          <w:tab w:val="left" w:pos="8240"/>
        </w:tabs>
        <w:rPr>
          <w:rFonts w:ascii="Arial" w:hAnsi="Arial" w:cs="Arial"/>
          <w:szCs w:val="24"/>
        </w:rPr>
      </w:pPr>
    </w:p>
    <w:p w14:paraId="78219861" w14:textId="77777777" w:rsidR="002D7AAA" w:rsidRDefault="002D7AAA" w:rsidP="0099681D">
      <w:pPr>
        <w:tabs>
          <w:tab w:val="left" w:pos="8240"/>
        </w:tabs>
        <w:rPr>
          <w:rFonts w:ascii="Arial" w:hAnsi="Arial" w:cs="Arial"/>
          <w:szCs w:val="24"/>
        </w:rPr>
      </w:pPr>
    </w:p>
    <w:p w14:paraId="10B3ED52" w14:textId="5307B567" w:rsidR="002D7AAA" w:rsidRDefault="002D7AAA" w:rsidP="0099681D">
      <w:pPr>
        <w:tabs>
          <w:tab w:val="left" w:pos="8240"/>
        </w:tabs>
        <w:rPr>
          <w:rFonts w:ascii="Arial" w:hAnsi="Arial" w:cs="Arial"/>
          <w:szCs w:val="24"/>
        </w:rPr>
      </w:pPr>
    </w:p>
    <w:p w14:paraId="6F501C5D" w14:textId="77777777" w:rsidR="002D7AAA" w:rsidRDefault="002D7AAA" w:rsidP="0099681D">
      <w:pPr>
        <w:tabs>
          <w:tab w:val="left" w:pos="8240"/>
        </w:tabs>
        <w:rPr>
          <w:rFonts w:ascii="Arial" w:hAnsi="Arial" w:cs="Arial"/>
          <w:szCs w:val="24"/>
        </w:rPr>
      </w:pPr>
    </w:p>
    <w:p w14:paraId="60108136" w14:textId="0D0BDACA" w:rsidR="002D7AAA" w:rsidRDefault="002D7AAA" w:rsidP="0099681D">
      <w:pPr>
        <w:tabs>
          <w:tab w:val="left" w:pos="8240"/>
        </w:tabs>
        <w:rPr>
          <w:rFonts w:ascii="Arial" w:hAnsi="Arial" w:cs="Arial"/>
          <w:szCs w:val="24"/>
        </w:rPr>
      </w:pPr>
    </w:p>
    <w:p w14:paraId="6D3B7BED" w14:textId="77777777" w:rsidR="002D7AAA" w:rsidRDefault="002D7AAA" w:rsidP="0099681D">
      <w:pPr>
        <w:tabs>
          <w:tab w:val="left" w:pos="8240"/>
        </w:tabs>
        <w:rPr>
          <w:rFonts w:ascii="Arial" w:hAnsi="Arial" w:cs="Arial"/>
          <w:szCs w:val="24"/>
        </w:rPr>
      </w:pPr>
    </w:p>
    <w:p w14:paraId="1F7CFD9F" w14:textId="57421CEA" w:rsidR="002D7AAA" w:rsidRDefault="002D7AAA" w:rsidP="0099681D">
      <w:pPr>
        <w:tabs>
          <w:tab w:val="left" w:pos="8240"/>
        </w:tabs>
        <w:rPr>
          <w:rFonts w:ascii="Arial" w:hAnsi="Arial" w:cs="Arial"/>
          <w:szCs w:val="24"/>
        </w:rPr>
      </w:pPr>
    </w:p>
    <w:p w14:paraId="2944A3D2" w14:textId="0AE370F1" w:rsidR="002D7AAA" w:rsidRDefault="002D7AAA" w:rsidP="0099681D">
      <w:pPr>
        <w:tabs>
          <w:tab w:val="left" w:pos="8240"/>
        </w:tabs>
        <w:rPr>
          <w:rFonts w:ascii="Arial" w:hAnsi="Arial" w:cs="Arial"/>
          <w:szCs w:val="24"/>
        </w:rPr>
      </w:pPr>
    </w:p>
    <w:p w14:paraId="3D0E7A1F" w14:textId="19B723DD" w:rsidR="002D7AAA" w:rsidRDefault="002D7AAA" w:rsidP="0099681D">
      <w:pPr>
        <w:tabs>
          <w:tab w:val="left" w:pos="8240"/>
        </w:tabs>
        <w:rPr>
          <w:rFonts w:ascii="Arial" w:hAnsi="Arial" w:cs="Arial"/>
          <w:szCs w:val="24"/>
        </w:rPr>
      </w:pPr>
    </w:p>
    <w:p w14:paraId="2CC765DF" w14:textId="07195B80" w:rsidR="002D7AAA" w:rsidRDefault="002D7AAA" w:rsidP="0099681D">
      <w:pPr>
        <w:tabs>
          <w:tab w:val="left" w:pos="8240"/>
        </w:tabs>
        <w:rPr>
          <w:rFonts w:ascii="Arial" w:hAnsi="Arial" w:cs="Arial"/>
          <w:szCs w:val="24"/>
        </w:rPr>
      </w:pPr>
    </w:p>
    <w:p w14:paraId="125BBC0F" w14:textId="09E9CBF0" w:rsidR="002D7AAA" w:rsidRDefault="002D7AAA" w:rsidP="0099681D">
      <w:pPr>
        <w:tabs>
          <w:tab w:val="left" w:pos="8240"/>
        </w:tabs>
        <w:rPr>
          <w:rFonts w:ascii="Arial" w:hAnsi="Arial" w:cs="Arial"/>
          <w:szCs w:val="24"/>
        </w:rPr>
      </w:pPr>
    </w:p>
    <w:p w14:paraId="1225BBB3" w14:textId="579FA7EE" w:rsidR="002D7AAA" w:rsidRDefault="002D7AAA" w:rsidP="0099681D">
      <w:pPr>
        <w:tabs>
          <w:tab w:val="left" w:pos="8240"/>
        </w:tabs>
        <w:rPr>
          <w:rFonts w:ascii="Arial" w:hAnsi="Arial" w:cs="Arial"/>
          <w:szCs w:val="24"/>
        </w:rPr>
      </w:pPr>
    </w:p>
    <w:p w14:paraId="780E5083" w14:textId="2708EE87" w:rsidR="002D7AAA" w:rsidRDefault="002D7AAA" w:rsidP="0099681D">
      <w:pPr>
        <w:tabs>
          <w:tab w:val="left" w:pos="8240"/>
        </w:tabs>
        <w:rPr>
          <w:rFonts w:ascii="Arial" w:hAnsi="Arial" w:cs="Arial"/>
          <w:szCs w:val="24"/>
        </w:rPr>
      </w:pPr>
    </w:p>
    <w:p w14:paraId="51751349" w14:textId="58B87B3D" w:rsidR="002D7AAA" w:rsidRDefault="002D7AAA" w:rsidP="0099681D">
      <w:pPr>
        <w:tabs>
          <w:tab w:val="left" w:pos="8240"/>
        </w:tabs>
        <w:rPr>
          <w:rFonts w:ascii="Arial" w:hAnsi="Arial" w:cs="Arial"/>
          <w:szCs w:val="24"/>
        </w:rPr>
      </w:pPr>
    </w:p>
    <w:p w14:paraId="0E6868AC" w14:textId="76A097DE" w:rsidR="002D7AAA" w:rsidRPr="002D7AAA" w:rsidRDefault="002D7AAA" w:rsidP="0099681D">
      <w:pPr>
        <w:tabs>
          <w:tab w:val="left" w:pos="8240"/>
        </w:tabs>
        <w:rPr>
          <w:rFonts w:ascii="Arial" w:hAnsi="Arial" w:cs="Arial"/>
          <w:b/>
          <w:bCs/>
          <w:szCs w:val="24"/>
        </w:rPr>
      </w:pPr>
      <w:r>
        <w:rPr>
          <w:rFonts w:ascii="Arial" w:hAnsi="Arial" w:cs="Arial"/>
          <w:b/>
          <w:bCs/>
          <w:szCs w:val="24"/>
        </w:rPr>
        <w:t>W</w:t>
      </w:r>
      <w:r w:rsidRPr="002D7AAA">
        <w:rPr>
          <w:rFonts w:ascii="Arial" w:hAnsi="Arial" w:cs="Arial"/>
          <w:b/>
          <w:bCs/>
          <w:szCs w:val="24"/>
        </w:rPr>
        <w:t>orkplace Mentor</w:t>
      </w:r>
    </w:p>
    <w:p w14:paraId="2A39B3AC" w14:textId="13CBD0F2" w:rsidR="002D7AAA" w:rsidRDefault="002D7AAA" w:rsidP="0099681D">
      <w:pPr>
        <w:tabs>
          <w:tab w:val="left" w:pos="8240"/>
        </w:tabs>
        <w:rPr>
          <w:rFonts w:ascii="Arial" w:hAnsi="Arial" w:cs="Arial"/>
          <w:szCs w:val="24"/>
        </w:rPr>
      </w:pPr>
      <w:r w:rsidRPr="002D7AAA">
        <w:rPr>
          <w:rFonts w:ascii="Arial" w:hAnsi="Arial" w:cs="Arial"/>
          <w:szCs w:val="24"/>
        </w:rPr>
        <w:drawing>
          <wp:anchor distT="0" distB="0" distL="114300" distR="114300" simplePos="0" relativeHeight="251670528" behindDoc="0" locked="0" layoutInCell="1" allowOverlap="1" wp14:anchorId="304545E6" wp14:editId="03073F6F">
            <wp:simplePos x="0" y="0"/>
            <wp:positionH relativeFrom="column">
              <wp:posOffset>403889</wp:posOffset>
            </wp:positionH>
            <wp:positionV relativeFrom="paragraph">
              <wp:posOffset>87615</wp:posOffset>
            </wp:positionV>
            <wp:extent cx="4742121" cy="3161414"/>
            <wp:effectExtent l="0" t="0" r="1905" b="12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2121" cy="31614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76131" w14:textId="6533EB03" w:rsidR="002D7AAA" w:rsidRPr="002D7AAA" w:rsidRDefault="002D7AAA" w:rsidP="002D7AAA">
      <w:pPr>
        <w:tabs>
          <w:tab w:val="left" w:pos="8240"/>
        </w:tabs>
        <w:rPr>
          <w:rFonts w:ascii="Arial" w:hAnsi="Arial" w:cs="Arial"/>
          <w:szCs w:val="24"/>
        </w:rPr>
      </w:pPr>
    </w:p>
    <w:p w14:paraId="7D763970" w14:textId="77777777" w:rsidR="002D7AAA" w:rsidRDefault="002D7AAA" w:rsidP="0099681D">
      <w:pPr>
        <w:tabs>
          <w:tab w:val="left" w:pos="8240"/>
        </w:tabs>
        <w:rPr>
          <w:rFonts w:ascii="Arial" w:hAnsi="Arial" w:cs="Arial"/>
          <w:szCs w:val="24"/>
        </w:rPr>
      </w:pPr>
    </w:p>
    <w:p w14:paraId="3413520C" w14:textId="77777777" w:rsidR="002D7AAA" w:rsidRDefault="002D7AAA" w:rsidP="0099681D">
      <w:pPr>
        <w:tabs>
          <w:tab w:val="left" w:pos="8240"/>
        </w:tabs>
        <w:rPr>
          <w:rFonts w:ascii="Arial" w:hAnsi="Arial" w:cs="Arial"/>
          <w:szCs w:val="24"/>
        </w:rPr>
      </w:pPr>
    </w:p>
    <w:p w14:paraId="71F3B85C" w14:textId="77777777" w:rsidR="002D7AAA" w:rsidRDefault="002D7AAA" w:rsidP="0099681D">
      <w:pPr>
        <w:tabs>
          <w:tab w:val="left" w:pos="8240"/>
        </w:tabs>
        <w:rPr>
          <w:rFonts w:ascii="Arial" w:hAnsi="Arial" w:cs="Arial"/>
          <w:szCs w:val="24"/>
        </w:rPr>
      </w:pPr>
    </w:p>
    <w:p w14:paraId="1A00CA4B" w14:textId="77777777" w:rsidR="002D7AAA" w:rsidRDefault="002D7AAA" w:rsidP="0099681D">
      <w:pPr>
        <w:tabs>
          <w:tab w:val="left" w:pos="8240"/>
        </w:tabs>
        <w:rPr>
          <w:rFonts w:ascii="Arial" w:hAnsi="Arial" w:cs="Arial"/>
          <w:szCs w:val="24"/>
        </w:rPr>
      </w:pPr>
    </w:p>
    <w:p w14:paraId="3AE43F36" w14:textId="77777777" w:rsidR="002D7AAA" w:rsidRDefault="002D7AAA" w:rsidP="0099681D">
      <w:pPr>
        <w:tabs>
          <w:tab w:val="left" w:pos="8240"/>
        </w:tabs>
        <w:rPr>
          <w:rFonts w:ascii="Arial" w:hAnsi="Arial" w:cs="Arial"/>
          <w:szCs w:val="24"/>
        </w:rPr>
      </w:pPr>
    </w:p>
    <w:p w14:paraId="4AD1655C" w14:textId="77777777" w:rsidR="002D7AAA" w:rsidRDefault="002D7AAA" w:rsidP="0099681D">
      <w:pPr>
        <w:tabs>
          <w:tab w:val="left" w:pos="8240"/>
        </w:tabs>
        <w:rPr>
          <w:rFonts w:ascii="Arial" w:hAnsi="Arial" w:cs="Arial"/>
          <w:szCs w:val="24"/>
        </w:rPr>
      </w:pPr>
    </w:p>
    <w:p w14:paraId="1C05DC73" w14:textId="77777777" w:rsidR="002D7AAA" w:rsidRDefault="002D7AAA" w:rsidP="0099681D">
      <w:pPr>
        <w:tabs>
          <w:tab w:val="left" w:pos="8240"/>
        </w:tabs>
        <w:rPr>
          <w:rFonts w:ascii="Arial" w:hAnsi="Arial" w:cs="Arial"/>
          <w:szCs w:val="24"/>
        </w:rPr>
      </w:pPr>
    </w:p>
    <w:p w14:paraId="610860AB" w14:textId="77777777" w:rsidR="002D7AAA" w:rsidRDefault="002D7AAA" w:rsidP="0099681D">
      <w:pPr>
        <w:tabs>
          <w:tab w:val="left" w:pos="8240"/>
        </w:tabs>
        <w:rPr>
          <w:rFonts w:ascii="Arial" w:hAnsi="Arial" w:cs="Arial"/>
          <w:szCs w:val="24"/>
        </w:rPr>
      </w:pPr>
    </w:p>
    <w:p w14:paraId="2ED10A4E" w14:textId="77777777" w:rsidR="002D7AAA" w:rsidRDefault="002D7AAA" w:rsidP="0099681D">
      <w:pPr>
        <w:tabs>
          <w:tab w:val="left" w:pos="8240"/>
        </w:tabs>
        <w:rPr>
          <w:rFonts w:ascii="Arial" w:hAnsi="Arial" w:cs="Arial"/>
          <w:szCs w:val="24"/>
        </w:rPr>
      </w:pPr>
    </w:p>
    <w:p w14:paraId="21C085C2" w14:textId="77777777" w:rsidR="002D7AAA" w:rsidRDefault="002D7AAA" w:rsidP="0099681D">
      <w:pPr>
        <w:tabs>
          <w:tab w:val="left" w:pos="8240"/>
        </w:tabs>
        <w:rPr>
          <w:rFonts w:ascii="Arial" w:hAnsi="Arial" w:cs="Arial"/>
          <w:szCs w:val="24"/>
        </w:rPr>
      </w:pPr>
    </w:p>
    <w:p w14:paraId="0C0EE822" w14:textId="77777777" w:rsidR="002D7AAA" w:rsidRDefault="002D7AAA" w:rsidP="0099681D">
      <w:pPr>
        <w:tabs>
          <w:tab w:val="left" w:pos="8240"/>
        </w:tabs>
        <w:rPr>
          <w:rFonts w:ascii="Arial" w:hAnsi="Arial" w:cs="Arial"/>
          <w:szCs w:val="24"/>
        </w:rPr>
      </w:pPr>
    </w:p>
    <w:p w14:paraId="2531C428" w14:textId="637FB2E1" w:rsidR="002D7AAA" w:rsidRDefault="002D7AAA" w:rsidP="0099681D">
      <w:pPr>
        <w:tabs>
          <w:tab w:val="left" w:pos="8240"/>
        </w:tabs>
        <w:rPr>
          <w:rFonts w:ascii="Arial" w:hAnsi="Arial" w:cs="Arial"/>
          <w:szCs w:val="24"/>
        </w:rPr>
      </w:pPr>
    </w:p>
    <w:p w14:paraId="09407C0F" w14:textId="77777777" w:rsidR="003D67E5" w:rsidRDefault="003D67E5" w:rsidP="0099681D">
      <w:pPr>
        <w:tabs>
          <w:tab w:val="left" w:pos="8240"/>
        </w:tabs>
        <w:rPr>
          <w:rFonts w:ascii="Arial" w:hAnsi="Arial" w:cs="Arial"/>
          <w:szCs w:val="24"/>
        </w:rPr>
      </w:pPr>
    </w:p>
    <w:p w14:paraId="08CEF1C2" w14:textId="77777777" w:rsidR="003D67E5" w:rsidRDefault="003D67E5" w:rsidP="0099681D">
      <w:pPr>
        <w:tabs>
          <w:tab w:val="left" w:pos="8240"/>
        </w:tabs>
        <w:rPr>
          <w:rFonts w:ascii="Arial" w:hAnsi="Arial" w:cs="Arial"/>
          <w:szCs w:val="24"/>
        </w:rPr>
      </w:pPr>
    </w:p>
    <w:p w14:paraId="2F741BC3" w14:textId="77777777" w:rsidR="003D67E5" w:rsidRDefault="003D67E5" w:rsidP="0099681D">
      <w:pPr>
        <w:tabs>
          <w:tab w:val="left" w:pos="8240"/>
        </w:tabs>
        <w:rPr>
          <w:rFonts w:ascii="Arial" w:hAnsi="Arial" w:cs="Arial"/>
          <w:szCs w:val="24"/>
        </w:rPr>
      </w:pPr>
    </w:p>
    <w:p w14:paraId="393BEC5B" w14:textId="64981CD0" w:rsidR="002D7AAA" w:rsidRPr="002D7AAA" w:rsidRDefault="002D7AAA" w:rsidP="002D7AAA">
      <w:pPr>
        <w:tabs>
          <w:tab w:val="left" w:pos="8240"/>
        </w:tabs>
        <w:rPr>
          <w:rFonts w:ascii="Arial" w:hAnsi="Arial" w:cs="Arial"/>
          <w:b/>
          <w:bCs/>
          <w:szCs w:val="24"/>
        </w:rPr>
      </w:pPr>
      <w:r w:rsidRPr="002D7AAA">
        <w:rPr>
          <w:rFonts w:ascii="Arial" w:hAnsi="Arial" w:cs="Arial"/>
          <w:b/>
          <w:bCs/>
          <w:szCs w:val="24"/>
        </w:rPr>
        <w:lastRenderedPageBreak/>
        <w:t>Admin</w:t>
      </w:r>
    </w:p>
    <w:p w14:paraId="758D0A9C" w14:textId="51D6B2B0" w:rsidR="00523C40" w:rsidRDefault="00523C40" w:rsidP="0099681D">
      <w:pPr>
        <w:tabs>
          <w:tab w:val="left" w:pos="8240"/>
        </w:tabs>
        <w:rPr>
          <w:rFonts w:ascii="Arial" w:hAnsi="Arial" w:cs="Arial"/>
          <w:szCs w:val="24"/>
        </w:rPr>
      </w:pPr>
      <w:r w:rsidRPr="002D7AAA">
        <w:rPr>
          <w:rFonts w:ascii="Arial" w:hAnsi="Arial" w:cs="Arial"/>
          <w:szCs w:val="24"/>
        </w:rPr>
        <w:drawing>
          <wp:anchor distT="0" distB="0" distL="114300" distR="114300" simplePos="0" relativeHeight="251671552" behindDoc="0" locked="0" layoutInCell="1" allowOverlap="1" wp14:anchorId="6288E812" wp14:editId="5BAB3D29">
            <wp:simplePos x="0" y="0"/>
            <wp:positionH relativeFrom="margin">
              <wp:align>center</wp:align>
            </wp:positionH>
            <wp:positionV relativeFrom="paragraph">
              <wp:posOffset>47005</wp:posOffset>
            </wp:positionV>
            <wp:extent cx="5252484" cy="3501656"/>
            <wp:effectExtent l="0" t="0" r="5715"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2484" cy="35016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1B949A" w14:textId="17181068" w:rsidR="002D7AAA" w:rsidRDefault="002D7AAA" w:rsidP="0099681D">
      <w:pPr>
        <w:tabs>
          <w:tab w:val="left" w:pos="8240"/>
        </w:tabs>
        <w:rPr>
          <w:rFonts w:ascii="Arial" w:hAnsi="Arial" w:cs="Arial"/>
          <w:szCs w:val="24"/>
        </w:rPr>
      </w:pPr>
    </w:p>
    <w:p w14:paraId="4EC0A2EF" w14:textId="1526340E" w:rsidR="00523C40" w:rsidRDefault="00523C40" w:rsidP="0099681D">
      <w:pPr>
        <w:tabs>
          <w:tab w:val="left" w:pos="8240"/>
        </w:tabs>
        <w:rPr>
          <w:rFonts w:ascii="Arial" w:hAnsi="Arial" w:cs="Arial"/>
          <w:szCs w:val="24"/>
        </w:rPr>
      </w:pPr>
    </w:p>
    <w:p w14:paraId="44524714" w14:textId="77777777" w:rsidR="00523C40" w:rsidRDefault="00523C40" w:rsidP="0099681D">
      <w:pPr>
        <w:tabs>
          <w:tab w:val="left" w:pos="8240"/>
        </w:tabs>
        <w:rPr>
          <w:rFonts w:ascii="Arial" w:hAnsi="Arial" w:cs="Arial"/>
          <w:szCs w:val="24"/>
        </w:rPr>
      </w:pPr>
    </w:p>
    <w:p w14:paraId="2549FA47" w14:textId="2F8DA6EA" w:rsidR="00523C40" w:rsidRDefault="00523C40" w:rsidP="0099681D">
      <w:pPr>
        <w:tabs>
          <w:tab w:val="left" w:pos="8240"/>
        </w:tabs>
        <w:rPr>
          <w:rFonts w:ascii="Arial" w:hAnsi="Arial" w:cs="Arial"/>
          <w:szCs w:val="24"/>
        </w:rPr>
      </w:pPr>
    </w:p>
    <w:p w14:paraId="55D23A57" w14:textId="77777777" w:rsidR="00523C40" w:rsidRDefault="00523C40" w:rsidP="0099681D">
      <w:pPr>
        <w:tabs>
          <w:tab w:val="left" w:pos="8240"/>
        </w:tabs>
        <w:rPr>
          <w:rFonts w:ascii="Arial" w:hAnsi="Arial" w:cs="Arial"/>
          <w:szCs w:val="24"/>
        </w:rPr>
      </w:pPr>
    </w:p>
    <w:p w14:paraId="2760F05D" w14:textId="77777777" w:rsidR="00523C40" w:rsidRDefault="00523C40" w:rsidP="0099681D">
      <w:pPr>
        <w:tabs>
          <w:tab w:val="left" w:pos="8240"/>
        </w:tabs>
        <w:rPr>
          <w:rFonts w:ascii="Arial" w:hAnsi="Arial" w:cs="Arial"/>
          <w:szCs w:val="24"/>
        </w:rPr>
      </w:pPr>
    </w:p>
    <w:p w14:paraId="793EC996" w14:textId="39E5A110" w:rsidR="00523C40" w:rsidRDefault="00523C40" w:rsidP="0099681D">
      <w:pPr>
        <w:tabs>
          <w:tab w:val="left" w:pos="8240"/>
        </w:tabs>
        <w:rPr>
          <w:rFonts w:ascii="Arial" w:hAnsi="Arial" w:cs="Arial"/>
          <w:szCs w:val="24"/>
        </w:rPr>
      </w:pPr>
    </w:p>
    <w:p w14:paraId="4086CE03" w14:textId="4C906455" w:rsidR="00523C40" w:rsidRDefault="00523C40" w:rsidP="0099681D">
      <w:pPr>
        <w:tabs>
          <w:tab w:val="left" w:pos="8240"/>
        </w:tabs>
        <w:rPr>
          <w:rFonts w:ascii="Arial" w:hAnsi="Arial" w:cs="Arial"/>
          <w:szCs w:val="24"/>
        </w:rPr>
      </w:pPr>
    </w:p>
    <w:p w14:paraId="4A911241" w14:textId="1BB8D84F" w:rsidR="00523C40" w:rsidRDefault="00523C40" w:rsidP="0099681D">
      <w:pPr>
        <w:tabs>
          <w:tab w:val="left" w:pos="8240"/>
        </w:tabs>
        <w:rPr>
          <w:rFonts w:ascii="Arial" w:hAnsi="Arial" w:cs="Arial"/>
          <w:szCs w:val="24"/>
        </w:rPr>
      </w:pPr>
    </w:p>
    <w:p w14:paraId="5F954054" w14:textId="77777777" w:rsidR="00523C40" w:rsidRDefault="00523C40" w:rsidP="0099681D">
      <w:pPr>
        <w:tabs>
          <w:tab w:val="left" w:pos="8240"/>
        </w:tabs>
        <w:rPr>
          <w:rFonts w:ascii="Arial" w:hAnsi="Arial" w:cs="Arial"/>
          <w:szCs w:val="24"/>
        </w:rPr>
      </w:pPr>
    </w:p>
    <w:p w14:paraId="7CCD7D51" w14:textId="77777777" w:rsidR="003D67E5" w:rsidRDefault="003D67E5" w:rsidP="0099681D">
      <w:pPr>
        <w:tabs>
          <w:tab w:val="left" w:pos="8240"/>
        </w:tabs>
        <w:rPr>
          <w:rFonts w:ascii="Arial" w:hAnsi="Arial" w:cs="Arial"/>
          <w:szCs w:val="24"/>
        </w:rPr>
      </w:pPr>
    </w:p>
    <w:p w14:paraId="23AB9327" w14:textId="77777777" w:rsidR="003D67E5" w:rsidRDefault="003D67E5" w:rsidP="0099681D">
      <w:pPr>
        <w:tabs>
          <w:tab w:val="left" w:pos="8240"/>
        </w:tabs>
        <w:rPr>
          <w:rFonts w:ascii="Arial" w:hAnsi="Arial" w:cs="Arial"/>
          <w:szCs w:val="24"/>
        </w:rPr>
      </w:pPr>
    </w:p>
    <w:p w14:paraId="358CE9FD" w14:textId="77777777" w:rsidR="008119CD" w:rsidRDefault="008119CD" w:rsidP="0099681D">
      <w:pPr>
        <w:tabs>
          <w:tab w:val="left" w:pos="8240"/>
        </w:tabs>
        <w:rPr>
          <w:rFonts w:ascii="Arial" w:hAnsi="Arial" w:cs="Arial"/>
          <w:szCs w:val="24"/>
        </w:rPr>
      </w:pPr>
    </w:p>
    <w:p w14:paraId="6FA1C604" w14:textId="2828BEBE" w:rsidR="008119CD" w:rsidRDefault="008119CD" w:rsidP="0099681D">
      <w:pPr>
        <w:tabs>
          <w:tab w:val="left" w:pos="8240"/>
        </w:tabs>
        <w:rPr>
          <w:rFonts w:ascii="Arial" w:hAnsi="Arial" w:cs="Arial"/>
          <w:szCs w:val="24"/>
        </w:rPr>
      </w:pPr>
    </w:p>
    <w:p w14:paraId="51AB0E9D" w14:textId="459858C0" w:rsidR="00523C40" w:rsidRDefault="00523C40" w:rsidP="0099681D">
      <w:pPr>
        <w:tabs>
          <w:tab w:val="left" w:pos="8240"/>
        </w:tabs>
        <w:rPr>
          <w:rFonts w:ascii="Arial" w:hAnsi="Arial" w:cs="Arial"/>
          <w:b/>
          <w:bCs/>
          <w:szCs w:val="24"/>
        </w:rPr>
      </w:pPr>
      <w:r>
        <w:rPr>
          <w:rFonts w:ascii="Arial" w:hAnsi="Arial" w:cs="Arial"/>
          <w:b/>
          <w:bCs/>
          <w:szCs w:val="24"/>
        </w:rPr>
        <w:t>Story boarding</w:t>
      </w:r>
    </w:p>
    <w:p w14:paraId="5A8952B2" w14:textId="77777777" w:rsidR="008119CD" w:rsidRDefault="008119CD" w:rsidP="0099681D">
      <w:pPr>
        <w:tabs>
          <w:tab w:val="left" w:pos="8240"/>
        </w:tabs>
        <w:rPr>
          <w:rFonts w:ascii="Arial" w:hAnsi="Arial" w:cs="Arial"/>
          <w:b/>
          <w:bCs/>
          <w:szCs w:val="24"/>
        </w:rPr>
      </w:pPr>
    </w:p>
    <w:p w14:paraId="7AF7BF53" w14:textId="4B815F7E" w:rsidR="008119CD" w:rsidRDefault="008119CD" w:rsidP="0099681D">
      <w:pPr>
        <w:tabs>
          <w:tab w:val="left" w:pos="8240"/>
        </w:tabs>
        <w:rPr>
          <w:rFonts w:ascii="Arial" w:hAnsi="Arial" w:cs="Arial"/>
          <w:b/>
          <w:bCs/>
          <w:szCs w:val="24"/>
        </w:rPr>
      </w:pPr>
      <w:r>
        <w:rPr>
          <w:rFonts w:ascii="Arial" w:hAnsi="Arial" w:cs="Arial"/>
          <w:b/>
          <w:bCs/>
          <w:szCs w:val="24"/>
        </w:rPr>
        <w:t>Login Page</w:t>
      </w:r>
    </w:p>
    <w:p w14:paraId="463CABCB" w14:textId="5A65F090" w:rsidR="008119CD" w:rsidRDefault="008119CD" w:rsidP="0099681D">
      <w:pPr>
        <w:tabs>
          <w:tab w:val="left" w:pos="8240"/>
        </w:tabs>
        <w:rPr>
          <w:rFonts w:ascii="Arial" w:hAnsi="Arial" w:cs="Arial"/>
          <w:b/>
          <w:bCs/>
          <w:szCs w:val="24"/>
        </w:rPr>
      </w:pPr>
      <w:r>
        <w:rPr>
          <w:noProof/>
        </w:rPr>
        <w:drawing>
          <wp:anchor distT="0" distB="0" distL="114300" distR="114300" simplePos="0" relativeHeight="251672576" behindDoc="0" locked="0" layoutInCell="1" allowOverlap="1" wp14:anchorId="5FBE44CB" wp14:editId="14A61D1D">
            <wp:simplePos x="0" y="0"/>
            <wp:positionH relativeFrom="margin">
              <wp:posOffset>360975</wp:posOffset>
            </wp:positionH>
            <wp:positionV relativeFrom="paragraph">
              <wp:posOffset>87763</wp:posOffset>
            </wp:positionV>
            <wp:extent cx="5146158" cy="3302118"/>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6158" cy="33021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64B28" w14:textId="137C5184" w:rsidR="008119CD" w:rsidRDefault="008119CD" w:rsidP="0099681D">
      <w:pPr>
        <w:tabs>
          <w:tab w:val="left" w:pos="8240"/>
        </w:tabs>
        <w:rPr>
          <w:rFonts w:ascii="Arial" w:hAnsi="Arial" w:cs="Arial"/>
          <w:b/>
          <w:bCs/>
          <w:szCs w:val="24"/>
        </w:rPr>
      </w:pPr>
    </w:p>
    <w:p w14:paraId="3FF12CF4" w14:textId="48D49C86" w:rsidR="008119CD" w:rsidRDefault="008119CD" w:rsidP="0099681D">
      <w:pPr>
        <w:tabs>
          <w:tab w:val="left" w:pos="8240"/>
        </w:tabs>
        <w:rPr>
          <w:rFonts w:ascii="Arial" w:hAnsi="Arial" w:cs="Arial"/>
          <w:b/>
          <w:bCs/>
          <w:szCs w:val="24"/>
        </w:rPr>
      </w:pPr>
    </w:p>
    <w:p w14:paraId="69E2549E" w14:textId="77777777" w:rsidR="008119CD" w:rsidRDefault="008119CD" w:rsidP="0099681D">
      <w:pPr>
        <w:tabs>
          <w:tab w:val="left" w:pos="8240"/>
        </w:tabs>
        <w:rPr>
          <w:rFonts w:ascii="Arial" w:hAnsi="Arial" w:cs="Arial"/>
          <w:b/>
          <w:bCs/>
          <w:szCs w:val="24"/>
        </w:rPr>
      </w:pPr>
    </w:p>
    <w:p w14:paraId="4DA0AC5A" w14:textId="77777777" w:rsidR="008119CD" w:rsidRDefault="008119CD" w:rsidP="0099681D">
      <w:pPr>
        <w:tabs>
          <w:tab w:val="left" w:pos="8240"/>
        </w:tabs>
        <w:rPr>
          <w:rFonts w:ascii="Arial" w:hAnsi="Arial" w:cs="Arial"/>
          <w:b/>
          <w:bCs/>
          <w:szCs w:val="24"/>
        </w:rPr>
      </w:pPr>
    </w:p>
    <w:p w14:paraId="44B32B42" w14:textId="3C21EE31" w:rsidR="008119CD" w:rsidRDefault="008119CD" w:rsidP="0099681D">
      <w:pPr>
        <w:tabs>
          <w:tab w:val="left" w:pos="8240"/>
        </w:tabs>
        <w:rPr>
          <w:rFonts w:ascii="Arial" w:hAnsi="Arial" w:cs="Arial"/>
          <w:b/>
          <w:bCs/>
          <w:szCs w:val="24"/>
        </w:rPr>
      </w:pPr>
    </w:p>
    <w:p w14:paraId="1E55F632" w14:textId="77777777" w:rsidR="008119CD" w:rsidRDefault="008119CD" w:rsidP="0099681D">
      <w:pPr>
        <w:tabs>
          <w:tab w:val="left" w:pos="8240"/>
        </w:tabs>
        <w:rPr>
          <w:rFonts w:ascii="Arial" w:hAnsi="Arial" w:cs="Arial"/>
          <w:b/>
          <w:bCs/>
          <w:szCs w:val="24"/>
        </w:rPr>
      </w:pPr>
    </w:p>
    <w:p w14:paraId="458C5957" w14:textId="77777777" w:rsidR="008119CD" w:rsidRDefault="008119CD" w:rsidP="0099681D">
      <w:pPr>
        <w:tabs>
          <w:tab w:val="left" w:pos="8240"/>
        </w:tabs>
        <w:rPr>
          <w:rFonts w:ascii="Arial" w:hAnsi="Arial" w:cs="Arial"/>
          <w:b/>
          <w:bCs/>
          <w:szCs w:val="24"/>
        </w:rPr>
      </w:pPr>
    </w:p>
    <w:p w14:paraId="6CED0A43" w14:textId="18A1DB14" w:rsidR="008119CD" w:rsidRDefault="008119CD" w:rsidP="0099681D">
      <w:pPr>
        <w:tabs>
          <w:tab w:val="left" w:pos="8240"/>
        </w:tabs>
        <w:rPr>
          <w:rFonts w:ascii="Arial" w:hAnsi="Arial" w:cs="Arial"/>
          <w:b/>
          <w:bCs/>
          <w:szCs w:val="24"/>
        </w:rPr>
      </w:pPr>
    </w:p>
    <w:p w14:paraId="58B7D69F" w14:textId="77777777" w:rsidR="008119CD" w:rsidRDefault="008119CD" w:rsidP="0099681D">
      <w:pPr>
        <w:tabs>
          <w:tab w:val="left" w:pos="8240"/>
        </w:tabs>
        <w:rPr>
          <w:rFonts w:ascii="Arial" w:hAnsi="Arial" w:cs="Arial"/>
          <w:b/>
          <w:bCs/>
          <w:szCs w:val="24"/>
        </w:rPr>
      </w:pPr>
    </w:p>
    <w:p w14:paraId="75B8D642" w14:textId="6B89C9DF" w:rsidR="008119CD" w:rsidRDefault="008119CD" w:rsidP="0099681D">
      <w:pPr>
        <w:tabs>
          <w:tab w:val="left" w:pos="8240"/>
        </w:tabs>
        <w:rPr>
          <w:rFonts w:ascii="Arial" w:hAnsi="Arial" w:cs="Arial"/>
          <w:b/>
          <w:bCs/>
          <w:szCs w:val="24"/>
        </w:rPr>
      </w:pPr>
    </w:p>
    <w:p w14:paraId="66B96C1D" w14:textId="73BC0AA6" w:rsidR="008119CD" w:rsidRDefault="008119CD" w:rsidP="0099681D">
      <w:pPr>
        <w:tabs>
          <w:tab w:val="left" w:pos="8240"/>
        </w:tabs>
        <w:rPr>
          <w:rFonts w:ascii="Arial" w:hAnsi="Arial" w:cs="Arial"/>
          <w:b/>
          <w:bCs/>
          <w:szCs w:val="24"/>
        </w:rPr>
      </w:pPr>
    </w:p>
    <w:p w14:paraId="20A4AD31" w14:textId="77777777" w:rsidR="008119CD" w:rsidRDefault="008119CD" w:rsidP="0099681D">
      <w:pPr>
        <w:tabs>
          <w:tab w:val="left" w:pos="8240"/>
        </w:tabs>
        <w:rPr>
          <w:rFonts w:ascii="Arial" w:hAnsi="Arial" w:cs="Arial"/>
          <w:b/>
          <w:bCs/>
          <w:szCs w:val="24"/>
        </w:rPr>
      </w:pPr>
    </w:p>
    <w:p w14:paraId="36816160" w14:textId="26BC0BC6" w:rsidR="008119CD" w:rsidRPr="003D67E5" w:rsidRDefault="003D67E5" w:rsidP="003D67E5">
      <w:pPr>
        <w:tabs>
          <w:tab w:val="left" w:pos="8240"/>
        </w:tabs>
        <w:jc w:val="center"/>
        <w:rPr>
          <w:rFonts w:ascii="Arial" w:hAnsi="Arial" w:cs="Arial"/>
          <w:sz w:val="16"/>
          <w:szCs w:val="16"/>
        </w:rPr>
      </w:pPr>
      <w:r w:rsidRPr="003906A2">
        <w:rPr>
          <w:rFonts w:ascii="Arial" w:hAnsi="Arial" w:cs="Arial"/>
          <w:sz w:val="16"/>
          <w:szCs w:val="16"/>
        </w:rPr>
        <w:t>Figure 3.23 Storyboard of Login Page of Residential Estate Navigation Tracking and Leasing System</w:t>
      </w:r>
    </w:p>
    <w:p w14:paraId="0D3724CE" w14:textId="77777777" w:rsidR="003D67E5" w:rsidRDefault="003D67E5" w:rsidP="0099681D">
      <w:pPr>
        <w:tabs>
          <w:tab w:val="left" w:pos="8240"/>
        </w:tabs>
        <w:rPr>
          <w:rFonts w:ascii="Arial" w:hAnsi="Arial" w:cs="Arial"/>
          <w:szCs w:val="24"/>
        </w:rPr>
      </w:pPr>
    </w:p>
    <w:p w14:paraId="1B8A508A" w14:textId="171C5F89" w:rsidR="003906A2" w:rsidRDefault="008119CD" w:rsidP="0099681D">
      <w:pPr>
        <w:tabs>
          <w:tab w:val="left" w:pos="8240"/>
        </w:tabs>
        <w:rPr>
          <w:rFonts w:ascii="Arial" w:hAnsi="Arial" w:cs="Arial"/>
          <w:szCs w:val="24"/>
        </w:rPr>
      </w:pPr>
      <w:r w:rsidRPr="008119CD">
        <w:rPr>
          <w:rFonts w:ascii="Arial" w:hAnsi="Arial" w:cs="Arial"/>
          <w:szCs w:val="24"/>
        </w:rPr>
        <w:lastRenderedPageBreak/>
        <w:t>The user accesses the portal to register or log into their role-specific account, where they can authenticate credentials, select their institutional or organization affiliation, and securely upload proof-of-legitimacy documents or input delegation codes, all within a secure, responsive access-governance framework.</w:t>
      </w:r>
    </w:p>
    <w:p w14:paraId="407D155D" w14:textId="77777777" w:rsidR="003906A2" w:rsidRDefault="003906A2" w:rsidP="0099681D">
      <w:pPr>
        <w:tabs>
          <w:tab w:val="left" w:pos="8240"/>
        </w:tabs>
        <w:rPr>
          <w:rFonts w:ascii="Arial" w:hAnsi="Arial" w:cs="Arial"/>
          <w:szCs w:val="24"/>
        </w:rPr>
      </w:pPr>
    </w:p>
    <w:p w14:paraId="7573F52A" w14:textId="414C6779" w:rsidR="003906A2" w:rsidRPr="003906A2" w:rsidRDefault="003906A2" w:rsidP="003906A2">
      <w:pPr>
        <w:tabs>
          <w:tab w:val="left" w:pos="8240"/>
        </w:tabs>
        <w:rPr>
          <w:rFonts w:ascii="Arial" w:hAnsi="Arial" w:cs="Arial"/>
          <w:szCs w:val="24"/>
        </w:rPr>
      </w:pPr>
      <w:r w:rsidRPr="003906A2">
        <w:rPr>
          <w:rFonts w:ascii="Arial" w:hAnsi="Arial" w:cs="Arial"/>
          <w:b/>
          <w:bCs/>
          <w:szCs w:val="24"/>
        </w:rPr>
        <w:t xml:space="preserve"> </w:t>
      </w:r>
      <w:r w:rsidRPr="003906A2">
        <w:rPr>
          <w:rFonts w:ascii="Arial" w:hAnsi="Arial" w:cs="Arial"/>
          <w:b/>
          <w:bCs/>
          <w:szCs w:val="24"/>
        </w:rPr>
        <w:t>System Administrator Dashboard</w:t>
      </w:r>
    </w:p>
    <w:p w14:paraId="5B235C2D" w14:textId="3D1C43C1" w:rsidR="008119CD" w:rsidRPr="003906A2" w:rsidRDefault="0007556E" w:rsidP="0099681D">
      <w:pPr>
        <w:tabs>
          <w:tab w:val="left" w:pos="8240"/>
        </w:tabs>
        <w:rPr>
          <w:rFonts w:ascii="Arial" w:hAnsi="Arial" w:cs="Arial"/>
          <w:b/>
          <w:bCs/>
          <w:szCs w:val="24"/>
        </w:rPr>
      </w:pPr>
      <w:r>
        <w:rPr>
          <w:noProof/>
        </w:rPr>
        <w:drawing>
          <wp:anchor distT="0" distB="0" distL="114300" distR="114300" simplePos="0" relativeHeight="251691008" behindDoc="0" locked="0" layoutInCell="1" allowOverlap="1" wp14:anchorId="6BDC9955" wp14:editId="2E39FD87">
            <wp:simplePos x="0" y="0"/>
            <wp:positionH relativeFrom="column">
              <wp:posOffset>0</wp:posOffset>
            </wp:positionH>
            <wp:positionV relativeFrom="paragraph">
              <wp:posOffset>-1861</wp:posOffset>
            </wp:positionV>
            <wp:extent cx="5943600" cy="256032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anchor>
        </w:drawing>
      </w:r>
    </w:p>
    <w:p w14:paraId="66949DFA" w14:textId="77777777" w:rsidR="008119CD" w:rsidRDefault="008119CD" w:rsidP="0099681D">
      <w:pPr>
        <w:tabs>
          <w:tab w:val="left" w:pos="8240"/>
        </w:tabs>
        <w:rPr>
          <w:rFonts w:ascii="Arial" w:hAnsi="Arial" w:cs="Arial"/>
          <w:szCs w:val="24"/>
        </w:rPr>
      </w:pPr>
    </w:p>
    <w:p w14:paraId="06721169" w14:textId="77777777" w:rsidR="003906A2" w:rsidRDefault="003906A2" w:rsidP="0099681D">
      <w:pPr>
        <w:tabs>
          <w:tab w:val="left" w:pos="8240"/>
        </w:tabs>
        <w:rPr>
          <w:rFonts w:ascii="Arial" w:hAnsi="Arial" w:cs="Arial"/>
          <w:szCs w:val="24"/>
        </w:rPr>
      </w:pPr>
    </w:p>
    <w:p w14:paraId="1FDECAA8" w14:textId="77777777" w:rsidR="003906A2" w:rsidRDefault="003906A2" w:rsidP="0099681D">
      <w:pPr>
        <w:tabs>
          <w:tab w:val="left" w:pos="8240"/>
        </w:tabs>
        <w:rPr>
          <w:rFonts w:ascii="Arial" w:hAnsi="Arial" w:cs="Arial"/>
          <w:szCs w:val="24"/>
        </w:rPr>
      </w:pPr>
    </w:p>
    <w:p w14:paraId="4DD26B2A" w14:textId="77777777" w:rsidR="003906A2" w:rsidRDefault="003906A2" w:rsidP="0099681D">
      <w:pPr>
        <w:tabs>
          <w:tab w:val="left" w:pos="8240"/>
        </w:tabs>
        <w:rPr>
          <w:rFonts w:ascii="Arial" w:hAnsi="Arial" w:cs="Arial"/>
          <w:szCs w:val="24"/>
        </w:rPr>
      </w:pPr>
    </w:p>
    <w:p w14:paraId="13C8C173" w14:textId="77777777" w:rsidR="003906A2" w:rsidRDefault="003906A2" w:rsidP="0099681D">
      <w:pPr>
        <w:tabs>
          <w:tab w:val="left" w:pos="8240"/>
        </w:tabs>
        <w:rPr>
          <w:rFonts w:ascii="Arial" w:hAnsi="Arial" w:cs="Arial"/>
          <w:szCs w:val="24"/>
        </w:rPr>
      </w:pPr>
    </w:p>
    <w:p w14:paraId="285B5F72" w14:textId="77777777" w:rsidR="003906A2" w:rsidRDefault="003906A2" w:rsidP="0099681D">
      <w:pPr>
        <w:tabs>
          <w:tab w:val="left" w:pos="8240"/>
        </w:tabs>
        <w:rPr>
          <w:rFonts w:ascii="Arial" w:hAnsi="Arial" w:cs="Arial"/>
          <w:szCs w:val="24"/>
        </w:rPr>
      </w:pPr>
    </w:p>
    <w:p w14:paraId="69DB759B" w14:textId="77777777" w:rsidR="003906A2" w:rsidRDefault="003906A2" w:rsidP="0099681D">
      <w:pPr>
        <w:tabs>
          <w:tab w:val="left" w:pos="8240"/>
        </w:tabs>
        <w:rPr>
          <w:rFonts w:ascii="Arial" w:hAnsi="Arial" w:cs="Arial"/>
          <w:szCs w:val="24"/>
        </w:rPr>
      </w:pPr>
    </w:p>
    <w:p w14:paraId="42C9A277" w14:textId="77777777" w:rsidR="003906A2" w:rsidRDefault="003906A2" w:rsidP="0099681D">
      <w:pPr>
        <w:tabs>
          <w:tab w:val="left" w:pos="8240"/>
        </w:tabs>
        <w:rPr>
          <w:rFonts w:ascii="Arial" w:hAnsi="Arial" w:cs="Arial"/>
          <w:szCs w:val="24"/>
        </w:rPr>
      </w:pPr>
    </w:p>
    <w:p w14:paraId="4C831AC7" w14:textId="77777777" w:rsidR="00CB2934" w:rsidRDefault="00CB2934" w:rsidP="0099681D">
      <w:pPr>
        <w:tabs>
          <w:tab w:val="left" w:pos="8240"/>
        </w:tabs>
        <w:rPr>
          <w:rFonts w:ascii="Arial" w:hAnsi="Arial" w:cs="Arial"/>
          <w:szCs w:val="24"/>
        </w:rPr>
      </w:pPr>
    </w:p>
    <w:p w14:paraId="23EFAD95" w14:textId="77777777" w:rsidR="003906A2" w:rsidRDefault="003906A2" w:rsidP="0099681D">
      <w:pPr>
        <w:tabs>
          <w:tab w:val="left" w:pos="8240"/>
        </w:tabs>
        <w:rPr>
          <w:rFonts w:ascii="Arial" w:hAnsi="Arial" w:cs="Arial"/>
          <w:szCs w:val="24"/>
        </w:rPr>
      </w:pPr>
    </w:p>
    <w:p w14:paraId="3B7AD236" w14:textId="77777777" w:rsidR="003906A2" w:rsidRPr="003906A2" w:rsidRDefault="003906A2" w:rsidP="003906A2">
      <w:pPr>
        <w:tabs>
          <w:tab w:val="left" w:pos="8240"/>
        </w:tabs>
        <w:rPr>
          <w:rFonts w:ascii="Arial" w:hAnsi="Arial" w:cs="Arial"/>
          <w:szCs w:val="24"/>
        </w:rPr>
      </w:pPr>
      <w:r w:rsidRPr="003906A2">
        <w:rPr>
          <w:rFonts w:ascii="Arial" w:hAnsi="Arial" w:cs="Arial"/>
          <w:szCs w:val="24"/>
        </w:rPr>
        <w:t>The system administrator logs into the admin overview, where they can verify new institutions and partner companies, audit platform-wide user activity, monitor grievance escalation queues, and configure global system policies, all within a real-time analytics and security-oversight framework.</w:t>
      </w:r>
    </w:p>
    <w:p w14:paraId="66F7AA2B" w14:textId="77777777" w:rsidR="003906A2" w:rsidRDefault="003906A2" w:rsidP="0099681D">
      <w:pPr>
        <w:tabs>
          <w:tab w:val="left" w:pos="8240"/>
        </w:tabs>
        <w:rPr>
          <w:rFonts w:ascii="Arial" w:hAnsi="Arial" w:cs="Arial"/>
          <w:szCs w:val="24"/>
        </w:rPr>
      </w:pPr>
    </w:p>
    <w:p w14:paraId="3C00E7C0" w14:textId="6D6AA1AD" w:rsidR="003D67E5" w:rsidRPr="00CA3B0C" w:rsidRDefault="003906A2" w:rsidP="00CA3B0C">
      <w:pPr>
        <w:tabs>
          <w:tab w:val="left" w:pos="8240"/>
        </w:tabs>
        <w:jc w:val="center"/>
        <w:rPr>
          <w:rFonts w:ascii="Arial" w:hAnsi="Arial" w:cs="Arial"/>
          <w:sz w:val="16"/>
          <w:szCs w:val="16"/>
        </w:rPr>
      </w:pPr>
      <w:r w:rsidRPr="003906A2">
        <w:rPr>
          <w:rFonts w:ascii="Arial" w:hAnsi="Arial" w:cs="Arial"/>
          <w:sz w:val="16"/>
          <w:szCs w:val="16"/>
        </w:rPr>
        <w:t xml:space="preserve">Figure 3.23 Storyboard of </w:t>
      </w:r>
      <w:r>
        <w:rPr>
          <w:rFonts w:ascii="Arial" w:hAnsi="Arial" w:cs="Arial"/>
          <w:sz w:val="16"/>
          <w:szCs w:val="16"/>
        </w:rPr>
        <w:t>Admin</w:t>
      </w:r>
      <w:r w:rsidRPr="003906A2">
        <w:rPr>
          <w:rFonts w:ascii="Arial" w:hAnsi="Arial" w:cs="Arial"/>
          <w:sz w:val="16"/>
          <w:szCs w:val="16"/>
        </w:rPr>
        <w:t xml:space="preserve"> Page of Residential Estate Navigation Tracking and Leasing System</w:t>
      </w:r>
    </w:p>
    <w:p w14:paraId="48DA207B" w14:textId="77777777" w:rsidR="003D67E5" w:rsidRDefault="003D67E5" w:rsidP="003906A2">
      <w:pPr>
        <w:tabs>
          <w:tab w:val="left" w:pos="8240"/>
        </w:tabs>
        <w:rPr>
          <w:rFonts w:ascii="Arial" w:hAnsi="Arial" w:cs="Arial"/>
          <w:szCs w:val="24"/>
        </w:rPr>
      </w:pPr>
    </w:p>
    <w:p w14:paraId="2ACA8533" w14:textId="2DBA5701" w:rsidR="003906A2" w:rsidRDefault="003906A2" w:rsidP="003906A2">
      <w:pPr>
        <w:tabs>
          <w:tab w:val="left" w:pos="8240"/>
        </w:tabs>
        <w:rPr>
          <w:rFonts w:ascii="Arial" w:hAnsi="Arial" w:cs="Arial"/>
          <w:szCs w:val="24"/>
        </w:rPr>
      </w:pPr>
      <w:r w:rsidRPr="003906A2">
        <w:rPr>
          <w:rFonts w:ascii="Arial" w:hAnsi="Arial" w:cs="Arial"/>
          <w:b/>
          <w:bCs/>
          <w:szCs w:val="24"/>
        </w:rPr>
        <w:t>Institution Director Dashboard</w:t>
      </w:r>
    </w:p>
    <w:p w14:paraId="198B3DD2" w14:textId="5DF2E5C0" w:rsidR="003906A2" w:rsidRDefault="00CB2934" w:rsidP="0099681D">
      <w:pPr>
        <w:tabs>
          <w:tab w:val="left" w:pos="8240"/>
        </w:tabs>
        <w:rPr>
          <w:rFonts w:ascii="Arial" w:hAnsi="Arial" w:cs="Arial"/>
          <w:szCs w:val="24"/>
        </w:rPr>
      </w:pPr>
      <w:r w:rsidRPr="00CB2934">
        <w:rPr>
          <w:rFonts w:ascii="Arial" w:hAnsi="Arial" w:cs="Arial"/>
          <w:szCs w:val="24"/>
        </w:rPr>
        <w:drawing>
          <wp:anchor distT="0" distB="0" distL="114300" distR="114300" simplePos="0" relativeHeight="251676672" behindDoc="0" locked="0" layoutInCell="1" allowOverlap="1" wp14:anchorId="4A64D888" wp14:editId="43926F2C">
            <wp:simplePos x="0" y="0"/>
            <wp:positionH relativeFrom="column">
              <wp:posOffset>0</wp:posOffset>
            </wp:positionH>
            <wp:positionV relativeFrom="paragraph">
              <wp:posOffset>812</wp:posOffset>
            </wp:positionV>
            <wp:extent cx="5943600" cy="25596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anchor>
        </w:drawing>
      </w:r>
    </w:p>
    <w:p w14:paraId="5C0E63C1" w14:textId="1AD8C8A7" w:rsidR="003906A2" w:rsidRDefault="003906A2" w:rsidP="0099681D">
      <w:pPr>
        <w:tabs>
          <w:tab w:val="left" w:pos="8240"/>
        </w:tabs>
        <w:rPr>
          <w:rFonts w:ascii="Arial" w:hAnsi="Arial" w:cs="Arial"/>
          <w:szCs w:val="24"/>
        </w:rPr>
      </w:pPr>
    </w:p>
    <w:p w14:paraId="3D18056E" w14:textId="77777777" w:rsidR="003906A2" w:rsidRDefault="003906A2" w:rsidP="0099681D">
      <w:pPr>
        <w:tabs>
          <w:tab w:val="left" w:pos="8240"/>
        </w:tabs>
        <w:rPr>
          <w:rFonts w:ascii="Arial" w:hAnsi="Arial" w:cs="Arial"/>
          <w:szCs w:val="24"/>
        </w:rPr>
      </w:pPr>
    </w:p>
    <w:p w14:paraId="3AF63B10" w14:textId="77777777" w:rsidR="003906A2" w:rsidRDefault="003906A2" w:rsidP="0099681D">
      <w:pPr>
        <w:tabs>
          <w:tab w:val="left" w:pos="8240"/>
        </w:tabs>
        <w:rPr>
          <w:rFonts w:ascii="Arial" w:hAnsi="Arial" w:cs="Arial"/>
          <w:szCs w:val="24"/>
        </w:rPr>
      </w:pPr>
    </w:p>
    <w:p w14:paraId="4CE18EDB" w14:textId="77777777" w:rsidR="003906A2" w:rsidRDefault="003906A2" w:rsidP="0099681D">
      <w:pPr>
        <w:tabs>
          <w:tab w:val="left" w:pos="8240"/>
        </w:tabs>
        <w:rPr>
          <w:rFonts w:ascii="Arial" w:hAnsi="Arial" w:cs="Arial"/>
          <w:szCs w:val="24"/>
        </w:rPr>
      </w:pPr>
    </w:p>
    <w:p w14:paraId="196ADC0E" w14:textId="77777777" w:rsidR="003906A2" w:rsidRDefault="003906A2" w:rsidP="0099681D">
      <w:pPr>
        <w:tabs>
          <w:tab w:val="left" w:pos="8240"/>
        </w:tabs>
        <w:rPr>
          <w:rFonts w:ascii="Arial" w:hAnsi="Arial" w:cs="Arial"/>
          <w:szCs w:val="24"/>
        </w:rPr>
      </w:pPr>
    </w:p>
    <w:p w14:paraId="1F1D3DFD" w14:textId="77777777" w:rsidR="003906A2" w:rsidRDefault="003906A2" w:rsidP="0099681D">
      <w:pPr>
        <w:tabs>
          <w:tab w:val="left" w:pos="8240"/>
        </w:tabs>
        <w:rPr>
          <w:rFonts w:ascii="Arial" w:hAnsi="Arial" w:cs="Arial"/>
          <w:szCs w:val="24"/>
        </w:rPr>
      </w:pPr>
    </w:p>
    <w:p w14:paraId="06B9566B" w14:textId="77777777" w:rsidR="003906A2" w:rsidRDefault="003906A2" w:rsidP="0099681D">
      <w:pPr>
        <w:tabs>
          <w:tab w:val="left" w:pos="8240"/>
        </w:tabs>
        <w:rPr>
          <w:rFonts w:ascii="Arial" w:hAnsi="Arial" w:cs="Arial"/>
          <w:szCs w:val="24"/>
        </w:rPr>
      </w:pPr>
    </w:p>
    <w:p w14:paraId="7C589250" w14:textId="77777777" w:rsidR="003906A2" w:rsidRDefault="003906A2" w:rsidP="0099681D">
      <w:pPr>
        <w:tabs>
          <w:tab w:val="left" w:pos="8240"/>
        </w:tabs>
        <w:rPr>
          <w:rFonts w:ascii="Arial" w:hAnsi="Arial" w:cs="Arial"/>
          <w:szCs w:val="24"/>
        </w:rPr>
      </w:pPr>
    </w:p>
    <w:p w14:paraId="534543D1" w14:textId="39A74F56" w:rsidR="003906A2" w:rsidRDefault="003906A2" w:rsidP="00CA3B0C">
      <w:pPr>
        <w:tabs>
          <w:tab w:val="left" w:pos="8240"/>
        </w:tabs>
        <w:jc w:val="both"/>
        <w:rPr>
          <w:rFonts w:ascii="Arial" w:hAnsi="Arial" w:cs="Arial"/>
          <w:szCs w:val="24"/>
        </w:rPr>
      </w:pPr>
      <w:r w:rsidRPr="003906A2">
        <w:rPr>
          <w:rFonts w:ascii="Arial" w:hAnsi="Arial" w:cs="Arial"/>
          <w:szCs w:val="24"/>
        </w:rPr>
        <w:lastRenderedPageBreak/>
        <w:t xml:space="preserve">The institution director logs into the executive panel, where they can monitor department-wide OJT deployment rates, review </w:t>
      </w:r>
      <w:proofErr w:type="spellStart"/>
      <w:r w:rsidRPr="003906A2">
        <w:rPr>
          <w:rFonts w:ascii="Arial" w:hAnsi="Arial" w:cs="Arial"/>
          <w:szCs w:val="24"/>
        </w:rPr>
        <w:t>MoA</w:t>
      </w:r>
      <w:proofErr w:type="spellEnd"/>
      <w:r w:rsidRPr="003906A2">
        <w:rPr>
          <w:rFonts w:ascii="Arial" w:hAnsi="Arial" w:cs="Arial"/>
          <w:szCs w:val="24"/>
        </w:rPr>
        <w:t xml:space="preserve"> partnerships with host companies, track student safety indices, and endorse institutional clearance batches, all within a high-level academic compliance and reporting framework.</w:t>
      </w:r>
    </w:p>
    <w:p w14:paraId="267A8DD6" w14:textId="77777777" w:rsidR="003906A2" w:rsidRDefault="003906A2" w:rsidP="0099681D">
      <w:pPr>
        <w:tabs>
          <w:tab w:val="left" w:pos="8240"/>
        </w:tabs>
        <w:rPr>
          <w:rFonts w:ascii="Arial" w:hAnsi="Arial" w:cs="Arial"/>
          <w:szCs w:val="24"/>
        </w:rPr>
      </w:pPr>
    </w:p>
    <w:p w14:paraId="54F1C9AC" w14:textId="0DF301B1" w:rsidR="003906A2" w:rsidRPr="003906A2" w:rsidRDefault="003906A2" w:rsidP="003906A2">
      <w:pPr>
        <w:tabs>
          <w:tab w:val="left" w:pos="8240"/>
        </w:tabs>
        <w:jc w:val="center"/>
        <w:rPr>
          <w:rFonts w:ascii="Arial" w:hAnsi="Arial" w:cs="Arial"/>
          <w:sz w:val="16"/>
          <w:szCs w:val="16"/>
        </w:rPr>
      </w:pPr>
      <w:r w:rsidRPr="003906A2">
        <w:rPr>
          <w:rFonts w:ascii="Arial" w:hAnsi="Arial" w:cs="Arial"/>
          <w:sz w:val="16"/>
          <w:szCs w:val="16"/>
        </w:rPr>
        <w:t xml:space="preserve">Figure 3.23 Storyboard of </w:t>
      </w:r>
      <w:r>
        <w:rPr>
          <w:rFonts w:ascii="Arial" w:hAnsi="Arial" w:cs="Arial"/>
          <w:sz w:val="16"/>
          <w:szCs w:val="16"/>
        </w:rPr>
        <w:t>Institution</w:t>
      </w:r>
      <w:r w:rsidRPr="003906A2">
        <w:rPr>
          <w:rFonts w:ascii="Arial" w:hAnsi="Arial" w:cs="Arial"/>
          <w:sz w:val="16"/>
          <w:szCs w:val="16"/>
        </w:rPr>
        <w:t xml:space="preserve"> Page of Residential Estate Navigation Tracking and Leasing System</w:t>
      </w:r>
    </w:p>
    <w:p w14:paraId="077A6762" w14:textId="77777777" w:rsidR="003906A2" w:rsidRDefault="003906A2" w:rsidP="0099681D">
      <w:pPr>
        <w:tabs>
          <w:tab w:val="left" w:pos="8240"/>
        </w:tabs>
        <w:rPr>
          <w:rFonts w:ascii="Arial" w:hAnsi="Arial" w:cs="Arial"/>
          <w:szCs w:val="24"/>
        </w:rPr>
      </w:pPr>
    </w:p>
    <w:p w14:paraId="20C1055D" w14:textId="77777777" w:rsidR="003906A2" w:rsidRPr="003906A2" w:rsidRDefault="003906A2" w:rsidP="003906A2">
      <w:pPr>
        <w:tabs>
          <w:tab w:val="left" w:pos="8240"/>
        </w:tabs>
        <w:rPr>
          <w:rFonts w:ascii="Arial" w:hAnsi="Arial" w:cs="Arial"/>
          <w:szCs w:val="24"/>
        </w:rPr>
      </w:pPr>
      <w:r w:rsidRPr="003906A2">
        <w:rPr>
          <w:rFonts w:ascii="Arial" w:hAnsi="Arial" w:cs="Arial"/>
          <w:b/>
          <w:bCs/>
          <w:szCs w:val="24"/>
        </w:rPr>
        <w:t>Institution Staff Dashboard</w:t>
      </w:r>
    </w:p>
    <w:p w14:paraId="67B94752" w14:textId="77777777" w:rsidR="003906A2" w:rsidRDefault="003906A2" w:rsidP="0099681D">
      <w:pPr>
        <w:tabs>
          <w:tab w:val="left" w:pos="8240"/>
        </w:tabs>
        <w:rPr>
          <w:rFonts w:ascii="Arial" w:hAnsi="Arial" w:cs="Arial"/>
          <w:szCs w:val="24"/>
        </w:rPr>
      </w:pPr>
    </w:p>
    <w:p w14:paraId="0FD4D8C2" w14:textId="6EC0AA72" w:rsidR="003906A2" w:rsidRPr="003906A2" w:rsidRDefault="003906A2" w:rsidP="003906A2">
      <w:pPr>
        <w:tabs>
          <w:tab w:val="left" w:pos="8240"/>
        </w:tabs>
        <w:rPr>
          <w:rFonts w:ascii="Arial" w:hAnsi="Arial" w:cs="Arial"/>
          <w:szCs w:val="24"/>
        </w:rPr>
      </w:pPr>
      <w:r w:rsidRPr="003906A2">
        <w:rPr>
          <w:rFonts w:ascii="Arial" w:hAnsi="Arial" w:cs="Arial"/>
          <w:szCs w:val="24"/>
        </w:rPr>
        <w:drawing>
          <wp:anchor distT="0" distB="0" distL="114300" distR="114300" simplePos="0" relativeHeight="251675648" behindDoc="0" locked="0" layoutInCell="1" allowOverlap="1" wp14:anchorId="2F9C0767" wp14:editId="7BFF0E71">
            <wp:simplePos x="0" y="0"/>
            <wp:positionH relativeFrom="column">
              <wp:posOffset>0</wp:posOffset>
            </wp:positionH>
            <wp:positionV relativeFrom="paragraph">
              <wp:posOffset>2835</wp:posOffset>
            </wp:positionV>
            <wp:extent cx="5943600" cy="256032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anchor>
        </w:drawing>
      </w:r>
    </w:p>
    <w:p w14:paraId="5D8A2546" w14:textId="77777777" w:rsidR="003906A2" w:rsidRDefault="003906A2" w:rsidP="0099681D">
      <w:pPr>
        <w:tabs>
          <w:tab w:val="left" w:pos="8240"/>
        </w:tabs>
        <w:rPr>
          <w:rFonts w:ascii="Arial" w:hAnsi="Arial" w:cs="Arial"/>
          <w:szCs w:val="24"/>
        </w:rPr>
      </w:pPr>
    </w:p>
    <w:p w14:paraId="584CE778" w14:textId="77777777" w:rsidR="00CB2934" w:rsidRDefault="00CB2934" w:rsidP="0099681D">
      <w:pPr>
        <w:tabs>
          <w:tab w:val="left" w:pos="8240"/>
        </w:tabs>
        <w:rPr>
          <w:rFonts w:ascii="Arial" w:hAnsi="Arial" w:cs="Arial"/>
          <w:szCs w:val="24"/>
        </w:rPr>
      </w:pPr>
    </w:p>
    <w:p w14:paraId="0005CF88" w14:textId="77777777" w:rsidR="00CB2934" w:rsidRDefault="00CB2934" w:rsidP="0099681D">
      <w:pPr>
        <w:tabs>
          <w:tab w:val="left" w:pos="8240"/>
        </w:tabs>
        <w:rPr>
          <w:rFonts w:ascii="Arial" w:hAnsi="Arial" w:cs="Arial"/>
          <w:szCs w:val="24"/>
        </w:rPr>
      </w:pPr>
    </w:p>
    <w:p w14:paraId="1CCD0EF4" w14:textId="77777777" w:rsidR="00CB2934" w:rsidRDefault="00CB2934" w:rsidP="0099681D">
      <w:pPr>
        <w:tabs>
          <w:tab w:val="left" w:pos="8240"/>
        </w:tabs>
        <w:rPr>
          <w:rFonts w:ascii="Arial" w:hAnsi="Arial" w:cs="Arial"/>
          <w:szCs w:val="24"/>
        </w:rPr>
      </w:pPr>
    </w:p>
    <w:p w14:paraId="3F05FB54" w14:textId="77777777" w:rsidR="00CB2934" w:rsidRDefault="00CB2934" w:rsidP="0099681D">
      <w:pPr>
        <w:tabs>
          <w:tab w:val="left" w:pos="8240"/>
        </w:tabs>
        <w:rPr>
          <w:rFonts w:ascii="Arial" w:hAnsi="Arial" w:cs="Arial"/>
          <w:szCs w:val="24"/>
        </w:rPr>
      </w:pPr>
    </w:p>
    <w:p w14:paraId="64D1108B" w14:textId="77777777" w:rsidR="00CB2934" w:rsidRDefault="00CB2934" w:rsidP="0099681D">
      <w:pPr>
        <w:tabs>
          <w:tab w:val="left" w:pos="8240"/>
        </w:tabs>
        <w:rPr>
          <w:rFonts w:ascii="Arial" w:hAnsi="Arial" w:cs="Arial"/>
          <w:szCs w:val="24"/>
        </w:rPr>
      </w:pPr>
    </w:p>
    <w:p w14:paraId="689809F8" w14:textId="77777777" w:rsidR="00CB2934" w:rsidRDefault="00CB2934" w:rsidP="0099681D">
      <w:pPr>
        <w:tabs>
          <w:tab w:val="left" w:pos="8240"/>
        </w:tabs>
        <w:rPr>
          <w:rFonts w:ascii="Arial" w:hAnsi="Arial" w:cs="Arial"/>
          <w:szCs w:val="24"/>
        </w:rPr>
      </w:pPr>
    </w:p>
    <w:p w14:paraId="0315EDD9" w14:textId="77777777" w:rsidR="00CB2934" w:rsidRDefault="00CB2934" w:rsidP="0099681D">
      <w:pPr>
        <w:tabs>
          <w:tab w:val="left" w:pos="8240"/>
        </w:tabs>
        <w:rPr>
          <w:rFonts w:ascii="Arial" w:hAnsi="Arial" w:cs="Arial"/>
          <w:szCs w:val="24"/>
        </w:rPr>
      </w:pPr>
    </w:p>
    <w:p w14:paraId="1DC44F5F" w14:textId="77777777" w:rsidR="00CB2934" w:rsidRDefault="00CB2934" w:rsidP="0099681D">
      <w:pPr>
        <w:tabs>
          <w:tab w:val="left" w:pos="8240"/>
        </w:tabs>
        <w:rPr>
          <w:rFonts w:ascii="Arial" w:hAnsi="Arial" w:cs="Arial"/>
          <w:szCs w:val="24"/>
        </w:rPr>
      </w:pPr>
    </w:p>
    <w:p w14:paraId="29AC6E7E" w14:textId="77777777" w:rsidR="00CB2934" w:rsidRDefault="00CB2934" w:rsidP="0099681D">
      <w:pPr>
        <w:tabs>
          <w:tab w:val="left" w:pos="8240"/>
        </w:tabs>
        <w:rPr>
          <w:rFonts w:ascii="Arial" w:hAnsi="Arial" w:cs="Arial"/>
          <w:szCs w:val="24"/>
        </w:rPr>
      </w:pPr>
    </w:p>
    <w:p w14:paraId="390277FB" w14:textId="77777777" w:rsidR="003D67E5" w:rsidRDefault="003D67E5" w:rsidP="0099681D">
      <w:pPr>
        <w:tabs>
          <w:tab w:val="left" w:pos="8240"/>
        </w:tabs>
        <w:rPr>
          <w:rFonts w:ascii="Arial" w:hAnsi="Arial" w:cs="Arial"/>
          <w:szCs w:val="24"/>
        </w:rPr>
      </w:pPr>
    </w:p>
    <w:p w14:paraId="546D892A" w14:textId="77777777" w:rsidR="003D67E5" w:rsidRDefault="003D67E5" w:rsidP="0099681D">
      <w:pPr>
        <w:tabs>
          <w:tab w:val="left" w:pos="8240"/>
        </w:tabs>
        <w:rPr>
          <w:rFonts w:ascii="Arial" w:hAnsi="Arial" w:cs="Arial"/>
          <w:szCs w:val="24"/>
        </w:rPr>
      </w:pPr>
    </w:p>
    <w:p w14:paraId="6B32E532" w14:textId="2EC19B3F" w:rsidR="00CB2934" w:rsidRDefault="00CB2934" w:rsidP="0099681D">
      <w:pPr>
        <w:tabs>
          <w:tab w:val="left" w:pos="8240"/>
        </w:tabs>
        <w:rPr>
          <w:rFonts w:ascii="Arial" w:hAnsi="Arial" w:cs="Arial"/>
          <w:szCs w:val="24"/>
        </w:rPr>
      </w:pPr>
      <w:r w:rsidRPr="00CB2934">
        <w:rPr>
          <w:rFonts w:ascii="Arial" w:hAnsi="Arial" w:cs="Arial"/>
          <w:szCs w:val="24"/>
        </w:rPr>
        <w:t>The institution staff member (coordinator/advisor) logs into the operational portal, where they can review pending student endorsements, validate company training outlines, track cohort DTR attendance progress, and issue verified passcodes, all within a hands-on student placement management framework.</w:t>
      </w:r>
    </w:p>
    <w:p w14:paraId="5DEE3A1E" w14:textId="77777777" w:rsidR="00CB2934" w:rsidRDefault="00CB2934" w:rsidP="0099681D">
      <w:pPr>
        <w:tabs>
          <w:tab w:val="left" w:pos="8240"/>
        </w:tabs>
        <w:rPr>
          <w:rFonts w:ascii="Arial" w:hAnsi="Arial" w:cs="Arial"/>
          <w:szCs w:val="24"/>
        </w:rPr>
      </w:pPr>
    </w:p>
    <w:p w14:paraId="2AA29909" w14:textId="6744B02D" w:rsidR="00CB2934" w:rsidRDefault="00CB2934" w:rsidP="00CB2934">
      <w:pPr>
        <w:tabs>
          <w:tab w:val="left" w:pos="8240"/>
        </w:tabs>
        <w:jc w:val="center"/>
        <w:rPr>
          <w:rFonts w:ascii="Arial" w:hAnsi="Arial" w:cs="Arial"/>
          <w:sz w:val="16"/>
          <w:szCs w:val="16"/>
        </w:rPr>
      </w:pPr>
      <w:r w:rsidRPr="003906A2">
        <w:rPr>
          <w:rFonts w:ascii="Arial" w:hAnsi="Arial" w:cs="Arial"/>
          <w:sz w:val="16"/>
          <w:szCs w:val="16"/>
        </w:rPr>
        <w:t xml:space="preserve">Figure 3.23 Storyboard of </w:t>
      </w:r>
      <w:r>
        <w:rPr>
          <w:rFonts w:ascii="Arial" w:hAnsi="Arial" w:cs="Arial"/>
          <w:sz w:val="16"/>
          <w:szCs w:val="16"/>
        </w:rPr>
        <w:t>Institution Staff</w:t>
      </w:r>
      <w:r w:rsidRPr="003906A2">
        <w:rPr>
          <w:rFonts w:ascii="Arial" w:hAnsi="Arial" w:cs="Arial"/>
          <w:sz w:val="16"/>
          <w:szCs w:val="16"/>
        </w:rPr>
        <w:t xml:space="preserve"> Page of Residential Estate Navigation Tracking and Leasing System</w:t>
      </w:r>
    </w:p>
    <w:p w14:paraId="27DE1250" w14:textId="77777777" w:rsidR="00CB2934" w:rsidRDefault="00CB2934" w:rsidP="00CB2934">
      <w:pPr>
        <w:tabs>
          <w:tab w:val="left" w:pos="8240"/>
        </w:tabs>
        <w:jc w:val="center"/>
        <w:rPr>
          <w:rFonts w:ascii="Arial" w:hAnsi="Arial" w:cs="Arial"/>
          <w:sz w:val="16"/>
          <w:szCs w:val="16"/>
        </w:rPr>
      </w:pPr>
    </w:p>
    <w:p w14:paraId="4E2CD74B" w14:textId="77777777" w:rsidR="00CB2934" w:rsidRDefault="00CB2934" w:rsidP="00CB2934">
      <w:pPr>
        <w:tabs>
          <w:tab w:val="left" w:pos="8240"/>
        </w:tabs>
        <w:jc w:val="center"/>
        <w:rPr>
          <w:rFonts w:ascii="Arial" w:hAnsi="Arial" w:cs="Arial"/>
          <w:sz w:val="16"/>
          <w:szCs w:val="16"/>
        </w:rPr>
      </w:pPr>
    </w:p>
    <w:p w14:paraId="7E163BFD" w14:textId="77777777" w:rsidR="00CA3B0C" w:rsidRDefault="00CA3B0C" w:rsidP="00CB2934">
      <w:pPr>
        <w:tabs>
          <w:tab w:val="left" w:pos="8240"/>
        </w:tabs>
        <w:jc w:val="center"/>
        <w:rPr>
          <w:rFonts w:ascii="Arial" w:hAnsi="Arial" w:cs="Arial"/>
          <w:sz w:val="16"/>
          <w:szCs w:val="16"/>
        </w:rPr>
      </w:pPr>
    </w:p>
    <w:p w14:paraId="78E52424" w14:textId="77777777" w:rsidR="00CA3B0C" w:rsidRDefault="00CA3B0C" w:rsidP="00CB2934">
      <w:pPr>
        <w:tabs>
          <w:tab w:val="left" w:pos="8240"/>
        </w:tabs>
        <w:jc w:val="center"/>
        <w:rPr>
          <w:rFonts w:ascii="Arial" w:hAnsi="Arial" w:cs="Arial"/>
          <w:sz w:val="16"/>
          <w:szCs w:val="16"/>
        </w:rPr>
      </w:pPr>
    </w:p>
    <w:p w14:paraId="1B61DD99" w14:textId="77777777" w:rsidR="00CA3B0C" w:rsidRDefault="00CA3B0C" w:rsidP="00CB2934">
      <w:pPr>
        <w:tabs>
          <w:tab w:val="left" w:pos="8240"/>
        </w:tabs>
        <w:jc w:val="center"/>
        <w:rPr>
          <w:rFonts w:ascii="Arial" w:hAnsi="Arial" w:cs="Arial"/>
          <w:sz w:val="16"/>
          <w:szCs w:val="16"/>
        </w:rPr>
      </w:pPr>
    </w:p>
    <w:p w14:paraId="664497D5" w14:textId="77777777" w:rsidR="00CA3B0C" w:rsidRDefault="00CA3B0C" w:rsidP="00CB2934">
      <w:pPr>
        <w:tabs>
          <w:tab w:val="left" w:pos="8240"/>
        </w:tabs>
        <w:jc w:val="center"/>
        <w:rPr>
          <w:rFonts w:ascii="Arial" w:hAnsi="Arial" w:cs="Arial"/>
          <w:sz w:val="16"/>
          <w:szCs w:val="16"/>
        </w:rPr>
      </w:pPr>
    </w:p>
    <w:p w14:paraId="39C6A0AD" w14:textId="77777777" w:rsidR="00CA3B0C" w:rsidRDefault="00CA3B0C" w:rsidP="00CB2934">
      <w:pPr>
        <w:tabs>
          <w:tab w:val="left" w:pos="8240"/>
        </w:tabs>
        <w:jc w:val="center"/>
        <w:rPr>
          <w:rFonts w:ascii="Arial" w:hAnsi="Arial" w:cs="Arial"/>
          <w:sz w:val="16"/>
          <w:szCs w:val="16"/>
        </w:rPr>
      </w:pPr>
    </w:p>
    <w:p w14:paraId="1C3BAE06" w14:textId="77777777" w:rsidR="00CA3B0C" w:rsidRDefault="00CA3B0C" w:rsidP="00CB2934">
      <w:pPr>
        <w:tabs>
          <w:tab w:val="left" w:pos="8240"/>
        </w:tabs>
        <w:jc w:val="center"/>
        <w:rPr>
          <w:rFonts w:ascii="Arial" w:hAnsi="Arial" w:cs="Arial"/>
          <w:sz w:val="16"/>
          <w:szCs w:val="16"/>
        </w:rPr>
      </w:pPr>
    </w:p>
    <w:p w14:paraId="024BD89E" w14:textId="77777777" w:rsidR="00CA3B0C" w:rsidRDefault="00CA3B0C" w:rsidP="00CB2934">
      <w:pPr>
        <w:tabs>
          <w:tab w:val="left" w:pos="8240"/>
        </w:tabs>
        <w:jc w:val="center"/>
        <w:rPr>
          <w:rFonts w:ascii="Arial" w:hAnsi="Arial" w:cs="Arial"/>
          <w:sz w:val="16"/>
          <w:szCs w:val="16"/>
        </w:rPr>
      </w:pPr>
    </w:p>
    <w:p w14:paraId="52845138" w14:textId="77777777" w:rsidR="00CA3B0C" w:rsidRDefault="00CA3B0C" w:rsidP="00CB2934">
      <w:pPr>
        <w:tabs>
          <w:tab w:val="left" w:pos="8240"/>
        </w:tabs>
        <w:jc w:val="center"/>
        <w:rPr>
          <w:rFonts w:ascii="Arial" w:hAnsi="Arial" w:cs="Arial"/>
          <w:sz w:val="16"/>
          <w:szCs w:val="16"/>
        </w:rPr>
      </w:pPr>
    </w:p>
    <w:p w14:paraId="792C6BD2" w14:textId="356D9BEE" w:rsidR="00CB2934" w:rsidRPr="00CB2934" w:rsidRDefault="00CB2934" w:rsidP="00CB2934">
      <w:pPr>
        <w:tabs>
          <w:tab w:val="left" w:pos="8240"/>
        </w:tabs>
        <w:rPr>
          <w:rFonts w:ascii="Arial" w:hAnsi="Arial" w:cs="Arial"/>
          <w:szCs w:val="24"/>
        </w:rPr>
      </w:pPr>
      <w:r w:rsidRPr="00CB2934">
        <w:rPr>
          <w:rFonts w:ascii="Arial" w:hAnsi="Arial" w:cs="Arial"/>
          <w:b/>
          <w:bCs/>
          <w:szCs w:val="24"/>
        </w:rPr>
        <w:t>Hiring Organization Dashboard</w:t>
      </w:r>
    </w:p>
    <w:p w14:paraId="6AF969DC" w14:textId="4165E16B" w:rsidR="00CB2934" w:rsidRPr="00CB2934" w:rsidRDefault="0007556E" w:rsidP="00CB2934">
      <w:pPr>
        <w:tabs>
          <w:tab w:val="left" w:pos="8240"/>
        </w:tabs>
        <w:rPr>
          <w:rFonts w:ascii="Arial" w:hAnsi="Arial" w:cs="Arial"/>
          <w:szCs w:val="24"/>
        </w:rPr>
      </w:pPr>
      <w:r>
        <w:rPr>
          <w:noProof/>
        </w:rPr>
        <w:drawing>
          <wp:anchor distT="0" distB="0" distL="114300" distR="114300" simplePos="0" relativeHeight="251689984" behindDoc="0" locked="0" layoutInCell="1" allowOverlap="1" wp14:anchorId="6B67AD9B" wp14:editId="0B8952CB">
            <wp:simplePos x="0" y="0"/>
            <wp:positionH relativeFrom="column">
              <wp:posOffset>0</wp:posOffset>
            </wp:positionH>
            <wp:positionV relativeFrom="paragraph">
              <wp:posOffset>3278</wp:posOffset>
            </wp:positionV>
            <wp:extent cx="5943600" cy="2552065"/>
            <wp:effectExtent l="0" t="0" r="0" b="63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anchor>
        </w:drawing>
      </w:r>
    </w:p>
    <w:p w14:paraId="3AD5B8F9" w14:textId="77777777" w:rsidR="00CB2934" w:rsidRDefault="00CB2934" w:rsidP="00CB2934">
      <w:pPr>
        <w:tabs>
          <w:tab w:val="left" w:pos="8240"/>
        </w:tabs>
        <w:rPr>
          <w:rFonts w:ascii="Arial" w:hAnsi="Arial" w:cs="Arial"/>
          <w:szCs w:val="24"/>
        </w:rPr>
      </w:pPr>
    </w:p>
    <w:p w14:paraId="3EFAD444" w14:textId="77777777" w:rsidR="00CB2934" w:rsidRDefault="00CB2934" w:rsidP="0099681D">
      <w:pPr>
        <w:tabs>
          <w:tab w:val="left" w:pos="8240"/>
        </w:tabs>
        <w:rPr>
          <w:rFonts w:ascii="Arial" w:hAnsi="Arial" w:cs="Arial"/>
          <w:szCs w:val="24"/>
        </w:rPr>
      </w:pPr>
    </w:p>
    <w:p w14:paraId="3FC17D78" w14:textId="77777777" w:rsidR="009340E2" w:rsidRDefault="009340E2" w:rsidP="0099681D">
      <w:pPr>
        <w:tabs>
          <w:tab w:val="left" w:pos="8240"/>
        </w:tabs>
        <w:rPr>
          <w:rFonts w:ascii="Arial" w:hAnsi="Arial" w:cs="Arial"/>
          <w:szCs w:val="24"/>
        </w:rPr>
      </w:pPr>
    </w:p>
    <w:p w14:paraId="2FDC0D4F" w14:textId="77777777" w:rsidR="009340E2" w:rsidRDefault="009340E2" w:rsidP="0099681D">
      <w:pPr>
        <w:tabs>
          <w:tab w:val="left" w:pos="8240"/>
        </w:tabs>
        <w:rPr>
          <w:rFonts w:ascii="Arial" w:hAnsi="Arial" w:cs="Arial"/>
          <w:szCs w:val="24"/>
        </w:rPr>
      </w:pPr>
    </w:p>
    <w:p w14:paraId="58DAED57" w14:textId="77777777" w:rsidR="009340E2" w:rsidRDefault="009340E2" w:rsidP="0099681D">
      <w:pPr>
        <w:tabs>
          <w:tab w:val="left" w:pos="8240"/>
        </w:tabs>
        <w:rPr>
          <w:rFonts w:ascii="Arial" w:hAnsi="Arial" w:cs="Arial"/>
          <w:szCs w:val="24"/>
        </w:rPr>
      </w:pPr>
    </w:p>
    <w:p w14:paraId="03876DEB" w14:textId="77777777" w:rsidR="009340E2" w:rsidRDefault="009340E2" w:rsidP="0099681D">
      <w:pPr>
        <w:tabs>
          <w:tab w:val="left" w:pos="8240"/>
        </w:tabs>
        <w:rPr>
          <w:rFonts w:ascii="Arial" w:hAnsi="Arial" w:cs="Arial"/>
          <w:szCs w:val="24"/>
        </w:rPr>
      </w:pPr>
    </w:p>
    <w:p w14:paraId="2A58C1F0" w14:textId="77777777" w:rsidR="009340E2" w:rsidRDefault="009340E2" w:rsidP="0099681D">
      <w:pPr>
        <w:tabs>
          <w:tab w:val="left" w:pos="8240"/>
        </w:tabs>
        <w:rPr>
          <w:rFonts w:ascii="Arial" w:hAnsi="Arial" w:cs="Arial"/>
          <w:szCs w:val="24"/>
        </w:rPr>
      </w:pPr>
    </w:p>
    <w:p w14:paraId="7FC2D6CC" w14:textId="77777777" w:rsidR="009340E2" w:rsidRDefault="009340E2" w:rsidP="0099681D">
      <w:pPr>
        <w:tabs>
          <w:tab w:val="left" w:pos="8240"/>
        </w:tabs>
        <w:rPr>
          <w:rFonts w:ascii="Arial" w:hAnsi="Arial" w:cs="Arial"/>
          <w:szCs w:val="24"/>
        </w:rPr>
      </w:pPr>
    </w:p>
    <w:p w14:paraId="445A15C2" w14:textId="77777777" w:rsidR="009340E2" w:rsidRDefault="009340E2" w:rsidP="0099681D">
      <w:pPr>
        <w:tabs>
          <w:tab w:val="left" w:pos="8240"/>
        </w:tabs>
        <w:rPr>
          <w:rFonts w:ascii="Arial" w:hAnsi="Arial" w:cs="Arial"/>
          <w:szCs w:val="24"/>
        </w:rPr>
      </w:pPr>
    </w:p>
    <w:p w14:paraId="0797851F" w14:textId="69535E99" w:rsidR="009340E2" w:rsidRDefault="009340E2" w:rsidP="0099681D">
      <w:pPr>
        <w:tabs>
          <w:tab w:val="left" w:pos="8240"/>
        </w:tabs>
        <w:rPr>
          <w:rFonts w:ascii="Arial" w:hAnsi="Arial" w:cs="Arial"/>
          <w:szCs w:val="24"/>
        </w:rPr>
      </w:pPr>
      <w:r w:rsidRPr="009340E2">
        <w:rPr>
          <w:rFonts w:ascii="Arial" w:hAnsi="Arial" w:cs="Arial"/>
          <w:szCs w:val="24"/>
        </w:rPr>
        <w:t>The employer representative logs into the company hub, where they can monitor active job and internship openings, review incoming student applications, schedule interviews, and oversee assigned trainees' milestone deliverables, all within an interactive talent acquisition and training pipeline framework.</w:t>
      </w:r>
    </w:p>
    <w:p w14:paraId="32832573" w14:textId="77777777" w:rsidR="009340E2" w:rsidRDefault="009340E2" w:rsidP="009340E2">
      <w:pPr>
        <w:tabs>
          <w:tab w:val="left" w:pos="8240"/>
        </w:tabs>
        <w:rPr>
          <w:rFonts w:ascii="Arial" w:hAnsi="Arial" w:cs="Arial"/>
          <w:szCs w:val="24"/>
        </w:rPr>
      </w:pPr>
    </w:p>
    <w:p w14:paraId="6C4077A1" w14:textId="77777777" w:rsidR="009340E2" w:rsidRDefault="009340E2" w:rsidP="009340E2">
      <w:pPr>
        <w:tabs>
          <w:tab w:val="left" w:pos="8240"/>
        </w:tabs>
        <w:jc w:val="center"/>
        <w:rPr>
          <w:rFonts w:ascii="Arial" w:hAnsi="Arial" w:cs="Arial"/>
          <w:sz w:val="16"/>
          <w:szCs w:val="16"/>
        </w:rPr>
      </w:pPr>
      <w:r w:rsidRPr="003906A2">
        <w:rPr>
          <w:rFonts w:ascii="Arial" w:hAnsi="Arial" w:cs="Arial"/>
          <w:sz w:val="16"/>
          <w:szCs w:val="16"/>
        </w:rPr>
        <w:t xml:space="preserve">Figure 3.23 Storyboard of </w:t>
      </w:r>
      <w:r>
        <w:rPr>
          <w:rFonts w:ascii="Arial" w:hAnsi="Arial" w:cs="Arial"/>
          <w:sz w:val="16"/>
          <w:szCs w:val="16"/>
        </w:rPr>
        <w:t>Institution Staff</w:t>
      </w:r>
      <w:r w:rsidRPr="003906A2">
        <w:rPr>
          <w:rFonts w:ascii="Arial" w:hAnsi="Arial" w:cs="Arial"/>
          <w:sz w:val="16"/>
          <w:szCs w:val="16"/>
        </w:rPr>
        <w:t xml:space="preserve"> Page of Residential Estate Navigation Tracking and Leasing System</w:t>
      </w:r>
    </w:p>
    <w:p w14:paraId="62B15BF5" w14:textId="77777777" w:rsidR="009340E2" w:rsidRDefault="009340E2" w:rsidP="0099681D">
      <w:pPr>
        <w:tabs>
          <w:tab w:val="left" w:pos="8240"/>
        </w:tabs>
        <w:rPr>
          <w:rFonts w:ascii="Arial" w:hAnsi="Arial" w:cs="Arial"/>
          <w:sz w:val="16"/>
          <w:szCs w:val="16"/>
        </w:rPr>
      </w:pPr>
    </w:p>
    <w:p w14:paraId="2B5D2814" w14:textId="77777777" w:rsidR="003D67E5" w:rsidRDefault="003D67E5" w:rsidP="0099681D">
      <w:pPr>
        <w:tabs>
          <w:tab w:val="left" w:pos="8240"/>
        </w:tabs>
        <w:rPr>
          <w:rFonts w:ascii="Arial" w:hAnsi="Arial" w:cs="Arial"/>
          <w:sz w:val="16"/>
          <w:szCs w:val="16"/>
        </w:rPr>
      </w:pPr>
    </w:p>
    <w:p w14:paraId="32FEC026" w14:textId="77777777" w:rsidR="009340E2" w:rsidRPr="009340E2" w:rsidRDefault="009340E2" w:rsidP="009340E2">
      <w:pPr>
        <w:tabs>
          <w:tab w:val="left" w:pos="8240"/>
        </w:tabs>
        <w:rPr>
          <w:rFonts w:ascii="Arial" w:hAnsi="Arial" w:cs="Arial"/>
          <w:szCs w:val="24"/>
        </w:rPr>
      </w:pPr>
      <w:r w:rsidRPr="009340E2">
        <w:rPr>
          <w:rFonts w:ascii="Arial" w:hAnsi="Arial" w:cs="Arial"/>
          <w:b/>
          <w:bCs/>
          <w:szCs w:val="24"/>
        </w:rPr>
        <w:t>Student Dashboard</w:t>
      </w:r>
    </w:p>
    <w:p w14:paraId="4605C19C" w14:textId="5563ACBC" w:rsidR="009340E2" w:rsidRDefault="00CE5AF8" w:rsidP="0099681D">
      <w:pPr>
        <w:tabs>
          <w:tab w:val="left" w:pos="8240"/>
        </w:tabs>
        <w:rPr>
          <w:rFonts w:ascii="Arial" w:hAnsi="Arial" w:cs="Arial"/>
          <w:szCs w:val="24"/>
        </w:rPr>
      </w:pPr>
      <w:r>
        <w:rPr>
          <w:noProof/>
        </w:rPr>
        <w:drawing>
          <wp:anchor distT="0" distB="0" distL="114300" distR="114300" simplePos="0" relativeHeight="251679744" behindDoc="0" locked="0" layoutInCell="1" allowOverlap="1" wp14:anchorId="23DDA19F" wp14:editId="3F3F3A52">
            <wp:simplePos x="0" y="0"/>
            <wp:positionH relativeFrom="column">
              <wp:posOffset>0</wp:posOffset>
            </wp:positionH>
            <wp:positionV relativeFrom="paragraph">
              <wp:posOffset>812</wp:posOffset>
            </wp:positionV>
            <wp:extent cx="5943600" cy="255841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58415"/>
                    </a:xfrm>
                    <a:prstGeom prst="rect">
                      <a:avLst/>
                    </a:prstGeom>
                    <a:noFill/>
                    <a:ln>
                      <a:noFill/>
                    </a:ln>
                  </pic:spPr>
                </pic:pic>
              </a:graphicData>
            </a:graphic>
          </wp:anchor>
        </w:drawing>
      </w:r>
      <w:r>
        <w:rPr>
          <w:rFonts w:ascii="Arial" w:hAnsi="Arial" w:cs="Arial"/>
          <w:szCs w:val="24"/>
        </w:rPr>
        <w:t>\</w:t>
      </w:r>
    </w:p>
    <w:p w14:paraId="07B62C63" w14:textId="77777777" w:rsidR="00CE5AF8" w:rsidRDefault="00CE5AF8" w:rsidP="0099681D">
      <w:pPr>
        <w:tabs>
          <w:tab w:val="left" w:pos="8240"/>
        </w:tabs>
        <w:rPr>
          <w:rFonts w:ascii="Arial" w:hAnsi="Arial" w:cs="Arial"/>
          <w:szCs w:val="24"/>
        </w:rPr>
      </w:pPr>
    </w:p>
    <w:p w14:paraId="6B608D11" w14:textId="77777777" w:rsidR="00CE5AF8" w:rsidRDefault="00CE5AF8" w:rsidP="0099681D">
      <w:pPr>
        <w:tabs>
          <w:tab w:val="left" w:pos="8240"/>
        </w:tabs>
        <w:rPr>
          <w:rFonts w:ascii="Arial" w:hAnsi="Arial" w:cs="Arial"/>
          <w:szCs w:val="24"/>
        </w:rPr>
      </w:pPr>
    </w:p>
    <w:p w14:paraId="036925ED" w14:textId="77777777" w:rsidR="00CE5AF8" w:rsidRDefault="00CE5AF8" w:rsidP="0099681D">
      <w:pPr>
        <w:tabs>
          <w:tab w:val="left" w:pos="8240"/>
        </w:tabs>
        <w:rPr>
          <w:rFonts w:ascii="Arial" w:hAnsi="Arial" w:cs="Arial"/>
          <w:szCs w:val="24"/>
        </w:rPr>
      </w:pPr>
    </w:p>
    <w:p w14:paraId="0E64CD6C" w14:textId="77777777" w:rsidR="00CE5AF8" w:rsidRDefault="00CE5AF8" w:rsidP="0099681D">
      <w:pPr>
        <w:tabs>
          <w:tab w:val="left" w:pos="8240"/>
        </w:tabs>
        <w:rPr>
          <w:rFonts w:ascii="Arial" w:hAnsi="Arial" w:cs="Arial"/>
          <w:szCs w:val="24"/>
        </w:rPr>
      </w:pPr>
    </w:p>
    <w:p w14:paraId="67C1BD08" w14:textId="77777777" w:rsidR="00CE5AF8" w:rsidRDefault="00CE5AF8" w:rsidP="0099681D">
      <w:pPr>
        <w:tabs>
          <w:tab w:val="left" w:pos="8240"/>
        </w:tabs>
        <w:rPr>
          <w:rFonts w:ascii="Arial" w:hAnsi="Arial" w:cs="Arial"/>
          <w:szCs w:val="24"/>
        </w:rPr>
      </w:pPr>
    </w:p>
    <w:p w14:paraId="0A5E5348" w14:textId="77777777" w:rsidR="00CE5AF8" w:rsidRDefault="00CE5AF8" w:rsidP="0099681D">
      <w:pPr>
        <w:tabs>
          <w:tab w:val="left" w:pos="8240"/>
        </w:tabs>
        <w:rPr>
          <w:rFonts w:ascii="Arial" w:hAnsi="Arial" w:cs="Arial"/>
          <w:szCs w:val="24"/>
        </w:rPr>
      </w:pPr>
    </w:p>
    <w:p w14:paraId="25FE9097" w14:textId="77777777" w:rsidR="00CE5AF8" w:rsidRDefault="00CE5AF8" w:rsidP="0099681D">
      <w:pPr>
        <w:tabs>
          <w:tab w:val="left" w:pos="8240"/>
        </w:tabs>
        <w:rPr>
          <w:rFonts w:ascii="Arial" w:hAnsi="Arial" w:cs="Arial"/>
          <w:szCs w:val="24"/>
        </w:rPr>
      </w:pPr>
    </w:p>
    <w:p w14:paraId="6F19AE8F" w14:textId="77777777" w:rsidR="00CE5AF8" w:rsidRDefault="00CE5AF8" w:rsidP="0099681D">
      <w:pPr>
        <w:tabs>
          <w:tab w:val="left" w:pos="8240"/>
        </w:tabs>
        <w:rPr>
          <w:rFonts w:ascii="Arial" w:hAnsi="Arial" w:cs="Arial"/>
          <w:szCs w:val="24"/>
        </w:rPr>
      </w:pPr>
    </w:p>
    <w:p w14:paraId="663345D5" w14:textId="77777777" w:rsidR="00CE5AF8" w:rsidRDefault="00CE5AF8" w:rsidP="0099681D">
      <w:pPr>
        <w:tabs>
          <w:tab w:val="left" w:pos="8240"/>
        </w:tabs>
        <w:rPr>
          <w:rFonts w:ascii="Arial" w:hAnsi="Arial" w:cs="Arial"/>
          <w:szCs w:val="24"/>
        </w:rPr>
      </w:pPr>
    </w:p>
    <w:p w14:paraId="372CE173" w14:textId="1BF01BA5" w:rsidR="00CE5AF8" w:rsidRDefault="00CE5AF8" w:rsidP="0099681D">
      <w:pPr>
        <w:tabs>
          <w:tab w:val="left" w:pos="8240"/>
        </w:tabs>
        <w:rPr>
          <w:rFonts w:ascii="Arial" w:hAnsi="Arial" w:cs="Arial"/>
          <w:szCs w:val="24"/>
        </w:rPr>
      </w:pPr>
      <w:r w:rsidRPr="00CE5AF8">
        <w:rPr>
          <w:rFonts w:ascii="Arial" w:hAnsi="Arial" w:cs="Arial"/>
          <w:szCs w:val="24"/>
        </w:rPr>
        <w:t>The student logs into their personal workspace, where they can track required versus completed internship hours, view matched job and OJT listings, access daily time record (DTR) clock-in shortcuts, and review real-time application updates, all within a student-centric progress-tracking framework.</w:t>
      </w:r>
    </w:p>
    <w:p w14:paraId="041FBFB0" w14:textId="77777777" w:rsidR="00CA3B0C" w:rsidRDefault="00CA3B0C" w:rsidP="0099681D">
      <w:pPr>
        <w:tabs>
          <w:tab w:val="left" w:pos="8240"/>
        </w:tabs>
        <w:rPr>
          <w:rFonts w:ascii="Arial" w:hAnsi="Arial" w:cs="Arial"/>
          <w:szCs w:val="24"/>
        </w:rPr>
      </w:pPr>
    </w:p>
    <w:p w14:paraId="0BC13A23" w14:textId="392CBB71" w:rsidR="00CE5AF8" w:rsidRDefault="00CE5AF8" w:rsidP="0099681D">
      <w:pPr>
        <w:tabs>
          <w:tab w:val="left" w:pos="8240"/>
        </w:tabs>
        <w:rPr>
          <w:rFonts w:ascii="Arial" w:hAnsi="Arial" w:cs="Arial"/>
          <w:szCs w:val="24"/>
        </w:rPr>
      </w:pPr>
      <w:r w:rsidRPr="00CE5AF8">
        <w:rPr>
          <w:rFonts w:ascii="Arial" w:hAnsi="Arial" w:cs="Arial"/>
          <w:b/>
          <w:bCs/>
          <w:szCs w:val="24"/>
        </w:rPr>
        <w:t>Job Posting Page</w:t>
      </w:r>
    </w:p>
    <w:p w14:paraId="46807764" w14:textId="15FCAAE2" w:rsidR="00CE5AF8" w:rsidRDefault="00CE5AF8" w:rsidP="0099681D">
      <w:pPr>
        <w:tabs>
          <w:tab w:val="left" w:pos="8240"/>
        </w:tabs>
        <w:rPr>
          <w:rFonts w:ascii="Arial" w:hAnsi="Arial" w:cs="Arial"/>
          <w:szCs w:val="24"/>
        </w:rPr>
      </w:pPr>
      <w:r>
        <w:rPr>
          <w:noProof/>
        </w:rPr>
        <w:drawing>
          <wp:anchor distT="0" distB="0" distL="114300" distR="114300" simplePos="0" relativeHeight="251680768" behindDoc="0" locked="0" layoutInCell="1" allowOverlap="1" wp14:anchorId="6A500C3D" wp14:editId="4616BBB9">
            <wp:simplePos x="0" y="0"/>
            <wp:positionH relativeFrom="column">
              <wp:posOffset>0</wp:posOffset>
            </wp:positionH>
            <wp:positionV relativeFrom="paragraph">
              <wp:posOffset>-797</wp:posOffset>
            </wp:positionV>
            <wp:extent cx="5943600" cy="2467610"/>
            <wp:effectExtent l="0" t="0" r="0" b="889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467610"/>
                    </a:xfrm>
                    <a:prstGeom prst="rect">
                      <a:avLst/>
                    </a:prstGeom>
                    <a:noFill/>
                    <a:ln>
                      <a:noFill/>
                    </a:ln>
                  </pic:spPr>
                </pic:pic>
              </a:graphicData>
            </a:graphic>
          </wp:anchor>
        </w:drawing>
      </w:r>
    </w:p>
    <w:p w14:paraId="1022737C" w14:textId="77777777" w:rsidR="00CE5AF8" w:rsidRPr="00CE5AF8" w:rsidRDefault="00CE5AF8" w:rsidP="00CE5AF8">
      <w:pPr>
        <w:rPr>
          <w:rFonts w:ascii="Arial" w:hAnsi="Arial" w:cs="Arial"/>
          <w:szCs w:val="24"/>
        </w:rPr>
      </w:pPr>
    </w:p>
    <w:p w14:paraId="01F60FC9" w14:textId="77777777" w:rsidR="00CE5AF8" w:rsidRPr="00CE5AF8" w:rsidRDefault="00CE5AF8" w:rsidP="00CE5AF8">
      <w:pPr>
        <w:rPr>
          <w:rFonts w:ascii="Arial" w:hAnsi="Arial" w:cs="Arial"/>
          <w:szCs w:val="24"/>
        </w:rPr>
      </w:pPr>
    </w:p>
    <w:p w14:paraId="3958683A" w14:textId="77777777" w:rsidR="00CE5AF8" w:rsidRPr="00CE5AF8" w:rsidRDefault="00CE5AF8" w:rsidP="00CE5AF8">
      <w:pPr>
        <w:rPr>
          <w:rFonts w:ascii="Arial" w:hAnsi="Arial" w:cs="Arial"/>
          <w:szCs w:val="24"/>
        </w:rPr>
      </w:pPr>
    </w:p>
    <w:p w14:paraId="04778B70" w14:textId="77777777" w:rsidR="00CE5AF8" w:rsidRDefault="00CE5AF8" w:rsidP="00CE5AF8">
      <w:pPr>
        <w:rPr>
          <w:rFonts w:ascii="Arial" w:hAnsi="Arial" w:cs="Arial"/>
          <w:szCs w:val="24"/>
        </w:rPr>
      </w:pPr>
    </w:p>
    <w:p w14:paraId="4CA0F7F5" w14:textId="77777777" w:rsidR="00CE5AF8" w:rsidRDefault="00CE5AF8" w:rsidP="00CE5AF8">
      <w:pPr>
        <w:rPr>
          <w:rFonts w:ascii="Arial" w:hAnsi="Arial" w:cs="Arial"/>
          <w:szCs w:val="24"/>
        </w:rPr>
      </w:pPr>
    </w:p>
    <w:p w14:paraId="212EB070" w14:textId="77777777" w:rsidR="00CE5AF8" w:rsidRDefault="00CE5AF8" w:rsidP="00CE5AF8">
      <w:pPr>
        <w:rPr>
          <w:rFonts w:ascii="Arial" w:hAnsi="Arial" w:cs="Arial"/>
          <w:szCs w:val="24"/>
        </w:rPr>
      </w:pPr>
    </w:p>
    <w:p w14:paraId="2B2554CB" w14:textId="77777777" w:rsidR="00CE5AF8" w:rsidRDefault="00CE5AF8" w:rsidP="00CE5AF8">
      <w:pPr>
        <w:rPr>
          <w:rFonts w:ascii="Arial" w:hAnsi="Arial" w:cs="Arial"/>
          <w:szCs w:val="24"/>
        </w:rPr>
      </w:pPr>
    </w:p>
    <w:p w14:paraId="7ED72EE8" w14:textId="77777777" w:rsidR="00CE5AF8" w:rsidRDefault="00CE5AF8" w:rsidP="00CE5AF8">
      <w:pPr>
        <w:rPr>
          <w:rFonts w:ascii="Arial" w:hAnsi="Arial" w:cs="Arial"/>
          <w:szCs w:val="24"/>
        </w:rPr>
      </w:pPr>
    </w:p>
    <w:p w14:paraId="56BA4CF8" w14:textId="77777777" w:rsidR="00CE5AF8" w:rsidRDefault="00CE5AF8" w:rsidP="00CE5AF8">
      <w:pPr>
        <w:rPr>
          <w:rFonts w:ascii="Arial" w:hAnsi="Arial" w:cs="Arial"/>
          <w:szCs w:val="24"/>
        </w:rPr>
      </w:pPr>
    </w:p>
    <w:p w14:paraId="44DF1C19" w14:textId="77777777" w:rsidR="003D67E5" w:rsidRDefault="00CE5AF8" w:rsidP="00CE5AF8">
      <w:pPr>
        <w:rPr>
          <w:rFonts w:ascii="Arial" w:hAnsi="Arial" w:cs="Arial"/>
          <w:szCs w:val="24"/>
        </w:rPr>
      </w:pPr>
      <w:r w:rsidRPr="00CE5AF8">
        <w:rPr>
          <w:rFonts w:ascii="Arial" w:hAnsi="Arial" w:cs="Arial"/>
          <w:szCs w:val="24"/>
        </w:rPr>
        <w:t xml:space="preserve">The employer creates and manages opportunities on the job posting screen, where they can define role specifications, specify required academic competencies, set </w:t>
      </w:r>
    </w:p>
    <w:p w14:paraId="16CB55F6" w14:textId="77777777" w:rsidR="003D67E5" w:rsidRDefault="003D67E5" w:rsidP="00CE5AF8">
      <w:pPr>
        <w:rPr>
          <w:rFonts w:ascii="Arial" w:hAnsi="Arial" w:cs="Arial"/>
          <w:szCs w:val="24"/>
        </w:rPr>
      </w:pPr>
    </w:p>
    <w:p w14:paraId="44E7094C" w14:textId="77777777" w:rsidR="003D67E5" w:rsidRDefault="003D67E5" w:rsidP="00CE5AF8">
      <w:pPr>
        <w:rPr>
          <w:rFonts w:ascii="Arial" w:hAnsi="Arial" w:cs="Arial"/>
          <w:szCs w:val="24"/>
        </w:rPr>
      </w:pPr>
    </w:p>
    <w:p w14:paraId="4B828B3E" w14:textId="6E5C85BE" w:rsidR="00CE5AF8" w:rsidRDefault="00CE5AF8" w:rsidP="00CE5AF8">
      <w:pPr>
        <w:rPr>
          <w:rFonts w:ascii="Arial" w:hAnsi="Arial" w:cs="Arial"/>
          <w:szCs w:val="24"/>
        </w:rPr>
      </w:pPr>
      <w:r w:rsidRPr="00CE5AF8">
        <w:rPr>
          <w:rFonts w:ascii="Arial" w:hAnsi="Arial" w:cs="Arial"/>
          <w:szCs w:val="24"/>
        </w:rPr>
        <w:t>daily duty schedules, and designate OJT clearance criteria, all within a structured posting and institutional approval framework.</w:t>
      </w:r>
    </w:p>
    <w:p w14:paraId="4FAD1381" w14:textId="77777777" w:rsidR="003D67E5" w:rsidRPr="003D67E5" w:rsidRDefault="003D67E5" w:rsidP="00CE5AF8">
      <w:pPr>
        <w:rPr>
          <w:rFonts w:ascii="Arial" w:hAnsi="Arial" w:cs="Arial"/>
          <w:szCs w:val="24"/>
        </w:rPr>
      </w:pPr>
    </w:p>
    <w:p w14:paraId="7B232C19" w14:textId="62118B4B" w:rsidR="00CE5AF8" w:rsidRPr="00CE5AF8" w:rsidRDefault="00CE5AF8" w:rsidP="00CE5AF8">
      <w:pPr>
        <w:rPr>
          <w:rFonts w:ascii="Arial" w:hAnsi="Arial" w:cs="Arial"/>
          <w:b/>
          <w:bCs/>
          <w:szCs w:val="24"/>
        </w:rPr>
      </w:pPr>
      <w:r w:rsidRPr="00CE5AF8">
        <w:rPr>
          <w:rFonts w:ascii="Arial" w:hAnsi="Arial" w:cs="Arial"/>
          <w:b/>
          <w:bCs/>
          <w:szCs w:val="24"/>
        </w:rPr>
        <w:t> Job Application Page</w:t>
      </w:r>
    </w:p>
    <w:p w14:paraId="3EC50A48" w14:textId="5619BA33" w:rsidR="00CE5AF8" w:rsidRDefault="00CE5AF8" w:rsidP="00CE5AF8">
      <w:pPr>
        <w:rPr>
          <w:rFonts w:ascii="Arial" w:hAnsi="Arial" w:cs="Arial"/>
          <w:szCs w:val="24"/>
        </w:rPr>
      </w:pPr>
      <w:r>
        <w:rPr>
          <w:noProof/>
        </w:rPr>
        <w:drawing>
          <wp:anchor distT="0" distB="0" distL="114300" distR="114300" simplePos="0" relativeHeight="251681792" behindDoc="0" locked="0" layoutInCell="1" allowOverlap="1" wp14:anchorId="27CEE2EA" wp14:editId="42A81ABE">
            <wp:simplePos x="0" y="0"/>
            <wp:positionH relativeFrom="column">
              <wp:posOffset>0</wp:posOffset>
            </wp:positionH>
            <wp:positionV relativeFrom="paragraph">
              <wp:posOffset>-4681</wp:posOffset>
            </wp:positionV>
            <wp:extent cx="5943600" cy="2564765"/>
            <wp:effectExtent l="0" t="0" r="0" b="698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564765"/>
                    </a:xfrm>
                    <a:prstGeom prst="rect">
                      <a:avLst/>
                    </a:prstGeom>
                    <a:noFill/>
                    <a:ln>
                      <a:noFill/>
                    </a:ln>
                  </pic:spPr>
                </pic:pic>
              </a:graphicData>
            </a:graphic>
          </wp:anchor>
        </w:drawing>
      </w:r>
    </w:p>
    <w:p w14:paraId="73BF5BC3" w14:textId="77777777" w:rsidR="00CE5AF8" w:rsidRPr="00CE5AF8" w:rsidRDefault="00CE5AF8" w:rsidP="00CE5AF8">
      <w:pPr>
        <w:rPr>
          <w:rFonts w:ascii="Arial" w:hAnsi="Arial" w:cs="Arial"/>
          <w:szCs w:val="24"/>
        </w:rPr>
      </w:pPr>
    </w:p>
    <w:p w14:paraId="46C2085A" w14:textId="77777777" w:rsidR="00CE5AF8" w:rsidRPr="00CE5AF8" w:rsidRDefault="00CE5AF8" w:rsidP="00CE5AF8">
      <w:pPr>
        <w:rPr>
          <w:rFonts w:ascii="Arial" w:hAnsi="Arial" w:cs="Arial"/>
          <w:szCs w:val="24"/>
        </w:rPr>
      </w:pPr>
    </w:p>
    <w:p w14:paraId="2224460A" w14:textId="77777777" w:rsidR="00CE5AF8" w:rsidRPr="00CE5AF8" w:rsidRDefault="00CE5AF8" w:rsidP="00CE5AF8">
      <w:pPr>
        <w:rPr>
          <w:rFonts w:ascii="Arial" w:hAnsi="Arial" w:cs="Arial"/>
          <w:szCs w:val="24"/>
        </w:rPr>
      </w:pPr>
    </w:p>
    <w:p w14:paraId="5DA381EF" w14:textId="77777777" w:rsidR="00CE5AF8" w:rsidRPr="00CE5AF8" w:rsidRDefault="00CE5AF8" w:rsidP="00CE5AF8">
      <w:pPr>
        <w:rPr>
          <w:rFonts w:ascii="Arial" w:hAnsi="Arial" w:cs="Arial"/>
          <w:szCs w:val="24"/>
        </w:rPr>
      </w:pPr>
    </w:p>
    <w:p w14:paraId="317C219C" w14:textId="77777777" w:rsidR="00CE5AF8" w:rsidRPr="00CE5AF8" w:rsidRDefault="00CE5AF8" w:rsidP="00CE5AF8">
      <w:pPr>
        <w:rPr>
          <w:rFonts w:ascii="Arial" w:hAnsi="Arial" w:cs="Arial"/>
          <w:szCs w:val="24"/>
        </w:rPr>
      </w:pPr>
    </w:p>
    <w:p w14:paraId="73F52290" w14:textId="77777777" w:rsidR="00CE5AF8" w:rsidRPr="00CE5AF8" w:rsidRDefault="00CE5AF8" w:rsidP="00CE5AF8">
      <w:pPr>
        <w:rPr>
          <w:rFonts w:ascii="Arial" w:hAnsi="Arial" w:cs="Arial"/>
          <w:szCs w:val="24"/>
        </w:rPr>
      </w:pPr>
    </w:p>
    <w:p w14:paraId="7B629066" w14:textId="77777777" w:rsidR="00CE5AF8" w:rsidRPr="00CE5AF8" w:rsidRDefault="00CE5AF8" w:rsidP="00CE5AF8">
      <w:pPr>
        <w:rPr>
          <w:rFonts w:ascii="Arial" w:hAnsi="Arial" w:cs="Arial"/>
          <w:szCs w:val="24"/>
        </w:rPr>
      </w:pPr>
    </w:p>
    <w:p w14:paraId="3BD7EB72" w14:textId="77777777" w:rsidR="00CE5AF8" w:rsidRDefault="00CE5AF8" w:rsidP="00CE5AF8">
      <w:pPr>
        <w:rPr>
          <w:rFonts w:ascii="Arial" w:hAnsi="Arial" w:cs="Arial"/>
          <w:szCs w:val="24"/>
        </w:rPr>
      </w:pPr>
    </w:p>
    <w:p w14:paraId="1FD30CA9" w14:textId="77777777" w:rsidR="00CE5AF8" w:rsidRDefault="00CE5AF8" w:rsidP="00CE5AF8">
      <w:pPr>
        <w:rPr>
          <w:rFonts w:ascii="Arial" w:hAnsi="Arial" w:cs="Arial"/>
          <w:szCs w:val="24"/>
        </w:rPr>
      </w:pPr>
    </w:p>
    <w:p w14:paraId="5E16AF4F" w14:textId="77777777" w:rsidR="00CE5AF8" w:rsidRDefault="00CE5AF8" w:rsidP="00CE5AF8">
      <w:pPr>
        <w:rPr>
          <w:rFonts w:ascii="Arial" w:hAnsi="Arial" w:cs="Arial"/>
          <w:szCs w:val="24"/>
        </w:rPr>
      </w:pPr>
    </w:p>
    <w:p w14:paraId="52381D62" w14:textId="6E1DE07E" w:rsidR="00CE5AF8" w:rsidRDefault="00CE5AF8" w:rsidP="00CE5AF8">
      <w:pPr>
        <w:rPr>
          <w:rFonts w:ascii="Arial" w:hAnsi="Arial" w:cs="Arial"/>
          <w:szCs w:val="24"/>
        </w:rPr>
      </w:pPr>
      <w:r w:rsidRPr="00CE5AF8">
        <w:rPr>
          <w:rFonts w:ascii="Arial" w:hAnsi="Arial" w:cs="Arial"/>
          <w:szCs w:val="24"/>
        </w:rPr>
        <w:t xml:space="preserve">The student navigates the application interface, where they can </w:t>
      </w:r>
      <w:r w:rsidRPr="00CA3B0C">
        <w:rPr>
          <w:rFonts w:ascii="Arial" w:hAnsi="Arial" w:cs="Arial"/>
          <w:b/>
          <w:bCs/>
          <w:szCs w:val="24"/>
        </w:rPr>
        <w:t>review</w:t>
      </w:r>
      <w:r w:rsidRPr="00CE5AF8">
        <w:rPr>
          <w:rFonts w:ascii="Arial" w:hAnsi="Arial" w:cs="Arial"/>
          <w:szCs w:val="24"/>
        </w:rPr>
        <w:t xml:space="preserve"> comprehensive position </w:t>
      </w:r>
      <w:r w:rsidRPr="00CA3B0C">
        <w:rPr>
          <w:rFonts w:ascii="Arial" w:hAnsi="Arial" w:cs="Arial"/>
          <w:szCs w:val="24"/>
        </w:rPr>
        <w:t>requirements</w:t>
      </w:r>
      <w:r w:rsidRPr="00CE5AF8">
        <w:rPr>
          <w:rFonts w:ascii="Arial" w:hAnsi="Arial" w:cs="Arial"/>
          <w:szCs w:val="24"/>
        </w:rPr>
        <w:t xml:space="preserve">, </w:t>
      </w:r>
      <w:r w:rsidRPr="00CA3B0C">
        <w:rPr>
          <w:rFonts w:ascii="Arial" w:hAnsi="Arial" w:cs="Arial"/>
          <w:b/>
          <w:bCs/>
          <w:szCs w:val="24"/>
        </w:rPr>
        <w:t>attach required</w:t>
      </w:r>
      <w:r w:rsidRPr="00CE5AF8">
        <w:rPr>
          <w:rFonts w:ascii="Arial" w:hAnsi="Arial" w:cs="Arial"/>
          <w:szCs w:val="24"/>
        </w:rPr>
        <w:t xml:space="preserve"> </w:t>
      </w:r>
      <w:r w:rsidRPr="00CA3B0C">
        <w:rPr>
          <w:rFonts w:ascii="Arial" w:hAnsi="Arial" w:cs="Arial"/>
          <w:b/>
          <w:bCs/>
          <w:szCs w:val="24"/>
        </w:rPr>
        <w:t>institutional clearances</w:t>
      </w:r>
      <w:r w:rsidRPr="00CE5AF8">
        <w:rPr>
          <w:rFonts w:ascii="Arial" w:hAnsi="Arial" w:cs="Arial"/>
          <w:szCs w:val="24"/>
        </w:rPr>
        <w:t xml:space="preserve">, </w:t>
      </w:r>
      <w:r w:rsidRPr="00CA3B0C">
        <w:rPr>
          <w:rFonts w:ascii="Arial" w:hAnsi="Arial" w:cs="Arial"/>
          <w:b/>
          <w:bCs/>
          <w:szCs w:val="24"/>
        </w:rPr>
        <w:lastRenderedPageBreak/>
        <w:t xml:space="preserve">submit custom </w:t>
      </w:r>
      <w:r w:rsidRPr="00CA3B0C">
        <w:rPr>
          <w:rFonts w:ascii="Arial" w:hAnsi="Arial" w:cs="Arial"/>
          <w:szCs w:val="24"/>
        </w:rPr>
        <w:t>cover</w:t>
      </w:r>
      <w:r w:rsidRPr="00CA3B0C">
        <w:rPr>
          <w:rFonts w:ascii="Arial" w:hAnsi="Arial" w:cs="Arial"/>
          <w:b/>
          <w:bCs/>
          <w:szCs w:val="24"/>
        </w:rPr>
        <w:t xml:space="preserve"> </w:t>
      </w:r>
      <w:r w:rsidRPr="00CA3B0C">
        <w:rPr>
          <w:rFonts w:ascii="Arial" w:hAnsi="Arial" w:cs="Arial"/>
          <w:szCs w:val="24"/>
        </w:rPr>
        <w:t>letters</w:t>
      </w:r>
      <w:r w:rsidRPr="00CE5AF8">
        <w:rPr>
          <w:rFonts w:ascii="Arial" w:hAnsi="Arial" w:cs="Arial"/>
          <w:szCs w:val="24"/>
        </w:rPr>
        <w:t xml:space="preserve">, and </w:t>
      </w:r>
      <w:r w:rsidRPr="00CA3B0C">
        <w:rPr>
          <w:rFonts w:ascii="Arial" w:hAnsi="Arial" w:cs="Arial"/>
          <w:b/>
          <w:bCs/>
          <w:szCs w:val="24"/>
        </w:rPr>
        <w:t>track multi-stage</w:t>
      </w:r>
      <w:r w:rsidRPr="00CE5AF8">
        <w:rPr>
          <w:rFonts w:ascii="Arial" w:hAnsi="Arial" w:cs="Arial"/>
          <w:szCs w:val="24"/>
        </w:rPr>
        <w:t xml:space="preserve"> interview statuses, all within a </w:t>
      </w:r>
      <w:r w:rsidRPr="00CA3B0C">
        <w:rPr>
          <w:rFonts w:ascii="Arial" w:hAnsi="Arial" w:cs="Arial"/>
          <w:b/>
          <w:bCs/>
          <w:szCs w:val="24"/>
        </w:rPr>
        <w:t>guided candidate submission</w:t>
      </w:r>
      <w:r w:rsidRPr="00CE5AF8">
        <w:rPr>
          <w:rFonts w:ascii="Arial" w:hAnsi="Arial" w:cs="Arial"/>
          <w:szCs w:val="24"/>
        </w:rPr>
        <w:t xml:space="preserve"> and </w:t>
      </w:r>
      <w:r w:rsidRPr="00CA3B0C">
        <w:rPr>
          <w:rFonts w:ascii="Arial" w:hAnsi="Arial" w:cs="Arial"/>
          <w:b/>
          <w:bCs/>
          <w:szCs w:val="24"/>
        </w:rPr>
        <w:t>status-monitoring</w:t>
      </w:r>
      <w:r w:rsidRPr="00CE5AF8">
        <w:rPr>
          <w:rFonts w:ascii="Arial" w:hAnsi="Arial" w:cs="Arial"/>
          <w:szCs w:val="24"/>
        </w:rPr>
        <w:t xml:space="preserve"> framework.</w:t>
      </w:r>
    </w:p>
    <w:p w14:paraId="64FA225B" w14:textId="77777777" w:rsidR="00CE5AF8" w:rsidRDefault="00CE5AF8" w:rsidP="00CE5AF8">
      <w:pPr>
        <w:rPr>
          <w:rFonts w:ascii="Arial" w:hAnsi="Arial" w:cs="Arial"/>
          <w:szCs w:val="24"/>
        </w:rPr>
      </w:pPr>
    </w:p>
    <w:p w14:paraId="2AC942B0" w14:textId="77777777" w:rsidR="00CE5AF8" w:rsidRPr="00CE5AF8" w:rsidRDefault="00CE5AF8" w:rsidP="00CE5AF8">
      <w:pPr>
        <w:rPr>
          <w:rFonts w:ascii="Arial" w:hAnsi="Arial" w:cs="Arial"/>
          <w:szCs w:val="24"/>
        </w:rPr>
      </w:pPr>
      <w:r w:rsidRPr="00CE5AF8">
        <w:rPr>
          <w:rFonts w:ascii="Arial" w:hAnsi="Arial" w:cs="Arial"/>
          <w:b/>
          <w:bCs/>
          <w:szCs w:val="24"/>
        </w:rPr>
        <w:t>OJT Deployment Page</w:t>
      </w:r>
    </w:p>
    <w:p w14:paraId="373E7E7D" w14:textId="48422EF0" w:rsidR="00CE5AF8" w:rsidRDefault="00B333A6" w:rsidP="00CE5AF8">
      <w:pPr>
        <w:rPr>
          <w:rFonts w:ascii="Arial" w:hAnsi="Arial" w:cs="Arial"/>
          <w:szCs w:val="24"/>
        </w:rPr>
      </w:pPr>
      <w:r>
        <w:rPr>
          <w:noProof/>
        </w:rPr>
        <w:drawing>
          <wp:anchor distT="0" distB="0" distL="114300" distR="114300" simplePos="0" relativeHeight="251682816" behindDoc="0" locked="0" layoutInCell="1" allowOverlap="1" wp14:anchorId="2B838362" wp14:editId="24F32191">
            <wp:simplePos x="0" y="0"/>
            <wp:positionH relativeFrom="column">
              <wp:posOffset>0</wp:posOffset>
            </wp:positionH>
            <wp:positionV relativeFrom="paragraph">
              <wp:posOffset>-4681</wp:posOffset>
            </wp:positionV>
            <wp:extent cx="5943600" cy="2545715"/>
            <wp:effectExtent l="0" t="0" r="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45715"/>
                    </a:xfrm>
                    <a:prstGeom prst="rect">
                      <a:avLst/>
                    </a:prstGeom>
                    <a:noFill/>
                    <a:ln>
                      <a:noFill/>
                    </a:ln>
                  </pic:spPr>
                </pic:pic>
              </a:graphicData>
            </a:graphic>
          </wp:anchor>
        </w:drawing>
      </w:r>
    </w:p>
    <w:p w14:paraId="59E6EA16" w14:textId="77777777" w:rsidR="00B333A6" w:rsidRPr="00B333A6" w:rsidRDefault="00B333A6" w:rsidP="00B333A6">
      <w:pPr>
        <w:rPr>
          <w:rFonts w:ascii="Arial" w:hAnsi="Arial" w:cs="Arial"/>
          <w:szCs w:val="24"/>
        </w:rPr>
      </w:pPr>
    </w:p>
    <w:p w14:paraId="7DA8FBC3" w14:textId="77777777" w:rsidR="00B333A6" w:rsidRPr="00B333A6" w:rsidRDefault="00B333A6" w:rsidP="00B333A6">
      <w:pPr>
        <w:rPr>
          <w:rFonts w:ascii="Arial" w:hAnsi="Arial" w:cs="Arial"/>
          <w:szCs w:val="24"/>
        </w:rPr>
      </w:pPr>
    </w:p>
    <w:p w14:paraId="6C982E05" w14:textId="77777777" w:rsidR="00B333A6" w:rsidRPr="00B333A6" w:rsidRDefault="00B333A6" w:rsidP="00B333A6">
      <w:pPr>
        <w:rPr>
          <w:rFonts w:ascii="Arial" w:hAnsi="Arial" w:cs="Arial"/>
          <w:szCs w:val="24"/>
        </w:rPr>
      </w:pPr>
    </w:p>
    <w:p w14:paraId="687D1575" w14:textId="77777777" w:rsidR="00B333A6" w:rsidRPr="00B333A6" w:rsidRDefault="00B333A6" w:rsidP="00B333A6">
      <w:pPr>
        <w:rPr>
          <w:rFonts w:ascii="Arial" w:hAnsi="Arial" w:cs="Arial"/>
          <w:szCs w:val="24"/>
        </w:rPr>
      </w:pPr>
    </w:p>
    <w:p w14:paraId="06772C5C" w14:textId="77777777" w:rsidR="00B333A6" w:rsidRPr="00B333A6" w:rsidRDefault="00B333A6" w:rsidP="00B333A6">
      <w:pPr>
        <w:rPr>
          <w:rFonts w:ascii="Arial" w:hAnsi="Arial" w:cs="Arial"/>
          <w:szCs w:val="24"/>
        </w:rPr>
      </w:pPr>
    </w:p>
    <w:p w14:paraId="4404CF95" w14:textId="77777777" w:rsidR="00B333A6" w:rsidRPr="00B333A6" w:rsidRDefault="00B333A6" w:rsidP="00B333A6">
      <w:pPr>
        <w:rPr>
          <w:rFonts w:ascii="Arial" w:hAnsi="Arial" w:cs="Arial"/>
          <w:szCs w:val="24"/>
        </w:rPr>
      </w:pPr>
    </w:p>
    <w:p w14:paraId="14BF8197" w14:textId="77777777" w:rsidR="00B333A6" w:rsidRPr="00B333A6" w:rsidRDefault="00B333A6" w:rsidP="00B333A6">
      <w:pPr>
        <w:rPr>
          <w:rFonts w:ascii="Arial" w:hAnsi="Arial" w:cs="Arial"/>
          <w:szCs w:val="24"/>
        </w:rPr>
      </w:pPr>
    </w:p>
    <w:p w14:paraId="1FFAC752" w14:textId="77777777" w:rsidR="00B333A6" w:rsidRDefault="00B333A6" w:rsidP="00B333A6">
      <w:pPr>
        <w:rPr>
          <w:rFonts w:ascii="Arial" w:hAnsi="Arial" w:cs="Arial"/>
          <w:szCs w:val="24"/>
        </w:rPr>
      </w:pPr>
    </w:p>
    <w:p w14:paraId="66EE17CE" w14:textId="77777777" w:rsidR="00B333A6" w:rsidRDefault="00B333A6" w:rsidP="00B333A6">
      <w:pPr>
        <w:rPr>
          <w:rFonts w:ascii="Arial" w:hAnsi="Arial" w:cs="Arial"/>
          <w:szCs w:val="24"/>
        </w:rPr>
      </w:pPr>
    </w:p>
    <w:p w14:paraId="71364784" w14:textId="77777777" w:rsidR="00CA3B0C" w:rsidRDefault="00CA3B0C" w:rsidP="00B333A6">
      <w:pPr>
        <w:rPr>
          <w:rFonts w:ascii="Arial" w:hAnsi="Arial" w:cs="Arial"/>
          <w:szCs w:val="24"/>
        </w:rPr>
      </w:pPr>
    </w:p>
    <w:p w14:paraId="1923F8B1" w14:textId="51096A0D" w:rsidR="00B333A6" w:rsidRDefault="00B333A6" w:rsidP="00B333A6">
      <w:pPr>
        <w:rPr>
          <w:rFonts w:ascii="Arial" w:hAnsi="Arial" w:cs="Arial"/>
          <w:szCs w:val="24"/>
        </w:rPr>
      </w:pPr>
      <w:r w:rsidRPr="00B333A6">
        <w:rPr>
          <w:rFonts w:ascii="Arial" w:hAnsi="Arial" w:cs="Arial"/>
          <w:szCs w:val="24"/>
        </w:rPr>
        <w:t xml:space="preserve">The coordinator and employer collaborate on the deployment </w:t>
      </w:r>
      <w:r w:rsidRPr="00CA3B0C">
        <w:rPr>
          <w:rFonts w:ascii="Arial" w:hAnsi="Arial" w:cs="Arial"/>
          <w:b/>
          <w:bCs/>
          <w:szCs w:val="24"/>
        </w:rPr>
        <w:t>portal</w:t>
      </w:r>
      <w:r w:rsidRPr="00B333A6">
        <w:rPr>
          <w:rFonts w:ascii="Arial" w:hAnsi="Arial" w:cs="Arial"/>
          <w:szCs w:val="24"/>
        </w:rPr>
        <w:t xml:space="preserve">, where they can </w:t>
      </w:r>
      <w:r w:rsidRPr="00CA3B0C">
        <w:rPr>
          <w:rFonts w:ascii="Arial" w:hAnsi="Arial" w:cs="Arial"/>
          <w:b/>
          <w:bCs/>
          <w:szCs w:val="24"/>
        </w:rPr>
        <w:t>formalize internship contracts</w:t>
      </w:r>
      <w:r w:rsidRPr="00B333A6">
        <w:rPr>
          <w:rFonts w:ascii="Arial" w:hAnsi="Arial" w:cs="Arial"/>
          <w:szCs w:val="24"/>
        </w:rPr>
        <w:t xml:space="preserve">, </w:t>
      </w:r>
      <w:r w:rsidRPr="00CA3B0C">
        <w:rPr>
          <w:rFonts w:ascii="Arial" w:hAnsi="Arial" w:cs="Arial"/>
          <w:b/>
          <w:bCs/>
          <w:szCs w:val="24"/>
        </w:rPr>
        <w:t>assign designated company mentors</w:t>
      </w:r>
      <w:r w:rsidRPr="00B333A6">
        <w:rPr>
          <w:rFonts w:ascii="Arial" w:hAnsi="Arial" w:cs="Arial"/>
          <w:szCs w:val="24"/>
        </w:rPr>
        <w:t xml:space="preserve">, </w:t>
      </w:r>
      <w:r w:rsidRPr="00CA3B0C">
        <w:rPr>
          <w:rFonts w:ascii="Arial" w:hAnsi="Arial" w:cs="Arial"/>
          <w:b/>
          <w:bCs/>
          <w:szCs w:val="24"/>
        </w:rPr>
        <w:t>confirm required training hours</w:t>
      </w:r>
      <w:r w:rsidRPr="00B333A6">
        <w:rPr>
          <w:rFonts w:ascii="Arial" w:hAnsi="Arial" w:cs="Arial"/>
          <w:szCs w:val="24"/>
        </w:rPr>
        <w:t xml:space="preserve">, and </w:t>
      </w:r>
      <w:r w:rsidRPr="00CA3B0C">
        <w:rPr>
          <w:rFonts w:ascii="Arial" w:hAnsi="Arial" w:cs="Arial"/>
          <w:b/>
          <w:bCs/>
          <w:szCs w:val="24"/>
        </w:rPr>
        <w:t>generate official deployment slips</w:t>
      </w:r>
      <w:r w:rsidRPr="00B333A6">
        <w:rPr>
          <w:rFonts w:ascii="Arial" w:hAnsi="Arial" w:cs="Arial"/>
          <w:szCs w:val="24"/>
        </w:rPr>
        <w:t xml:space="preserve">, all within a tripartite </w:t>
      </w:r>
      <w:r w:rsidRPr="00CA3B0C">
        <w:rPr>
          <w:rFonts w:ascii="Arial" w:hAnsi="Arial" w:cs="Arial"/>
          <w:b/>
          <w:bCs/>
          <w:szCs w:val="24"/>
        </w:rPr>
        <w:t>onboarding and compliance</w:t>
      </w:r>
      <w:r w:rsidRPr="00B333A6">
        <w:rPr>
          <w:rFonts w:ascii="Arial" w:hAnsi="Arial" w:cs="Arial"/>
          <w:szCs w:val="24"/>
        </w:rPr>
        <w:t xml:space="preserve"> framework.</w:t>
      </w:r>
    </w:p>
    <w:p w14:paraId="38262C9D" w14:textId="77777777" w:rsidR="00B333A6" w:rsidRDefault="00B333A6" w:rsidP="00B333A6">
      <w:pPr>
        <w:rPr>
          <w:rFonts w:ascii="Arial" w:hAnsi="Arial" w:cs="Arial"/>
          <w:szCs w:val="24"/>
        </w:rPr>
      </w:pPr>
    </w:p>
    <w:p w14:paraId="56847E79" w14:textId="77777777" w:rsidR="00B333A6" w:rsidRPr="00B333A6" w:rsidRDefault="00B333A6" w:rsidP="00B333A6">
      <w:pPr>
        <w:rPr>
          <w:rFonts w:ascii="Arial" w:hAnsi="Arial" w:cs="Arial"/>
          <w:szCs w:val="24"/>
        </w:rPr>
      </w:pPr>
      <w:r w:rsidRPr="00B333A6">
        <w:rPr>
          <w:rFonts w:ascii="Arial" w:hAnsi="Arial" w:cs="Arial"/>
          <w:b/>
          <w:bCs/>
          <w:szCs w:val="24"/>
        </w:rPr>
        <w:t>OJT Monitoring / Performance Page</w:t>
      </w:r>
    </w:p>
    <w:p w14:paraId="75FFF035" w14:textId="310B49AE" w:rsidR="00B333A6" w:rsidRDefault="00B333A6" w:rsidP="00B333A6">
      <w:pPr>
        <w:rPr>
          <w:rFonts w:ascii="Arial" w:hAnsi="Arial" w:cs="Arial"/>
          <w:szCs w:val="24"/>
        </w:rPr>
      </w:pPr>
      <w:r>
        <w:rPr>
          <w:noProof/>
        </w:rPr>
        <w:drawing>
          <wp:anchor distT="0" distB="0" distL="114300" distR="114300" simplePos="0" relativeHeight="251683840" behindDoc="0" locked="0" layoutInCell="1" allowOverlap="1" wp14:anchorId="66653948" wp14:editId="20DBA26E">
            <wp:simplePos x="0" y="0"/>
            <wp:positionH relativeFrom="column">
              <wp:posOffset>0</wp:posOffset>
            </wp:positionH>
            <wp:positionV relativeFrom="paragraph">
              <wp:posOffset>2127</wp:posOffset>
            </wp:positionV>
            <wp:extent cx="5943600" cy="255714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anchor>
        </w:drawing>
      </w:r>
    </w:p>
    <w:p w14:paraId="3F2ABC07" w14:textId="77777777" w:rsidR="00B333A6" w:rsidRPr="00B333A6" w:rsidRDefault="00B333A6" w:rsidP="00B333A6">
      <w:pPr>
        <w:rPr>
          <w:rFonts w:ascii="Arial" w:hAnsi="Arial" w:cs="Arial"/>
          <w:szCs w:val="24"/>
        </w:rPr>
      </w:pPr>
    </w:p>
    <w:p w14:paraId="6A0CFB1B" w14:textId="77777777" w:rsidR="00B333A6" w:rsidRPr="00B333A6" w:rsidRDefault="00B333A6" w:rsidP="00B333A6">
      <w:pPr>
        <w:rPr>
          <w:rFonts w:ascii="Arial" w:hAnsi="Arial" w:cs="Arial"/>
          <w:szCs w:val="24"/>
        </w:rPr>
      </w:pPr>
    </w:p>
    <w:p w14:paraId="13FFF0DD" w14:textId="77777777" w:rsidR="00B333A6" w:rsidRPr="00B333A6" w:rsidRDefault="00B333A6" w:rsidP="00B333A6">
      <w:pPr>
        <w:rPr>
          <w:rFonts w:ascii="Arial" w:hAnsi="Arial" w:cs="Arial"/>
          <w:szCs w:val="24"/>
        </w:rPr>
      </w:pPr>
    </w:p>
    <w:p w14:paraId="00E13D0A" w14:textId="77777777" w:rsidR="00B333A6" w:rsidRPr="00B333A6" w:rsidRDefault="00B333A6" w:rsidP="00B333A6">
      <w:pPr>
        <w:rPr>
          <w:rFonts w:ascii="Arial" w:hAnsi="Arial" w:cs="Arial"/>
          <w:szCs w:val="24"/>
        </w:rPr>
      </w:pPr>
    </w:p>
    <w:p w14:paraId="0A53FCD6" w14:textId="77777777" w:rsidR="00B333A6" w:rsidRPr="00B333A6" w:rsidRDefault="00B333A6" w:rsidP="00B333A6">
      <w:pPr>
        <w:rPr>
          <w:rFonts w:ascii="Arial" w:hAnsi="Arial" w:cs="Arial"/>
          <w:szCs w:val="24"/>
        </w:rPr>
      </w:pPr>
    </w:p>
    <w:p w14:paraId="436DC22B" w14:textId="77777777" w:rsidR="00B333A6" w:rsidRPr="00B333A6" w:rsidRDefault="00B333A6" w:rsidP="00B333A6">
      <w:pPr>
        <w:rPr>
          <w:rFonts w:ascii="Arial" w:hAnsi="Arial" w:cs="Arial"/>
          <w:szCs w:val="24"/>
        </w:rPr>
      </w:pPr>
    </w:p>
    <w:p w14:paraId="03F52533" w14:textId="77777777" w:rsidR="00B333A6" w:rsidRPr="00B333A6" w:rsidRDefault="00B333A6" w:rsidP="00B333A6">
      <w:pPr>
        <w:rPr>
          <w:rFonts w:ascii="Arial" w:hAnsi="Arial" w:cs="Arial"/>
          <w:szCs w:val="24"/>
        </w:rPr>
      </w:pPr>
    </w:p>
    <w:p w14:paraId="2B1DA816" w14:textId="77777777" w:rsidR="00B333A6" w:rsidRDefault="00B333A6" w:rsidP="00B333A6">
      <w:pPr>
        <w:rPr>
          <w:rFonts w:ascii="Arial" w:hAnsi="Arial" w:cs="Arial"/>
          <w:szCs w:val="24"/>
        </w:rPr>
      </w:pPr>
    </w:p>
    <w:p w14:paraId="6A77B177" w14:textId="77777777" w:rsidR="00B333A6" w:rsidRDefault="00B333A6" w:rsidP="00B333A6">
      <w:pPr>
        <w:rPr>
          <w:rFonts w:ascii="Arial" w:hAnsi="Arial" w:cs="Arial"/>
          <w:szCs w:val="24"/>
        </w:rPr>
      </w:pPr>
    </w:p>
    <w:p w14:paraId="0C371DC7" w14:textId="77777777" w:rsidR="00B333A6" w:rsidRDefault="00B333A6" w:rsidP="00B333A6">
      <w:pPr>
        <w:rPr>
          <w:rFonts w:ascii="Arial" w:hAnsi="Arial" w:cs="Arial"/>
          <w:szCs w:val="24"/>
        </w:rPr>
      </w:pPr>
    </w:p>
    <w:p w14:paraId="245A6600" w14:textId="3DD22896" w:rsidR="00B333A6" w:rsidRDefault="00B333A6" w:rsidP="00B333A6">
      <w:pPr>
        <w:rPr>
          <w:rFonts w:ascii="Arial" w:hAnsi="Arial" w:cs="Arial"/>
          <w:szCs w:val="24"/>
        </w:rPr>
      </w:pPr>
      <w:r w:rsidRPr="00B333A6">
        <w:rPr>
          <w:rFonts w:ascii="Arial" w:hAnsi="Arial" w:cs="Arial"/>
          <w:szCs w:val="24"/>
        </w:rPr>
        <w:t xml:space="preserve">The supervisor and coordinator access the performance console, where they can </w:t>
      </w:r>
      <w:r w:rsidRPr="00BD5E32">
        <w:rPr>
          <w:rFonts w:ascii="Arial" w:hAnsi="Arial" w:cs="Arial"/>
          <w:b/>
          <w:bCs/>
          <w:szCs w:val="24"/>
        </w:rPr>
        <w:t>review daily time records (DTR),</w:t>
      </w:r>
      <w:r w:rsidRPr="00B333A6">
        <w:rPr>
          <w:rFonts w:ascii="Arial" w:hAnsi="Arial" w:cs="Arial"/>
          <w:szCs w:val="24"/>
        </w:rPr>
        <w:t xml:space="preserve"> </w:t>
      </w:r>
      <w:r w:rsidRPr="00BD5E32">
        <w:rPr>
          <w:rFonts w:ascii="Arial" w:hAnsi="Arial" w:cs="Arial"/>
          <w:b/>
          <w:bCs/>
          <w:szCs w:val="24"/>
        </w:rPr>
        <w:t xml:space="preserve">approve clock-in/out geotags, submit periodic </w:t>
      </w:r>
      <w:r w:rsidRPr="00BD5E32">
        <w:rPr>
          <w:rFonts w:ascii="Arial" w:hAnsi="Arial" w:cs="Arial"/>
          <w:b/>
          <w:bCs/>
          <w:szCs w:val="24"/>
        </w:rPr>
        <w:lastRenderedPageBreak/>
        <w:t>rubric-based competency ratings</w:t>
      </w:r>
      <w:r w:rsidRPr="00B333A6">
        <w:rPr>
          <w:rFonts w:ascii="Arial" w:hAnsi="Arial" w:cs="Arial"/>
          <w:szCs w:val="24"/>
        </w:rPr>
        <w:t xml:space="preserve">, and </w:t>
      </w:r>
      <w:r w:rsidRPr="00BD5E32">
        <w:rPr>
          <w:rFonts w:ascii="Arial" w:hAnsi="Arial" w:cs="Arial"/>
          <w:b/>
          <w:bCs/>
          <w:szCs w:val="24"/>
        </w:rPr>
        <w:t>log weekly progress notes</w:t>
      </w:r>
      <w:r w:rsidRPr="00B333A6">
        <w:rPr>
          <w:rFonts w:ascii="Arial" w:hAnsi="Arial" w:cs="Arial"/>
          <w:szCs w:val="24"/>
        </w:rPr>
        <w:t xml:space="preserve">, all within an </w:t>
      </w:r>
      <w:r w:rsidRPr="00BD5E32">
        <w:rPr>
          <w:rFonts w:ascii="Arial" w:hAnsi="Arial" w:cs="Arial"/>
          <w:b/>
          <w:bCs/>
          <w:szCs w:val="24"/>
        </w:rPr>
        <w:t>automated hour-verification</w:t>
      </w:r>
      <w:r w:rsidRPr="00B333A6">
        <w:rPr>
          <w:rFonts w:ascii="Arial" w:hAnsi="Arial" w:cs="Arial"/>
          <w:szCs w:val="24"/>
        </w:rPr>
        <w:t xml:space="preserve"> and </w:t>
      </w:r>
      <w:r w:rsidRPr="00BD5E32">
        <w:rPr>
          <w:rFonts w:ascii="Arial" w:hAnsi="Arial" w:cs="Arial"/>
          <w:b/>
          <w:bCs/>
          <w:szCs w:val="24"/>
        </w:rPr>
        <w:t>evaluation</w:t>
      </w:r>
      <w:r w:rsidRPr="00B333A6">
        <w:rPr>
          <w:rFonts w:ascii="Arial" w:hAnsi="Arial" w:cs="Arial"/>
          <w:szCs w:val="24"/>
        </w:rPr>
        <w:t xml:space="preserve"> framework.</w:t>
      </w:r>
    </w:p>
    <w:p w14:paraId="338217E6" w14:textId="77777777" w:rsidR="00B333A6" w:rsidRDefault="00B333A6" w:rsidP="00B333A6">
      <w:pPr>
        <w:rPr>
          <w:rFonts w:ascii="Arial" w:hAnsi="Arial" w:cs="Arial"/>
          <w:szCs w:val="24"/>
        </w:rPr>
      </w:pPr>
    </w:p>
    <w:p w14:paraId="6F823D49" w14:textId="77777777" w:rsidR="00B333A6" w:rsidRPr="00B333A6" w:rsidRDefault="00B333A6" w:rsidP="00B333A6">
      <w:pPr>
        <w:rPr>
          <w:rFonts w:ascii="Arial" w:hAnsi="Arial" w:cs="Arial"/>
          <w:szCs w:val="24"/>
        </w:rPr>
      </w:pPr>
      <w:r w:rsidRPr="00B333A6">
        <w:rPr>
          <w:rFonts w:ascii="Arial" w:hAnsi="Arial" w:cs="Arial"/>
          <w:b/>
          <w:bCs/>
          <w:szCs w:val="24"/>
        </w:rPr>
        <w:t>Student Portfolio / Resume Page</w:t>
      </w:r>
    </w:p>
    <w:p w14:paraId="0AF13216" w14:textId="2EFB5798" w:rsidR="00B333A6" w:rsidRDefault="00837380" w:rsidP="00B333A6">
      <w:pPr>
        <w:rPr>
          <w:rFonts w:ascii="Arial" w:hAnsi="Arial" w:cs="Arial"/>
          <w:szCs w:val="24"/>
        </w:rPr>
      </w:pPr>
      <w:r>
        <w:rPr>
          <w:noProof/>
        </w:rPr>
        <w:drawing>
          <wp:anchor distT="0" distB="0" distL="114300" distR="114300" simplePos="0" relativeHeight="251684864" behindDoc="0" locked="0" layoutInCell="1" allowOverlap="1" wp14:anchorId="32AF7DB2" wp14:editId="68FC1213">
            <wp:simplePos x="0" y="0"/>
            <wp:positionH relativeFrom="column">
              <wp:posOffset>0</wp:posOffset>
            </wp:positionH>
            <wp:positionV relativeFrom="paragraph">
              <wp:posOffset>-1861</wp:posOffset>
            </wp:positionV>
            <wp:extent cx="5943600" cy="2564765"/>
            <wp:effectExtent l="0" t="0" r="0" b="698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564765"/>
                    </a:xfrm>
                    <a:prstGeom prst="rect">
                      <a:avLst/>
                    </a:prstGeom>
                    <a:noFill/>
                    <a:ln>
                      <a:noFill/>
                    </a:ln>
                  </pic:spPr>
                </pic:pic>
              </a:graphicData>
            </a:graphic>
          </wp:anchor>
        </w:drawing>
      </w:r>
    </w:p>
    <w:p w14:paraId="21044D8B" w14:textId="77777777" w:rsidR="00837380" w:rsidRPr="00837380" w:rsidRDefault="00837380" w:rsidP="00837380">
      <w:pPr>
        <w:rPr>
          <w:rFonts w:ascii="Arial" w:hAnsi="Arial" w:cs="Arial"/>
          <w:szCs w:val="24"/>
        </w:rPr>
      </w:pPr>
    </w:p>
    <w:p w14:paraId="7F38C461" w14:textId="77777777" w:rsidR="00837380" w:rsidRPr="00837380" w:rsidRDefault="00837380" w:rsidP="00837380">
      <w:pPr>
        <w:rPr>
          <w:rFonts w:ascii="Arial" w:hAnsi="Arial" w:cs="Arial"/>
          <w:szCs w:val="24"/>
        </w:rPr>
      </w:pPr>
    </w:p>
    <w:p w14:paraId="1458572D" w14:textId="77777777" w:rsidR="00837380" w:rsidRPr="00837380" w:rsidRDefault="00837380" w:rsidP="00837380">
      <w:pPr>
        <w:rPr>
          <w:rFonts w:ascii="Arial" w:hAnsi="Arial" w:cs="Arial"/>
          <w:szCs w:val="24"/>
        </w:rPr>
      </w:pPr>
    </w:p>
    <w:p w14:paraId="72A1BDE5" w14:textId="77777777" w:rsidR="00837380" w:rsidRPr="00837380" w:rsidRDefault="00837380" w:rsidP="00837380">
      <w:pPr>
        <w:rPr>
          <w:rFonts w:ascii="Arial" w:hAnsi="Arial" w:cs="Arial"/>
          <w:szCs w:val="24"/>
        </w:rPr>
      </w:pPr>
    </w:p>
    <w:p w14:paraId="6A88CC83" w14:textId="77777777" w:rsidR="00837380" w:rsidRPr="00837380" w:rsidRDefault="00837380" w:rsidP="00837380">
      <w:pPr>
        <w:rPr>
          <w:rFonts w:ascii="Arial" w:hAnsi="Arial" w:cs="Arial"/>
          <w:szCs w:val="24"/>
        </w:rPr>
      </w:pPr>
    </w:p>
    <w:p w14:paraId="24159BC2" w14:textId="77777777" w:rsidR="00837380" w:rsidRPr="00837380" w:rsidRDefault="00837380" w:rsidP="00837380">
      <w:pPr>
        <w:rPr>
          <w:rFonts w:ascii="Arial" w:hAnsi="Arial" w:cs="Arial"/>
          <w:szCs w:val="24"/>
        </w:rPr>
      </w:pPr>
    </w:p>
    <w:p w14:paraId="1E1AD71C" w14:textId="77777777" w:rsidR="00837380" w:rsidRDefault="00837380" w:rsidP="00837380">
      <w:pPr>
        <w:rPr>
          <w:rFonts w:ascii="Arial" w:hAnsi="Arial" w:cs="Arial"/>
          <w:szCs w:val="24"/>
        </w:rPr>
      </w:pPr>
    </w:p>
    <w:p w14:paraId="53927E3F" w14:textId="77777777" w:rsidR="00837380" w:rsidRDefault="00837380" w:rsidP="00837380">
      <w:pPr>
        <w:rPr>
          <w:rFonts w:ascii="Arial" w:hAnsi="Arial" w:cs="Arial"/>
          <w:szCs w:val="24"/>
        </w:rPr>
      </w:pPr>
    </w:p>
    <w:p w14:paraId="08653FF4" w14:textId="77777777" w:rsidR="00837380" w:rsidRDefault="00837380" w:rsidP="00837380">
      <w:pPr>
        <w:rPr>
          <w:rFonts w:ascii="Arial" w:hAnsi="Arial" w:cs="Arial"/>
          <w:szCs w:val="24"/>
        </w:rPr>
      </w:pPr>
    </w:p>
    <w:p w14:paraId="23920143" w14:textId="77777777" w:rsidR="00837380" w:rsidRDefault="00837380" w:rsidP="00837380">
      <w:pPr>
        <w:rPr>
          <w:rFonts w:ascii="Arial" w:hAnsi="Arial" w:cs="Arial"/>
          <w:szCs w:val="24"/>
        </w:rPr>
      </w:pPr>
    </w:p>
    <w:p w14:paraId="4DF8A644" w14:textId="047DE0D2" w:rsidR="00837380" w:rsidRDefault="00837380" w:rsidP="00837380">
      <w:pPr>
        <w:rPr>
          <w:rFonts w:ascii="Arial" w:hAnsi="Arial" w:cs="Arial"/>
          <w:szCs w:val="24"/>
        </w:rPr>
      </w:pPr>
      <w:r w:rsidRPr="00837380">
        <w:rPr>
          <w:rFonts w:ascii="Arial" w:hAnsi="Arial" w:cs="Arial"/>
          <w:szCs w:val="24"/>
        </w:rPr>
        <w:t xml:space="preserve">The student accesses their verified portfolio builder, where they can showcase </w:t>
      </w:r>
      <w:r w:rsidRPr="00BD5E32">
        <w:rPr>
          <w:rFonts w:ascii="Arial" w:hAnsi="Arial" w:cs="Arial"/>
          <w:b/>
          <w:bCs/>
          <w:szCs w:val="24"/>
        </w:rPr>
        <w:t>institution-validated OJT hours</w:t>
      </w:r>
      <w:r w:rsidRPr="00837380">
        <w:rPr>
          <w:rFonts w:ascii="Arial" w:hAnsi="Arial" w:cs="Arial"/>
          <w:szCs w:val="24"/>
        </w:rPr>
        <w:t xml:space="preserve">, </w:t>
      </w:r>
      <w:r w:rsidRPr="00BD5E32">
        <w:rPr>
          <w:rFonts w:ascii="Arial" w:hAnsi="Arial" w:cs="Arial"/>
          <w:b/>
          <w:bCs/>
          <w:szCs w:val="24"/>
        </w:rPr>
        <w:t>display supervisor evaluation badges</w:t>
      </w:r>
      <w:r w:rsidRPr="00837380">
        <w:rPr>
          <w:rFonts w:ascii="Arial" w:hAnsi="Arial" w:cs="Arial"/>
          <w:szCs w:val="24"/>
        </w:rPr>
        <w:t xml:space="preserve">, </w:t>
      </w:r>
      <w:r w:rsidRPr="00BD5E32">
        <w:rPr>
          <w:rFonts w:ascii="Arial" w:hAnsi="Arial" w:cs="Arial"/>
          <w:b/>
          <w:bCs/>
          <w:szCs w:val="24"/>
        </w:rPr>
        <w:t>highlight acquired technical competencies</w:t>
      </w:r>
      <w:r w:rsidRPr="00837380">
        <w:rPr>
          <w:rFonts w:ascii="Arial" w:hAnsi="Arial" w:cs="Arial"/>
          <w:szCs w:val="24"/>
        </w:rPr>
        <w:t xml:space="preserve">, and </w:t>
      </w:r>
      <w:r w:rsidRPr="00BD5E32">
        <w:rPr>
          <w:rFonts w:ascii="Arial" w:hAnsi="Arial" w:cs="Arial"/>
          <w:b/>
          <w:bCs/>
          <w:szCs w:val="24"/>
        </w:rPr>
        <w:t>generate exportable resume links</w:t>
      </w:r>
      <w:r w:rsidRPr="00837380">
        <w:rPr>
          <w:rFonts w:ascii="Arial" w:hAnsi="Arial" w:cs="Arial"/>
          <w:szCs w:val="24"/>
        </w:rPr>
        <w:t>, all within a tamper-proof credentialing framework.</w:t>
      </w:r>
    </w:p>
    <w:p w14:paraId="49CB66D5" w14:textId="77777777" w:rsidR="00837380" w:rsidRDefault="00837380" w:rsidP="00837380">
      <w:pPr>
        <w:rPr>
          <w:rFonts w:ascii="Arial" w:hAnsi="Arial" w:cs="Arial"/>
          <w:szCs w:val="24"/>
        </w:rPr>
      </w:pPr>
    </w:p>
    <w:p w14:paraId="46C10EE4" w14:textId="77777777" w:rsidR="00837380" w:rsidRPr="00837380" w:rsidRDefault="00837380" w:rsidP="00837380">
      <w:pPr>
        <w:rPr>
          <w:rFonts w:ascii="Arial" w:hAnsi="Arial" w:cs="Arial"/>
          <w:szCs w:val="24"/>
        </w:rPr>
      </w:pPr>
      <w:r w:rsidRPr="00837380">
        <w:rPr>
          <w:rFonts w:ascii="Arial" w:hAnsi="Arial" w:cs="Arial"/>
          <w:b/>
          <w:bCs/>
          <w:szCs w:val="24"/>
        </w:rPr>
        <w:t>Complaint Filing Page</w:t>
      </w:r>
    </w:p>
    <w:p w14:paraId="541682D6" w14:textId="66331CA7" w:rsidR="00837380" w:rsidRDefault="00837380" w:rsidP="00837380">
      <w:pPr>
        <w:rPr>
          <w:rFonts w:ascii="Arial" w:hAnsi="Arial" w:cs="Arial"/>
          <w:szCs w:val="24"/>
        </w:rPr>
      </w:pPr>
      <w:r>
        <w:rPr>
          <w:noProof/>
        </w:rPr>
        <w:drawing>
          <wp:anchor distT="0" distB="0" distL="114300" distR="114300" simplePos="0" relativeHeight="251685888" behindDoc="0" locked="0" layoutInCell="1" allowOverlap="1" wp14:anchorId="0EBD2C83" wp14:editId="459B1186">
            <wp:simplePos x="0" y="0"/>
            <wp:positionH relativeFrom="column">
              <wp:posOffset>0</wp:posOffset>
            </wp:positionH>
            <wp:positionV relativeFrom="paragraph">
              <wp:posOffset>-4681</wp:posOffset>
            </wp:positionV>
            <wp:extent cx="5943600" cy="255714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anchor>
        </w:drawing>
      </w:r>
    </w:p>
    <w:p w14:paraId="4BA9CC85" w14:textId="77777777" w:rsidR="00837380" w:rsidRPr="00837380" w:rsidRDefault="00837380" w:rsidP="00837380">
      <w:pPr>
        <w:rPr>
          <w:rFonts w:ascii="Arial" w:hAnsi="Arial" w:cs="Arial"/>
          <w:szCs w:val="24"/>
        </w:rPr>
      </w:pPr>
    </w:p>
    <w:p w14:paraId="4BC6A222" w14:textId="77777777" w:rsidR="00837380" w:rsidRPr="00837380" w:rsidRDefault="00837380" w:rsidP="00837380">
      <w:pPr>
        <w:rPr>
          <w:rFonts w:ascii="Arial" w:hAnsi="Arial" w:cs="Arial"/>
          <w:szCs w:val="24"/>
        </w:rPr>
      </w:pPr>
    </w:p>
    <w:p w14:paraId="1EA0F3A1" w14:textId="77777777" w:rsidR="00837380" w:rsidRPr="00837380" w:rsidRDefault="00837380" w:rsidP="00837380">
      <w:pPr>
        <w:rPr>
          <w:rFonts w:ascii="Arial" w:hAnsi="Arial" w:cs="Arial"/>
          <w:szCs w:val="24"/>
        </w:rPr>
      </w:pPr>
    </w:p>
    <w:p w14:paraId="1C9BBC8B" w14:textId="77777777" w:rsidR="00837380" w:rsidRPr="00837380" w:rsidRDefault="00837380" w:rsidP="00837380">
      <w:pPr>
        <w:rPr>
          <w:rFonts w:ascii="Arial" w:hAnsi="Arial" w:cs="Arial"/>
          <w:szCs w:val="24"/>
        </w:rPr>
      </w:pPr>
    </w:p>
    <w:p w14:paraId="24490B75" w14:textId="77777777" w:rsidR="00837380" w:rsidRPr="00837380" w:rsidRDefault="00837380" w:rsidP="00837380">
      <w:pPr>
        <w:rPr>
          <w:rFonts w:ascii="Arial" w:hAnsi="Arial" w:cs="Arial"/>
          <w:szCs w:val="24"/>
        </w:rPr>
      </w:pPr>
    </w:p>
    <w:p w14:paraId="16B543D1" w14:textId="77777777" w:rsidR="00837380" w:rsidRPr="00837380" w:rsidRDefault="00837380" w:rsidP="00837380">
      <w:pPr>
        <w:rPr>
          <w:rFonts w:ascii="Arial" w:hAnsi="Arial" w:cs="Arial"/>
          <w:szCs w:val="24"/>
        </w:rPr>
      </w:pPr>
    </w:p>
    <w:p w14:paraId="28445A36" w14:textId="77777777" w:rsidR="00837380" w:rsidRPr="00837380" w:rsidRDefault="00837380" w:rsidP="00837380">
      <w:pPr>
        <w:rPr>
          <w:rFonts w:ascii="Arial" w:hAnsi="Arial" w:cs="Arial"/>
          <w:szCs w:val="24"/>
        </w:rPr>
      </w:pPr>
    </w:p>
    <w:p w14:paraId="439D3F37" w14:textId="77777777" w:rsidR="00837380" w:rsidRDefault="00837380" w:rsidP="00837380">
      <w:pPr>
        <w:rPr>
          <w:rFonts w:ascii="Arial" w:hAnsi="Arial" w:cs="Arial"/>
          <w:szCs w:val="24"/>
        </w:rPr>
      </w:pPr>
    </w:p>
    <w:p w14:paraId="438C4CB3" w14:textId="77777777" w:rsidR="00837380" w:rsidRDefault="00837380" w:rsidP="00837380">
      <w:pPr>
        <w:rPr>
          <w:rFonts w:ascii="Arial" w:hAnsi="Arial" w:cs="Arial"/>
          <w:szCs w:val="24"/>
        </w:rPr>
      </w:pPr>
    </w:p>
    <w:p w14:paraId="4979DA0B" w14:textId="77777777" w:rsidR="00837380" w:rsidRDefault="00837380" w:rsidP="00837380">
      <w:pPr>
        <w:rPr>
          <w:rFonts w:ascii="Arial" w:hAnsi="Arial" w:cs="Arial"/>
          <w:szCs w:val="24"/>
        </w:rPr>
      </w:pPr>
    </w:p>
    <w:p w14:paraId="427B4209" w14:textId="77777777" w:rsidR="00837380" w:rsidRPr="00837380" w:rsidRDefault="00837380" w:rsidP="00837380">
      <w:pPr>
        <w:rPr>
          <w:rFonts w:ascii="Arial" w:hAnsi="Arial" w:cs="Arial"/>
          <w:szCs w:val="24"/>
        </w:rPr>
      </w:pPr>
      <w:r w:rsidRPr="00837380">
        <w:rPr>
          <w:rFonts w:ascii="Arial" w:hAnsi="Arial" w:cs="Arial"/>
          <w:szCs w:val="24"/>
        </w:rPr>
        <w:t xml:space="preserve">The student or employer accesses the confidential incident portal, where they can </w:t>
      </w:r>
      <w:r w:rsidRPr="00837380">
        <w:rPr>
          <w:rFonts w:ascii="Arial" w:hAnsi="Arial" w:cs="Arial"/>
          <w:b/>
          <w:bCs/>
          <w:szCs w:val="24"/>
        </w:rPr>
        <w:t>document grievances</w:t>
      </w:r>
      <w:r w:rsidRPr="00837380">
        <w:rPr>
          <w:rFonts w:ascii="Arial" w:hAnsi="Arial" w:cs="Arial"/>
          <w:szCs w:val="24"/>
        </w:rPr>
        <w:t xml:space="preserve"> or </w:t>
      </w:r>
      <w:r w:rsidRPr="00837380">
        <w:rPr>
          <w:rFonts w:ascii="Arial" w:hAnsi="Arial" w:cs="Arial"/>
          <w:b/>
          <w:bCs/>
          <w:szCs w:val="24"/>
        </w:rPr>
        <w:t>workplace safety issues</w:t>
      </w:r>
      <w:r w:rsidRPr="00837380">
        <w:rPr>
          <w:rFonts w:ascii="Arial" w:hAnsi="Arial" w:cs="Arial"/>
          <w:szCs w:val="24"/>
        </w:rPr>
        <w:t xml:space="preserve">, </w:t>
      </w:r>
      <w:r w:rsidRPr="00837380">
        <w:rPr>
          <w:rFonts w:ascii="Arial" w:hAnsi="Arial" w:cs="Arial"/>
          <w:b/>
          <w:bCs/>
          <w:szCs w:val="24"/>
        </w:rPr>
        <w:t xml:space="preserve">upload timestamped </w:t>
      </w:r>
      <w:r w:rsidRPr="00837380">
        <w:rPr>
          <w:rFonts w:ascii="Arial" w:hAnsi="Arial" w:cs="Arial"/>
          <w:b/>
          <w:bCs/>
          <w:szCs w:val="24"/>
        </w:rPr>
        <w:lastRenderedPageBreak/>
        <w:t xml:space="preserve">supporting evidence, </w:t>
      </w:r>
      <w:r w:rsidRPr="00837380">
        <w:rPr>
          <w:rFonts w:ascii="Arial" w:hAnsi="Arial" w:cs="Arial"/>
          <w:szCs w:val="24"/>
        </w:rPr>
        <w:t>and</w:t>
      </w:r>
      <w:r w:rsidRPr="00837380">
        <w:rPr>
          <w:rFonts w:ascii="Arial" w:hAnsi="Arial" w:cs="Arial"/>
          <w:b/>
          <w:bCs/>
          <w:szCs w:val="24"/>
        </w:rPr>
        <w:t xml:space="preserve"> opt for shielded </w:t>
      </w:r>
      <w:r w:rsidRPr="00837380">
        <w:rPr>
          <w:rFonts w:ascii="Arial" w:hAnsi="Arial" w:cs="Arial"/>
          <w:szCs w:val="24"/>
        </w:rPr>
        <w:t>or</w:t>
      </w:r>
      <w:r w:rsidRPr="00837380">
        <w:rPr>
          <w:rFonts w:ascii="Arial" w:hAnsi="Arial" w:cs="Arial"/>
          <w:b/>
          <w:bCs/>
          <w:szCs w:val="24"/>
        </w:rPr>
        <w:t xml:space="preserve"> anonymous submission</w:t>
      </w:r>
      <w:r w:rsidRPr="00837380">
        <w:rPr>
          <w:rFonts w:ascii="Arial" w:hAnsi="Arial" w:cs="Arial"/>
          <w:szCs w:val="24"/>
        </w:rPr>
        <w:t>, all within an encrypted, rapid-response reporting framework.</w:t>
      </w:r>
    </w:p>
    <w:p w14:paraId="62FA6FA3" w14:textId="77777777" w:rsidR="00837380" w:rsidRDefault="00837380" w:rsidP="00837380">
      <w:pPr>
        <w:rPr>
          <w:rFonts w:ascii="Arial" w:hAnsi="Arial" w:cs="Arial"/>
          <w:szCs w:val="24"/>
        </w:rPr>
      </w:pPr>
    </w:p>
    <w:p w14:paraId="6A2CDAFD" w14:textId="77777777" w:rsidR="00837380" w:rsidRPr="00837380" w:rsidRDefault="00837380" w:rsidP="00837380">
      <w:pPr>
        <w:rPr>
          <w:rFonts w:ascii="Arial" w:hAnsi="Arial" w:cs="Arial"/>
          <w:szCs w:val="24"/>
        </w:rPr>
      </w:pPr>
      <w:r w:rsidRPr="00837380">
        <w:rPr>
          <w:rFonts w:ascii="Arial" w:hAnsi="Arial" w:cs="Arial"/>
          <w:b/>
          <w:bCs/>
          <w:szCs w:val="24"/>
        </w:rPr>
        <w:t>Complaint Review Page</w:t>
      </w:r>
    </w:p>
    <w:p w14:paraId="00535429" w14:textId="46914FAD" w:rsidR="00837380" w:rsidRDefault="00837380" w:rsidP="00837380">
      <w:pPr>
        <w:rPr>
          <w:rFonts w:ascii="Arial" w:hAnsi="Arial" w:cs="Arial"/>
          <w:szCs w:val="24"/>
        </w:rPr>
      </w:pPr>
      <w:r>
        <w:rPr>
          <w:noProof/>
        </w:rPr>
        <w:drawing>
          <wp:anchor distT="0" distB="0" distL="114300" distR="114300" simplePos="0" relativeHeight="251686912" behindDoc="0" locked="0" layoutInCell="1" allowOverlap="1" wp14:anchorId="401FB6BC" wp14:editId="58335D9C">
            <wp:simplePos x="0" y="0"/>
            <wp:positionH relativeFrom="column">
              <wp:posOffset>0</wp:posOffset>
            </wp:positionH>
            <wp:positionV relativeFrom="paragraph">
              <wp:posOffset>2127</wp:posOffset>
            </wp:positionV>
            <wp:extent cx="5943600" cy="256032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anchor>
        </w:drawing>
      </w:r>
    </w:p>
    <w:p w14:paraId="59FA654E" w14:textId="77777777" w:rsidR="00837380" w:rsidRPr="00837380" w:rsidRDefault="00837380" w:rsidP="00837380">
      <w:pPr>
        <w:rPr>
          <w:rFonts w:ascii="Arial" w:hAnsi="Arial" w:cs="Arial"/>
          <w:szCs w:val="24"/>
        </w:rPr>
      </w:pPr>
    </w:p>
    <w:p w14:paraId="758FB469" w14:textId="77777777" w:rsidR="00837380" w:rsidRPr="00837380" w:rsidRDefault="00837380" w:rsidP="00837380">
      <w:pPr>
        <w:rPr>
          <w:rFonts w:ascii="Arial" w:hAnsi="Arial" w:cs="Arial"/>
          <w:szCs w:val="24"/>
        </w:rPr>
      </w:pPr>
    </w:p>
    <w:p w14:paraId="6B333C2E" w14:textId="77777777" w:rsidR="00837380" w:rsidRPr="00837380" w:rsidRDefault="00837380" w:rsidP="00837380">
      <w:pPr>
        <w:rPr>
          <w:rFonts w:ascii="Arial" w:hAnsi="Arial" w:cs="Arial"/>
          <w:szCs w:val="24"/>
        </w:rPr>
      </w:pPr>
    </w:p>
    <w:p w14:paraId="23AEA209" w14:textId="77777777" w:rsidR="00837380" w:rsidRPr="00837380" w:rsidRDefault="00837380" w:rsidP="00837380">
      <w:pPr>
        <w:rPr>
          <w:rFonts w:ascii="Arial" w:hAnsi="Arial" w:cs="Arial"/>
          <w:szCs w:val="24"/>
        </w:rPr>
      </w:pPr>
    </w:p>
    <w:p w14:paraId="57FBF9F1" w14:textId="77777777" w:rsidR="00837380" w:rsidRPr="00837380" w:rsidRDefault="00837380" w:rsidP="00837380">
      <w:pPr>
        <w:rPr>
          <w:rFonts w:ascii="Arial" w:hAnsi="Arial" w:cs="Arial"/>
          <w:szCs w:val="24"/>
        </w:rPr>
      </w:pPr>
    </w:p>
    <w:p w14:paraId="2426BF66" w14:textId="77777777" w:rsidR="00837380" w:rsidRPr="00837380" w:rsidRDefault="00837380" w:rsidP="00837380">
      <w:pPr>
        <w:rPr>
          <w:rFonts w:ascii="Arial" w:hAnsi="Arial" w:cs="Arial"/>
          <w:szCs w:val="24"/>
        </w:rPr>
      </w:pPr>
    </w:p>
    <w:p w14:paraId="1B2B2A2F" w14:textId="77777777" w:rsidR="00837380" w:rsidRPr="00837380" w:rsidRDefault="00837380" w:rsidP="00837380">
      <w:pPr>
        <w:rPr>
          <w:rFonts w:ascii="Arial" w:hAnsi="Arial" w:cs="Arial"/>
          <w:szCs w:val="24"/>
        </w:rPr>
      </w:pPr>
    </w:p>
    <w:p w14:paraId="6908EBA6" w14:textId="77777777" w:rsidR="00837380" w:rsidRDefault="00837380" w:rsidP="00837380">
      <w:pPr>
        <w:rPr>
          <w:rFonts w:ascii="Arial" w:hAnsi="Arial" w:cs="Arial"/>
          <w:szCs w:val="24"/>
        </w:rPr>
      </w:pPr>
    </w:p>
    <w:p w14:paraId="7979F1B5" w14:textId="77777777" w:rsidR="00837380" w:rsidRDefault="00837380" w:rsidP="00837380">
      <w:pPr>
        <w:rPr>
          <w:rFonts w:ascii="Arial" w:hAnsi="Arial" w:cs="Arial"/>
          <w:szCs w:val="24"/>
        </w:rPr>
      </w:pPr>
    </w:p>
    <w:p w14:paraId="211EA661" w14:textId="77777777" w:rsidR="00837380" w:rsidRDefault="00837380" w:rsidP="00837380">
      <w:pPr>
        <w:rPr>
          <w:rFonts w:ascii="Arial" w:hAnsi="Arial" w:cs="Arial"/>
          <w:szCs w:val="24"/>
        </w:rPr>
      </w:pPr>
    </w:p>
    <w:p w14:paraId="321EE98D" w14:textId="426BCB79" w:rsidR="005C2D8C" w:rsidRPr="003D67E5" w:rsidRDefault="00837380" w:rsidP="00837380">
      <w:pPr>
        <w:rPr>
          <w:rFonts w:ascii="Arial" w:hAnsi="Arial" w:cs="Arial"/>
          <w:szCs w:val="24"/>
        </w:rPr>
      </w:pPr>
      <w:r w:rsidRPr="00837380">
        <w:rPr>
          <w:rFonts w:ascii="Arial" w:hAnsi="Arial" w:cs="Arial"/>
          <w:szCs w:val="24"/>
        </w:rPr>
        <w:t xml:space="preserve">The institution coordinator and platform administrator access the grievance resolution console, where they </w:t>
      </w:r>
      <w:r w:rsidRPr="00BD5E32">
        <w:rPr>
          <w:rFonts w:ascii="Arial" w:hAnsi="Arial" w:cs="Arial"/>
          <w:b/>
          <w:bCs/>
          <w:szCs w:val="24"/>
        </w:rPr>
        <w:t>can investigate reported violations, review attached incident documentation</w:t>
      </w:r>
      <w:r w:rsidRPr="00837380">
        <w:rPr>
          <w:rFonts w:ascii="Arial" w:hAnsi="Arial" w:cs="Arial"/>
          <w:szCs w:val="24"/>
        </w:rPr>
        <w:t xml:space="preserve">, </w:t>
      </w:r>
      <w:r w:rsidRPr="00BD5E32">
        <w:rPr>
          <w:rFonts w:ascii="Arial" w:hAnsi="Arial" w:cs="Arial"/>
          <w:b/>
          <w:bCs/>
          <w:szCs w:val="24"/>
        </w:rPr>
        <w:t>initiate mediation proceedings</w:t>
      </w:r>
      <w:r w:rsidRPr="00837380">
        <w:rPr>
          <w:rFonts w:ascii="Arial" w:hAnsi="Arial" w:cs="Arial"/>
          <w:szCs w:val="24"/>
        </w:rPr>
        <w:t xml:space="preserve">, and </w:t>
      </w:r>
      <w:r w:rsidRPr="00BD5E32">
        <w:rPr>
          <w:rFonts w:ascii="Arial" w:hAnsi="Arial" w:cs="Arial"/>
          <w:b/>
          <w:bCs/>
          <w:szCs w:val="24"/>
        </w:rPr>
        <w:t>log corrective action records</w:t>
      </w:r>
      <w:r w:rsidRPr="00837380">
        <w:rPr>
          <w:rFonts w:ascii="Arial" w:hAnsi="Arial" w:cs="Arial"/>
          <w:szCs w:val="24"/>
        </w:rPr>
        <w:t>, all within an impartial disciplinary and safeguarding framework.</w:t>
      </w:r>
    </w:p>
    <w:p w14:paraId="154BF3BA" w14:textId="3A7BF492" w:rsidR="00837380" w:rsidRPr="00837380" w:rsidRDefault="00837380" w:rsidP="00837380">
      <w:pPr>
        <w:rPr>
          <w:rFonts w:ascii="Arial" w:hAnsi="Arial" w:cs="Arial"/>
          <w:szCs w:val="24"/>
        </w:rPr>
      </w:pPr>
      <w:r w:rsidRPr="00837380">
        <w:rPr>
          <w:rFonts w:ascii="Arial" w:hAnsi="Arial" w:cs="Arial"/>
          <w:b/>
          <w:bCs/>
          <w:szCs w:val="24"/>
        </w:rPr>
        <w:t>Notifications Page</w:t>
      </w:r>
    </w:p>
    <w:p w14:paraId="77E41871" w14:textId="73904C4E" w:rsidR="00837380" w:rsidRDefault="00837380" w:rsidP="00837380">
      <w:pPr>
        <w:rPr>
          <w:rFonts w:ascii="Arial" w:hAnsi="Arial" w:cs="Arial"/>
          <w:szCs w:val="24"/>
        </w:rPr>
      </w:pPr>
      <w:r>
        <w:rPr>
          <w:noProof/>
        </w:rPr>
        <w:drawing>
          <wp:anchor distT="0" distB="0" distL="114300" distR="114300" simplePos="0" relativeHeight="251688960" behindDoc="0" locked="0" layoutInCell="1" allowOverlap="1" wp14:anchorId="01CC304B" wp14:editId="1D40C0DB">
            <wp:simplePos x="0" y="0"/>
            <wp:positionH relativeFrom="margin">
              <wp:align>center</wp:align>
            </wp:positionH>
            <wp:positionV relativeFrom="paragraph">
              <wp:posOffset>73335</wp:posOffset>
            </wp:positionV>
            <wp:extent cx="3062420" cy="4125433"/>
            <wp:effectExtent l="0" t="0" r="5080" b="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62420" cy="41254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C47C65" w14:textId="77777777" w:rsidR="00837380" w:rsidRPr="00837380" w:rsidRDefault="00837380" w:rsidP="00837380">
      <w:pPr>
        <w:rPr>
          <w:rFonts w:ascii="Arial" w:hAnsi="Arial" w:cs="Arial"/>
          <w:szCs w:val="24"/>
        </w:rPr>
      </w:pPr>
    </w:p>
    <w:p w14:paraId="2B5C5A5C" w14:textId="77777777" w:rsidR="00837380" w:rsidRPr="00837380" w:rsidRDefault="00837380" w:rsidP="00837380">
      <w:pPr>
        <w:rPr>
          <w:rFonts w:ascii="Arial" w:hAnsi="Arial" w:cs="Arial"/>
          <w:szCs w:val="24"/>
        </w:rPr>
      </w:pPr>
    </w:p>
    <w:p w14:paraId="46D6C96D" w14:textId="77777777" w:rsidR="00837380" w:rsidRPr="00837380" w:rsidRDefault="00837380" w:rsidP="00837380">
      <w:pPr>
        <w:rPr>
          <w:rFonts w:ascii="Arial" w:hAnsi="Arial" w:cs="Arial"/>
          <w:szCs w:val="24"/>
        </w:rPr>
      </w:pPr>
    </w:p>
    <w:p w14:paraId="73752A71" w14:textId="77777777" w:rsidR="00837380" w:rsidRPr="00837380" w:rsidRDefault="00837380" w:rsidP="00837380">
      <w:pPr>
        <w:rPr>
          <w:rFonts w:ascii="Arial" w:hAnsi="Arial" w:cs="Arial"/>
          <w:szCs w:val="24"/>
        </w:rPr>
      </w:pPr>
    </w:p>
    <w:p w14:paraId="60400116" w14:textId="77777777" w:rsidR="00837380" w:rsidRPr="00837380" w:rsidRDefault="00837380" w:rsidP="00837380">
      <w:pPr>
        <w:rPr>
          <w:rFonts w:ascii="Arial" w:hAnsi="Arial" w:cs="Arial"/>
          <w:szCs w:val="24"/>
        </w:rPr>
      </w:pPr>
    </w:p>
    <w:p w14:paraId="6B6E4A0B" w14:textId="77777777" w:rsidR="00837380" w:rsidRPr="00837380" w:rsidRDefault="00837380" w:rsidP="00837380">
      <w:pPr>
        <w:rPr>
          <w:rFonts w:ascii="Arial" w:hAnsi="Arial" w:cs="Arial"/>
          <w:szCs w:val="24"/>
        </w:rPr>
      </w:pPr>
    </w:p>
    <w:p w14:paraId="16003867" w14:textId="77777777" w:rsidR="00837380" w:rsidRPr="00837380" w:rsidRDefault="00837380" w:rsidP="00837380">
      <w:pPr>
        <w:rPr>
          <w:rFonts w:ascii="Arial" w:hAnsi="Arial" w:cs="Arial"/>
          <w:szCs w:val="24"/>
        </w:rPr>
      </w:pPr>
    </w:p>
    <w:p w14:paraId="5836E907" w14:textId="77777777" w:rsidR="00837380" w:rsidRPr="00837380" w:rsidRDefault="00837380" w:rsidP="00837380">
      <w:pPr>
        <w:rPr>
          <w:rFonts w:ascii="Arial" w:hAnsi="Arial" w:cs="Arial"/>
          <w:szCs w:val="24"/>
        </w:rPr>
      </w:pPr>
    </w:p>
    <w:p w14:paraId="26B10AAB" w14:textId="77777777" w:rsidR="00837380" w:rsidRPr="00837380" w:rsidRDefault="00837380" w:rsidP="00837380">
      <w:pPr>
        <w:rPr>
          <w:rFonts w:ascii="Arial" w:hAnsi="Arial" w:cs="Arial"/>
          <w:szCs w:val="24"/>
        </w:rPr>
      </w:pPr>
    </w:p>
    <w:p w14:paraId="37BE5279" w14:textId="77777777" w:rsidR="00837380" w:rsidRPr="00837380" w:rsidRDefault="00837380" w:rsidP="00837380">
      <w:pPr>
        <w:rPr>
          <w:rFonts w:ascii="Arial" w:hAnsi="Arial" w:cs="Arial"/>
          <w:szCs w:val="24"/>
        </w:rPr>
      </w:pPr>
    </w:p>
    <w:p w14:paraId="036D775F" w14:textId="77777777" w:rsidR="00837380" w:rsidRPr="00837380" w:rsidRDefault="00837380" w:rsidP="00837380">
      <w:pPr>
        <w:rPr>
          <w:rFonts w:ascii="Arial" w:hAnsi="Arial" w:cs="Arial"/>
          <w:szCs w:val="24"/>
        </w:rPr>
      </w:pPr>
    </w:p>
    <w:p w14:paraId="3F0C3488" w14:textId="77777777" w:rsidR="00837380" w:rsidRPr="00837380" w:rsidRDefault="00837380" w:rsidP="00837380">
      <w:pPr>
        <w:rPr>
          <w:rFonts w:ascii="Arial" w:hAnsi="Arial" w:cs="Arial"/>
          <w:szCs w:val="24"/>
        </w:rPr>
      </w:pPr>
    </w:p>
    <w:p w14:paraId="30D5A8BD" w14:textId="77777777" w:rsidR="00837380" w:rsidRPr="00837380" w:rsidRDefault="00837380" w:rsidP="00837380">
      <w:pPr>
        <w:rPr>
          <w:rFonts w:ascii="Arial" w:hAnsi="Arial" w:cs="Arial"/>
          <w:szCs w:val="24"/>
        </w:rPr>
      </w:pPr>
    </w:p>
    <w:p w14:paraId="12374D94" w14:textId="77777777" w:rsidR="00CA3B0C" w:rsidRDefault="00CA3B0C" w:rsidP="00837380">
      <w:pPr>
        <w:tabs>
          <w:tab w:val="left" w:pos="5793"/>
        </w:tabs>
        <w:rPr>
          <w:rFonts w:ascii="Arial" w:hAnsi="Arial" w:cs="Arial"/>
          <w:szCs w:val="24"/>
        </w:rPr>
      </w:pPr>
    </w:p>
    <w:p w14:paraId="43F0B38C" w14:textId="4447D15A" w:rsidR="00837380" w:rsidRDefault="00837380" w:rsidP="00837380">
      <w:pPr>
        <w:tabs>
          <w:tab w:val="left" w:pos="5793"/>
        </w:tabs>
        <w:rPr>
          <w:rFonts w:ascii="Arial" w:hAnsi="Arial" w:cs="Arial"/>
          <w:szCs w:val="24"/>
        </w:rPr>
      </w:pPr>
      <w:r w:rsidRPr="00837380">
        <w:rPr>
          <w:rFonts w:ascii="Arial" w:hAnsi="Arial" w:cs="Arial"/>
          <w:szCs w:val="24"/>
        </w:rPr>
        <w:t xml:space="preserve">The user accesses the centralized communication center, where they </w:t>
      </w:r>
      <w:r w:rsidRPr="00BD5E32">
        <w:rPr>
          <w:rFonts w:ascii="Arial" w:hAnsi="Arial" w:cs="Arial"/>
          <w:b/>
          <w:bCs/>
          <w:szCs w:val="24"/>
        </w:rPr>
        <w:t>can filter real-time alert streams</w:t>
      </w:r>
      <w:r w:rsidRPr="00837380">
        <w:rPr>
          <w:rFonts w:ascii="Arial" w:hAnsi="Arial" w:cs="Arial"/>
          <w:szCs w:val="24"/>
        </w:rPr>
        <w:t xml:space="preserve">, </w:t>
      </w:r>
      <w:r w:rsidRPr="00BD5E32">
        <w:rPr>
          <w:rFonts w:ascii="Arial" w:hAnsi="Arial" w:cs="Arial"/>
          <w:b/>
          <w:bCs/>
          <w:szCs w:val="24"/>
        </w:rPr>
        <w:t>receive interview schedule updates</w:t>
      </w:r>
      <w:r w:rsidRPr="00837380">
        <w:rPr>
          <w:rFonts w:ascii="Arial" w:hAnsi="Arial" w:cs="Arial"/>
          <w:szCs w:val="24"/>
        </w:rPr>
        <w:t xml:space="preserve">, </w:t>
      </w:r>
      <w:r w:rsidRPr="00BD5E32">
        <w:rPr>
          <w:rFonts w:ascii="Arial" w:hAnsi="Arial" w:cs="Arial"/>
          <w:b/>
          <w:bCs/>
          <w:szCs w:val="24"/>
        </w:rPr>
        <w:t>track DTR verification notices</w:t>
      </w:r>
      <w:r w:rsidRPr="00837380">
        <w:rPr>
          <w:rFonts w:ascii="Arial" w:hAnsi="Arial" w:cs="Arial"/>
          <w:szCs w:val="24"/>
        </w:rPr>
        <w:t xml:space="preserve">, and </w:t>
      </w:r>
      <w:r w:rsidRPr="00BD5E32">
        <w:rPr>
          <w:rFonts w:ascii="Arial" w:hAnsi="Arial" w:cs="Arial"/>
          <w:b/>
          <w:bCs/>
          <w:szCs w:val="24"/>
        </w:rPr>
        <w:t>review priority institutional announcements</w:t>
      </w:r>
      <w:r w:rsidRPr="00837380">
        <w:rPr>
          <w:rFonts w:ascii="Arial" w:hAnsi="Arial" w:cs="Arial"/>
          <w:szCs w:val="24"/>
        </w:rPr>
        <w:t>, all within an organized, event-driven notification framework.</w:t>
      </w:r>
    </w:p>
    <w:p w14:paraId="1E52BB6C" w14:textId="77777777" w:rsidR="0007556E" w:rsidRDefault="0007556E" w:rsidP="00837380">
      <w:pPr>
        <w:tabs>
          <w:tab w:val="left" w:pos="5793"/>
        </w:tabs>
        <w:rPr>
          <w:rFonts w:ascii="Arial" w:hAnsi="Arial" w:cs="Arial"/>
          <w:szCs w:val="24"/>
        </w:rPr>
      </w:pPr>
    </w:p>
    <w:p w14:paraId="7354F4D0" w14:textId="728C253B" w:rsidR="00837380" w:rsidRDefault="0007556E" w:rsidP="0007556E">
      <w:pPr>
        <w:tabs>
          <w:tab w:val="left" w:pos="5793"/>
        </w:tabs>
        <w:rPr>
          <w:rFonts w:ascii="Arial" w:eastAsia="Arial MT" w:hAnsi="Arial" w:cs="Arial"/>
          <w:b/>
          <w:bCs/>
          <w:spacing w:val="-4"/>
          <w:sz w:val="22"/>
        </w:rPr>
      </w:pPr>
      <w:r w:rsidRPr="0007556E">
        <w:rPr>
          <w:rFonts w:ascii="Arial" w:eastAsia="Arial MT" w:hAnsi="Arial" w:cs="Arial"/>
          <w:b/>
          <w:bCs/>
          <w:sz w:val="22"/>
        </w:rPr>
        <w:t>Forms</w:t>
      </w:r>
      <w:r w:rsidRPr="0007556E">
        <w:rPr>
          <w:rFonts w:ascii="Arial" w:eastAsia="Arial MT" w:hAnsi="Arial" w:cs="Arial"/>
          <w:b/>
          <w:bCs/>
          <w:spacing w:val="-3"/>
          <w:sz w:val="22"/>
        </w:rPr>
        <w:t xml:space="preserve"> </w:t>
      </w:r>
      <w:r w:rsidR="005C2D8C">
        <w:rPr>
          <w:rFonts w:ascii="Arial" w:eastAsia="Arial MT" w:hAnsi="Arial" w:cs="Arial"/>
          <w:b/>
          <w:bCs/>
          <w:sz w:val="22"/>
        </w:rPr>
        <w:t>Register</w:t>
      </w:r>
      <w:r w:rsidRPr="0007556E">
        <w:rPr>
          <w:rFonts w:ascii="Arial" w:eastAsia="Arial MT" w:hAnsi="Arial" w:cs="Arial"/>
          <w:b/>
          <w:bCs/>
          <w:spacing w:val="-4"/>
          <w:sz w:val="22"/>
        </w:rPr>
        <w:t xml:space="preserve"> Form</w:t>
      </w:r>
    </w:p>
    <w:p w14:paraId="67C2DE4E" w14:textId="6AC32BE2" w:rsidR="0007556E" w:rsidRDefault="0007556E" w:rsidP="0007556E">
      <w:pPr>
        <w:tabs>
          <w:tab w:val="left" w:pos="5793"/>
        </w:tabs>
        <w:rPr>
          <w:rFonts w:ascii="Arial" w:eastAsia="Arial MT" w:hAnsi="Arial" w:cs="Arial"/>
          <w:b/>
          <w:bCs/>
          <w:spacing w:val="-4"/>
          <w:sz w:val="22"/>
        </w:rPr>
      </w:pPr>
      <w:r w:rsidRPr="0007556E">
        <w:rPr>
          <w:rFonts w:ascii="Arial" w:eastAsia="Arial MT" w:hAnsi="Arial" w:cs="Arial"/>
          <w:b/>
          <w:bCs/>
          <w:spacing w:val="-4"/>
          <w:sz w:val="22"/>
        </w:rPr>
        <w:drawing>
          <wp:anchor distT="0" distB="0" distL="114300" distR="114300" simplePos="0" relativeHeight="251693056" behindDoc="0" locked="0" layoutInCell="1" allowOverlap="1" wp14:anchorId="077EF772" wp14:editId="645E2A4A">
            <wp:simplePos x="0" y="0"/>
            <wp:positionH relativeFrom="margin">
              <wp:posOffset>138223</wp:posOffset>
            </wp:positionH>
            <wp:positionV relativeFrom="paragraph">
              <wp:posOffset>168910</wp:posOffset>
            </wp:positionV>
            <wp:extent cx="5635256" cy="3158994"/>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35256" cy="3158994"/>
                    </a:xfrm>
                    <a:prstGeom prst="rect">
                      <a:avLst/>
                    </a:prstGeom>
                  </pic:spPr>
                </pic:pic>
              </a:graphicData>
            </a:graphic>
            <wp14:sizeRelH relativeFrom="margin">
              <wp14:pctWidth>0</wp14:pctWidth>
            </wp14:sizeRelH>
            <wp14:sizeRelV relativeFrom="margin">
              <wp14:pctHeight>0</wp14:pctHeight>
            </wp14:sizeRelV>
          </wp:anchor>
        </w:drawing>
      </w:r>
    </w:p>
    <w:p w14:paraId="7ACF7662" w14:textId="6D572036" w:rsidR="0007556E" w:rsidRDefault="0007556E" w:rsidP="0007556E">
      <w:pPr>
        <w:tabs>
          <w:tab w:val="left" w:pos="5793"/>
        </w:tabs>
        <w:rPr>
          <w:rFonts w:ascii="Arial" w:eastAsia="Arial MT" w:hAnsi="Arial" w:cs="Arial"/>
          <w:b/>
          <w:bCs/>
          <w:spacing w:val="-4"/>
          <w:sz w:val="22"/>
        </w:rPr>
      </w:pPr>
    </w:p>
    <w:p w14:paraId="2FFF778D" w14:textId="77777777" w:rsidR="0007556E" w:rsidRDefault="0007556E" w:rsidP="0007556E">
      <w:pPr>
        <w:tabs>
          <w:tab w:val="left" w:pos="5793"/>
        </w:tabs>
        <w:rPr>
          <w:rFonts w:ascii="Arial" w:eastAsia="Arial MT" w:hAnsi="Arial" w:cs="Arial"/>
          <w:b/>
          <w:bCs/>
          <w:spacing w:val="-4"/>
          <w:sz w:val="22"/>
        </w:rPr>
      </w:pPr>
    </w:p>
    <w:p w14:paraId="34E22607" w14:textId="35A0BCEB" w:rsidR="0007556E" w:rsidRDefault="0007556E" w:rsidP="0007556E">
      <w:pPr>
        <w:tabs>
          <w:tab w:val="left" w:pos="5793"/>
        </w:tabs>
        <w:rPr>
          <w:rFonts w:ascii="Arial" w:eastAsia="Arial MT" w:hAnsi="Arial" w:cs="Arial"/>
          <w:b/>
          <w:bCs/>
          <w:spacing w:val="-4"/>
          <w:sz w:val="22"/>
        </w:rPr>
      </w:pPr>
    </w:p>
    <w:p w14:paraId="4200148A" w14:textId="77777777" w:rsidR="0007556E" w:rsidRDefault="0007556E" w:rsidP="0007556E">
      <w:pPr>
        <w:tabs>
          <w:tab w:val="left" w:pos="5793"/>
        </w:tabs>
        <w:rPr>
          <w:rFonts w:ascii="Arial" w:eastAsia="Arial MT" w:hAnsi="Arial" w:cs="Arial"/>
          <w:b/>
          <w:bCs/>
          <w:spacing w:val="-4"/>
          <w:sz w:val="22"/>
        </w:rPr>
      </w:pPr>
    </w:p>
    <w:p w14:paraId="3B9FF3C1" w14:textId="6872C255" w:rsidR="0007556E" w:rsidRDefault="0007556E" w:rsidP="0007556E">
      <w:pPr>
        <w:tabs>
          <w:tab w:val="left" w:pos="5793"/>
        </w:tabs>
        <w:rPr>
          <w:rFonts w:ascii="Arial" w:eastAsia="Arial MT" w:hAnsi="Arial" w:cs="Arial"/>
          <w:b/>
          <w:bCs/>
          <w:spacing w:val="-4"/>
          <w:sz w:val="22"/>
        </w:rPr>
      </w:pPr>
    </w:p>
    <w:p w14:paraId="5D79A243" w14:textId="77777777" w:rsidR="0007556E" w:rsidRDefault="0007556E" w:rsidP="0007556E">
      <w:pPr>
        <w:tabs>
          <w:tab w:val="left" w:pos="5793"/>
        </w:tabs>
        <w:rPr>
          <w:rFonts w:ascii="Arial" w:eastAsia="Arial MT" w:hAnsi="Arial" w:cs="Arial"/>
          <w:b/>
          <w:bCs/>
          <w:spacing w:val="-4"/>
          <w:sz w:val="22"/>
        </w:rPr>
      </w:pPr>
    </w:p>
    <w:p w14:paraId="15AE988D" w14:textId="3A56493A" w:rsidR="0007556E" w:rsidRDefault="0007556E" w:rsidP="0007556E">
      <w:pPr>
        <w:tabs>
          <w:tab w:val="left" w:pos="5793"/>
        </w:tabs>
        <w:rPr>
          <w:rFonts w:ascii="Arial" w:eastAsia="Arial MT" w:hAnsi="Arial" w:cs="Arial"/>
          <w:b/>
          <w:bCs/>
          <w:spacing w:val="-4"/>
          <w:sz w:val="22"/>
        </w:rPr>
      </w:pPr>
    </w:p>
    <w:p w14:paraId="501A41FE" w14:textId="473BEB34" w:rsidR="0007556E" w:rsidRDefault="0007556E" w:rsidP="0007556E">
      <w:pPr>
        <w:tabs>
          <w:tab w:val="left" w:pos="5793"/>
        </w:tabs>
        <w:rPr>
          <w:rFonts w:ascii="Arial" w:eastAsia="Arial MT" w:hAnsi="Arial" w:cs="Arial"/>
          <w:b/>
          <w:bCs/>
          <w:spacing w:val="-4"/>
          <w:sz w:val="22"/>
        </w:rPr>
      </w:pPr>
    </w:p>
    <w:p w14:paraId="51423111" w14:textId="77777777" w:rsidR="0007556E" w:rsidRDefault="0007556E" w:rsidP="0007556E">
      <w:pPr>
        <w:tabs>
          <w:tab w:val="left" w:pos="5793"/>
        </w:tabs>
        <w:rPr>
          <w:rFonts w:ascii="Arial" w:eastAsia="Arial MT" w:hAnsi="Arial" w:cs="Arial"/>
          <w:b/>
          <w:bCs/>
          <w:spacing w:val="-4"/>
          <w:sz w:val="22"/>
        </w:rPr>
      </w:pPr>
    </w:p>
    <w:p w14:paraId="76198DA7" w14:textId="5AB404D9" w:rsidR="0007556E" w:rsidRDefault="0007556E" w:rsidP="0007556E">
      <w:pPr>
        <w:tabs>
          <w:tab w:val="left" w:pos="5793"/>
        </w:tabs>
        <w:rPr>
          <w:rFonts w:ascii="Arial" w:eastAsia="Arial MT" w:hAnsi="Arial" w:cs="Arial"/>
          <w:b/>
          <w:bCs/>
          <w:spacing w:val="-4"/>
          <w:sz w:val="22"/>
        </w:rPr>
      </w:pPr>
    </w:p>
    <w:p w14:paraId="654AB3EE" w14:textId="77777777" w:rsidR="0007556E" w:rsidRDefault="0007556E" w:rsidP="0007556E">
      <w:pPr>
        <w:tabs>
          <w:tab w:val="left" w:pos="5793"/>
        </w:tabs>
        <w:rPr>
          <w:rFonts w:ascii="Arial" w:eastAsia="Arial MT" w:hAnsi="Arial" w:cs="Arial"/>
          <w:b/>
          <w:bCs/>
          <w:spacing w:val="-4"/>
          <w:sz w:val="22"/>
        </w:rPr>
      </w:pPr>
    </w:p>
    <w:p w14:paraId="6F733D36" w14:textId="284E2BA6" w:rsidR="0007556E" w:rsidRDefault="0007556E" w:rsidP="0007556E">
      <w:pPr>
        <w:tabs>
          <w:tab w:val="left" w:pos="5793"/>
        </w:tabs>
        <w:rPr>
          <w:rFonts w:ascii="Arial" w:eastAsia="Arial MT" w:hAnsi="Arial" w:cs="Arial"/>
          <w:b/>
          <w:bCs/>
          <w:spacing w:val="-4"/>
          <w:sz w:val="22"/>
        </w:rPr>
      </w:pPr>
    </w:p>
    <w:p w14:paraId="366EAD1D" w14:textId="77777777" w:rsidR="0007556E" w:rsidRDefault="0007556E" w:rsidP="0007556E">
      <w:pPr>
        <w:tabs>
          <w:tab w:val="left" w:pos="5793"/>
        </w:tabs>
        <w:rPr>
          <w:rFonts w:ascii="Arial" w:eastAsia="Arial MT" w:hAnsi="Arial" w:cs="Arial"/>
          <w:b/>
          <w:bCs/>
          <w:spacing w:val="-4"/>
          <w:sz w:val="22"/>
        </w:rPr>
      </w:pPr>
    </w:p>
    <w:p w14:paraId="663530E6" w14:textId="2B4B313C" w:rsidR="0007556E" w:rsidRDefault="0007556E" w:rsidP="0007556E">
      <w:pPr>
        <w:tabs>
          <w:tab w:val="left" w:pos="5793"/>
        </w:tabs>
        <w:rPr>
          <w:rFonts w:ascii="Arial" w:eastAsia="Arial MT" w:hAnsi="Arial" w:cs="Arial"/>
          <w:b/>
          <w:bCs/>
          <w:spacing w:val="-4"/>
          <w:sz w:val="22"/>
        </w:rPr>
      </w:pPr>
    </w:p>
    <w:p w14:paraId="018AE8E4" w14:textId="77777777" w:rsidR="0007556E" w:rsidRDefault="0007556E" w:rsidP="0007556E">
      <w:pPr>
        <w:tabs>
          <w:tab w:val="left" w:pos="5793"/>
        </w:tabs>
        <w:rPr>
          <w:rFonts w:ascii="Arial" w:eastAsia="Arial MT" w:hAnsi="Arial" w:cs="Arial"/>
          <w:b/>
          <w:bCs/>
          <w:spacing w:val="-4"/>
          <w:sz w:val="22"/>
        </w:rPr>
      </w:pPr>
    </w:p>
    <w:p w14:paraId="38838B27" w14:textId="42371216" w:rsidR="0007556E" w:rsidRDefault="0007556E" w:rsidP="0007556E">
      <w:pPr>
        <w:tabs>
          <w:tab w:val="left" w:pos="5793"/>
        </w:tabs>
        <w:rPr>
          <w:rFonts w:ascii="Arial" w:eastAsia="Arial MT" w:hAnsi="Arial" w:cs="Arial"/>
          <w:b/>
          <w:bCs/>
          <w:spacing w:val="-4"/>
          <w:sz w:val="22"/>
        </w:rPr>
      </w:pPr>
      <w:r>
        <w:rPr>
          <w:rFonts w:ascii="Arial" w:eastAsia="Arial MT" w:hAnsi="Arial" w:cs="Arial"/>
          <w:b/>
          <w:bCs/>
          <w:spacing w:val="-4"/>
          <w:sz w:val="22"/>
        </w:rPr>
        <w:t>Applicant Form</w:t>
      </w:r>
    </w:p>
    <w:p w14:paraId="652B9970" w14:textId="2DB28479" w:rsidR="0007556E" w:rsidRDefault="0007556E" w:rsidP="0007556E">
      <w:pPr>
        <w:tabs>
          <w:tab w:val="left" w:pos="5793"/>
        </w:tabs>
        <w:rPr>
          <w:rFonts w:ascii="Arial" w:hAnsi="Arial" w:cs="Arial"/>
          <w:b/>
          <w:bCs/>
          <w:szCs w:val="24"/>
        </w:rPr>
      </w:pPr>
      <w:r w:rsidRPr="0007556E">
        <w:rPr>
          <w:rFonts w:ascii="Arial" w:hAnsi="Arial" w:cs="Arial"/>
          <w:b/>
          <w:bCs/>
          <w:szCs w:val="24"/>
        </w:rPr>
        <w:drawing>
          <wp:anchor distT="0" distB="0" distL="114300" distR="114300" simplePos="0" relativeHeight="251692032" behindDoc="0" locked="0" layoutInCell="1" allowOverlap="1" wp14:anchorId="3490D9B1" wp14:editId="5C9772D7">
            <wp:simplePos x="0" y="0"/>
            <wp:positionH relativeFrom="margin">
              <wp:posOffset>233916</wp:posOffset>
            </wp:positionH>
            <wp:positionV relativeFrom="paragraph">
              <wp:posOffset>102043</wp:posOffset>
            </wp:positionV>
            <wp:extent cx="5443870" cy="3226773"/>
            <wp:effectExtent l="0" t="0" r="444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43870" cy="3226773"/>
                    </a:xfrm>
                    <a:prstGeom prst="rect">
                      <a:avLst/>
                    </a:prstGeom>
                  </pic:spPr>
                </pic:pic>
              </a:graphicData>
            </a:graphic>
            <wp14:sizeRelH relativeFrom="margin">
              <wp14:pctWidth>0</wp14:pctWidth>
            </wp14:sizeRelH>
            <wp14:sizeRelV relativeFrom="margin">
              <wp14:pctHeight>0</wp14:pctHeight>
            </wp14:sizeRelV>
          </wp:anchor>
        </w:drawing>
      </w:r>
    </w:p>
    <w:p w14:paraId="58936785" w14:textId="77777777" w:rsidR="0007556E" w:rsidRPr="0007556E" w:rsidRDefault="0007556E" w:rsidP="0007556E">
      <w:pPr>
        <w:rPr>
          <w:rFonts w:ascii="Arial" w:hAnsi="Arial" w:cs="Arial"/>
          <w:szCs w:val="24"/>
        </w:rPr>
      </w:pPr>
    </w:p>
    <w:p w14:paraId="0E40F6E0" w14:textId="77777777" w:rsidR="0007556E" w:rsidRPr="0007556E" w:rsidRDefault="0007556E" w:rsidP="0007556E">
      <w:pPr>
        <w:rPr>
          <w:rFonts w:ascii="Arial" w:hAnsi="Arial" w:cs="Arial"/>
          <w:szCs w:val="24"/>
        </w:rPr>
      </w:pPr>
    </w:p>
    <w:p w14:paraId="0A76CE14" w14:textId="77777777" w:rsidR="0007556E" w:rsidRPr="0007556E" w:rsidRDefault="0007556E" w:rsidP="0007556E">
      <w:pPr>
        <w:rPr>
          <w:rFonts w:ascii="Arial" w:hAnsi="Arial" w:cs="Arial"/>
          <w:szCs w:val="24"/>
        </w:rPr>
      </w:pPr>
    </w:p>
    <w:p w14:paraId="61DAC763" w14:textId="77777777" w:rsidR="0007556E" w:rsidRPr="0007556E" w:rsidRDefault="0007556E" w:rsidP="0007556E">
      <w:pPr>
        <w:rPr>
          <w:rFonts w:ascii="Arial" w:hAnsi="Arial" w:cs="Arial"/>
          <w:szCs w:val="24"/>
        </w:rPr>
      </w:pPr>
    </w:p>
    <w:p w14:paraId="63E836DE" w14:textId="77777777" w:rsidR="0007556E" w:rsidRPr="0007556E" w:rsidRDefault="0007556E" w:rsidP="0007556E">
      <w:pPr>
        <w:rPr>
          <w:rFonts w:ascii="Arial" w:hAnsi="Arial" w:cs="Arial"/>
          <w:szCs w:val="24"/>
        </w:rPr>
      </w:pPr>
    </w:p>
    <w:p w14:paraId="005C43E0" w14:textId="77777777" w:rsidR="0007556E" w:rsidRPr="0007556E" w:rsidRDefault="0007556E" w:rsidP="0007556E">
      <w:pPr>
        <w:rPr>
          <w:rFonts w:ascii="Arial" w:hAnsi="Arial" w:cs="Arial"/>
          <w:szCs w:val="24"/>
        </w:rPr>
      </w:pPr>
    </w:p>
    <w:p w14:paraId="3E1DF34C" w14:textId="77777777" w:rsidR="0007556E" w:rsidRPr="0007556E" w:rsidRDefault="0007556E" w:rsidP="0007556E">
      <w:pPr>
        <w:rPr>
          <w:rFonts w:ascii="Arial" w:hAnsi="Arial" w:cs="Arial"/>
          <w:szCs w:val="24"/>
        </w:rPr>
      </w:pPr>
    </w:p>
    <w:p w14:paraId="3AA0048E" w14:textId="77777777" w:rsidR="0007556E" w:rsidRPr="0007556E" w:rsidRDefault="0007556E" w:rsidP="0007556E">
      <w:pPr>
        <w:rPr>
          <w:rFonts w:ascii="Arial" w:hAnsi="Arial" w:cs="Arial"/>
          <w:szCs w:val="24"/>
        </w:rPr>
      </w:pPr>
    </w:p>
    <w:p w14:paraId="2B8224FB" w14:textId="77777777" w:rsidR="0007556E" w:rsidRPr="0007556E" w:rsidRDefault="0007556E" w:rsidP="0007556E">
      <w:pPr>
        <w:rPr>
          <w:rFonts w:ascii="Arial" w:hAnsi="Arial" w:cs="Arial"/>
          <w:szCs w:val="24"/>
        </w:rPr>
      </w:pPr>
    </w:p>
    <w:p w14:paraId="0343D152" w14:textId="77777777" w:rsidR="00441648" w:rsidRDefault="00441648" w:rsidP="0007556E">
      <w:pPr>
        <w:rPr>
          <w:rFonts w:ascii="Arial" w:hAnsi="Arial" w:cs="Arial"/>
          <w:szCs w:val="24"/>
        </w:rPr>
      </w:pPr>
    </w:p>
    <w:p w14:paraId="392725CA" w14:textId="77777777" w:rsidR="00CA3B0C" w:rsidRDefault="00CA3B0C" w:rsidP="0007556E">
      <w:pPr>
        <w:rPr>
          <w:rFonts w:ascii="Arial" w:hAnsi="Arial" w:cs="Arial"/>
          <w:b/>
          <w:bCs/>
          <w:szCs w:val="24"/>
        </w:rPr>
      </w:pPr>
    </w:p>
    <w:p w14:paraId="03CB59D3" w14:textId="0AAF545B" w:rsidR="0007556E" w:rsidRPr="00441648" w:rsidRDefault="00441648" w:rsidP="0007556E">
      <w:pPr>
        <w:rPr>
          <w:rFonts w:ascii="Arial" w:hAnsi="Arial" w:cs="Arial"/>
          <w:b/>
          <w:bCs/>
          <w:szCs w:val="24"/>
        </w:rPr>
      </w:pPr>
      <w:r w:rsidRPr="00441648">
        <w:rPr>
          <w:rFonts w:ascii="Arial" w:hAnsi="Arial" w:cs="Arial"/>
          <w:b/>
          <w:bCs/>
          <w:szCs w:val="24"/>
        </w:rPr>
        <w:t>Add Property Form</w:t>
      </w:r>
    </w:p>
    <w:p w14:paraId="7BDFF236" w14:textId="541A294D" w:rsidR="0007556E" w:rsidRDefault="00441648" w:rsidP="0007556E">
      <w:pPr>
        <w:rPr>
          <w:rFonts w:ascii="Arial" w:hAnsi="Arial" w:cs="Arial"/>
          <w:szCs w:val="24"/>
        </w:rPr>
      </w:pPr>
      <w:r w:rsidRPr="00441648">
        <w:rPr>
          <w:rFonts w:ascii="Arial" w:hAnsi="Arial" w:cs="Arial"/>
          <w:szCs w:val="24"/>
        </w:rPr>
        <w:drawing>
          <wp:anchor distT="0" distB="0" distL="114300" distR="114300" simplePos="0" relativeHeight="251694080" behindDoc="0" locked="0" layoutInCell="1" allowOverlap="1" wp14:anchorId="5AAA2F9E" wp14:editId="62FB4A32">
            <wp:simplePos x="0" y="0"/>
            <wp:positionH relativeFrom="column">
              <wp:posOffset>95250</wp:posOffset>
            </wp:positionH>
            <wp:positionV relativeFrom="paragraph">
              <wp:posOffset>115570</wp:posOffset>
            </wp:positionV>
            <wp:extent cx="5245370" cy="4210266"/>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245370" cy="4210266"/>
                    </a:xfrm>
                    <a:prstGeom prst="rect">
                      <a:avLst/>
                    </a:prstGeom>
                  </pic:spPr>
                </pic:pic>
              </a:graphicData>
            </a:graphic>
          </wp:anchor>
        </w:drawing>
      </w:r>
    </w:p>
    <w:p w14:paraId="1233BD77" w14:textId="50226F71" w:rsidR="0007556E" w:rsidRDefault="0007556E" w:rsidP="0007556E">
      <w:pPr>
        <w:rPr>
          <w:rFonts w:ascii="Arial" w:hAnsi="Arial" w:cs="Arial"/>
          <w:szCs w:val="24"/>
        </w:rPr>
      </w:pPr>
    </w:p>
    <w:p w14:paraId="319CC09F" w14:textId="77777777" w:rsidR="00441648" w:rsidRPr="00441648" w:rsidRDefault="00441648" w:rsidP="00441648">
      <w:pPr>
        <w:rPr>
          <w:rFonts w:ascii="Arial" w:hAnsi="Arial" w:cs="Arial"/>
          <w:szCs w:val="24"/>
        </w:rPr>
      </w:pPr>
    </w:p>
    <w:p w14:paraId="5692E324" w14:textId="77777777" w:rsidR="00441648" w:rsidRPr="00441648" w:rsidRDefault="00441648" w:rsidP="00441648">
      <w:pPr>
        <w:rPr>
          <w:rFonts w:ascii="Arial" w:hAnsi="Arial" w:cs="Arial"/>
          <w:szCs w:val="24"/>
        </w:rPr>
      </w:pPr>
    </w:p>
    <w:p w14:paraId="723CB882" w14:textId="77777777" w:rsidR="00441648" w:rsidRPr="00441648" w:rsidRDefault="00441648" w:rsidP="00441648">
      <w:pPr>
        <w:rPr>
          <w:rFonts w:ascii="Arial" w:hAnsi="Arial" w:cs="Arial"/>
          <w:szCs w:val="24"/>
        </w:rPr>
      </w:pPr>
    </w:p>
    <w:p w14:paraId="14CD5EDA" w14:textId="77777777" w:rsidR="00441648" w:rsidRPr="00441648" w:rsidRDefault="00441648" w:rsidP="00441648">
      <w:pPr>
        <w:rPr>
          <w:rFonts w:ascii="Arial" w:hAnsi="Arial" w:cs="Arial"/>
          <w:szCs w:val="24"/>
        </w:rPr>
      </w:pPr>
    </w:p>
    <w:p w14:paraId="4EF50CBB" w14:textId="77777777" w:rsidR="00441648" w:rsidRPr="00441648" w:rsidRDefault="00441648" w:rsidP="00441648">
      <w:pPr>
        <w:rPr>
          <w:rFonts w:ascii="Arial" w:hAnsi="Arial" w:cs="Arial"/>
          <w:szCs w:val="24"/>
        </w:rPr>
      </w:pPr>
    </w:p>
    <w:p w14:paraId="65B6543B" w14:textId="77777777" w:rsidR="00441648" w:rsidRPr="00441648" w:rsidRDefault="00441648" w:rsidP="00441648">
      <w:pPr>
        <w:rPr>
          <w:rFonts w:ascii="Arial" w:hAnsi="Arial" w:cs="Arial"/>
          <w:szCs w:val="24"/>
        </w:rPr>
      </w:pPr>
    </w:p>
    <w:p w14:paraId="504A9A81" w14:textId="77777777" w:rsidR="00441648" w:rsidRPr="00441648" w:rsidRDefault="00441648" w:rsidP="00441648">
      <w:pPr>
        <w:rPr>
          <w:rFonts w:ascii="Arial" w:hAnsi="Arial" w:cs="Arial"/>
          <w:szCs w:val="24"/>
        </w:rPr>
      </w:pPr>
    </w:p>
    <w:p w14:paraId="413947D4" w14:textId="77777777" w:rsidR="00441648" w:rsidRPr="00441648" w:rsidRDefault="00441648" w:rsidP="00441648">
      <w:pPr>
        <w:rPr>
          <w:rFonts w:ascii="Arial" w:hAnsi="Arial" w:cs="Arial"/>
          <w:szCs w:val="24"/>
        </w:rPr>
      </w:pPr>
    </w:p>
    <w:p w14:paraId="13F85430" w14:textId="77777777" w:rsidR="00441648" w:rsidRPr="00441648" w:rsidRDefault="00441648" w:rsidP="00441648">
      <w:pPr>
        <w:rPr>
          <w:rFonts w:ascii="Arial" w:hAnsi="Arial" w:cs="Arial"/>
          <w:szCs w:val="24"/>
        </w:rPr>
      </w:pPr>
    </w:p>
    <w:p w14:paraId="1730F44F" w14:textId="77777777" w:rsidR="00441648" w:rsidRPr="00441648" w:rsidRDefault="00441648" w:rsidP="00441648">
      <w:pPr>
        <w:rPr>
          <w:rFonts w:ascii="Arial" w:hAnsi="Arial" w:cs="Arial"/>
          <w:szCs w:val="24"/>
        </w:rPr>
      </w:pPr>
    </w:p>
    <w:p w14:paraId="7F604B3F" w14:textId="77777777" w:rsidR="00441648" w:rsidRPr="00441648" w:rsidRDefault="00441648" w:rsidP="00441648">
      <w:pPr>
        <w:rPr>
          <w:rFonts w:ascii="Arial" w:hAnsi="Arial" w:cs="Arial"/>
          <w:szCs w:val="24"/>
        </w:rPr>
      </w:pPr>
    </w:p>
    <w:p w14:paraId="548A2473" w14:textId="77777777" w:rsidR="00441648" w:rsidRPr="00441648" w:rsidRDefault="00441648" w:rsidP="00441648">
      <w:pPr>
        <w:rPr>
          <w:rFonts w:ascii="Arial" w:hAnsi="Arial" w:cs="Arial"/>
          <w:szCs w:val="24"/>
        </w:rPr>
      </w:pPr>
    </w:p>
    <w:p w14:paraId="28DADA4D" w14:textId="77777777" w:rsidR="00441648" w:rsidRDefault="00441648" w:rsidP="00441648">
      <w:pPr>
        <w:rPr>
          <w:rFonts w:ascii="Arial" w:hAnsi="Arial" w:cs="Arial"/>
          <w:szCs w:val="24"/>
        </w:rPr>
      </w:pPr>
    </w:p>
    <w:p w14:paraId="5A6DAD2E" w14:textId="77777777" w:rsidR="00441648" w:rsidRDefault="00441648" w:rsidP="00441648">
      <w:pPr>
        <w:rPr>
          <w:rFonts w:ascii="Arial" w:hAnsi="Arial" w:cs="Arial"/>
          <w:szCs w:val="24"/>
        </w:rPr>
      </w:pPr>
    </w:p>
    <w:p w14:paraId="6B40CEED" w14:textId="77777777" w:rsidR="00441648" w:rsidRDefault="00441648" w:rsidP="00441648">
      <w:pPr>
        <w:rPr>
          <w:rFonts w:ascii="Arial" w:hAnsi="Arial" w:cs="Arial"/>
          <w:szCs w:val="24"/>
        </w:rPr>
      </w:pPr>
    </w:p>
    <w:p w14:paraId="107C8036" w14:textId="77777777" w:rsidR="00441648" w:rsidRDefault="00441648" w:rsidP="00441648">
      <w:pPr>
        <w:rPr>
          <w:rFonts w:ascii="Arial" w:hAnsi="Arial" w:cs="Arial"/>
          <w:b/>
          <w:bCs/>
          <w:szCs w:val="24"/>
        </w:rPr>
      </w:pPr>
    </w:p>
    <w:p w14:paraId="3BD466E4" w14:textId="4EB1A7BB" w:rsidR="00441648" w:rsidRDefault="00441648" w:rsidP="00441648">
      <w:pPr>
        <w:rPr>
          <w:rFonts w:ascii="Arial" w:hAnsi="Arial" w:cs="Arial"/>
          <w:b/>
          <w:bCs/>
          <w:szCs w:val="24"/>
        </w:rPr>
      </w:pPr>
      <w:r w:rsidRPr="00441648">
        <w:rPr>
          <w:rFonts w:ascii="Arial" w:hAnsi="Arial" w:cs="Arial"/>
          <w:b/>
          <w:bCs/>
          <w:szCs w:val="24"/>
        </w:rPr>
        <w:t>Reports</w:t>
      </w:r>
      <w:r>
        <w:rPr>
          <w:rFonts w:ascii="Arial" w:hAnsi="Arial" w:cs="Arial"/>
          <w:b/>
          <w:bCs/>
          <w:szCs w:val="24"/>
        </w:rPr>
        <w:br/>
      </w:r>
      <w:r w:rsidRPr="00441648">
        <w:rPr>
          <w:rFonts w:ascii="Arial" w:hAnsi="Arial" w:cs="Arial"/>
          <w:b/>
          <w:bCs/>
          <w:szCs w:val="24"/>
        </w:rPr>
        <w:drawing>
          <wp:inline distT="0" distB="0" distL="0" distR="0" wp14:anchorId="3FD67AD0" wp14:editId="41F351FA">
            <wp:extent cx="5943600" cy="23374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37435"/>
                    </a:xfrm>
                    <a:prstGeom prst="rect">
                      <a:avLst/>
                    </a:prstGeom>
                  </pic:spPr>
                </pic:pic>
              </a:graphicData>
            </a:graphic>
          </wp:inline>
        </w:drawing>
      </w:r>
    </w:p>
    <w:p w14:paraId="51EC66A1" w14:textId="77777777" w:rsidR="002A6507" w:rsidRDefault="002A6507" w:rsidP="00441648">
      <w:pPr>
        <w:rPr>
          <w:rFonts w:ascii="Arial" w:hAnsi="Arial" w:cs="Arial"/>
          <w:b/>
          <w:bCs/>
          <w:spacing w:val="-2"/>
        </w:rPr>
      </w:pPr>
    </w:p>
    <w:p w14:paraId="6AE9F507" w14:textId="77777777" w:rsidR="002A6507" w:rsidRDefault="002A6507" w:rsidP="00441648">
      <w:pPr>
        <w:rPr>
          <w:rFonts w:ascii="Arial" w:hAnsi="Arial" w:cs="Arial"/>
          <w:b/>
          <w:bCs/>
          <w:spacing w:val="-2"/>
        </w:rPr>
      </w:pPr>
    </w:p>
    <w:p w14:paraId="7856CFE5" w14:textId="77777777" w:rsidR="002A6507" w:rsidRDefault="002A6507" w:rsidP="00441648">
      <w:pPr>
        <w:rPr>
          <w:rFonts w:ascii="Arial" w:hAnsi="Arial" w:cs="Arial"/>
          <w:b/>
          <w:bCs/>
          <w:spacing w:val="-2"/>
        </w:rPr>
      </w:pPr>
    </w:p>
    <w:p w14:paraId="4969EB66" w14:textId="77777777" w:rsidR="003D67E5" w:rsidRDefault="003D67E5" w:rsidP="00441648">
      <w:pPr>
        <w:rPr>
          <w:rFonts w:ascii="Arial" w:hAnsi="Arial" w:cs="Arial"/>
          <w:b/>
          <w:bCs/>
          <w:spacing w:val="-2"/>
        </w:rPr>
      </w:pPr>
    </w:p>
    <w:p w14:paraId="597F8233" w14:textId="77777777" w:rsidR="002A6507" w:rsidRDefault="002A6507" w:rsidP="002A6507">
      <w:pPr>
        <w:widowControl w:val="0"/>
        <w:autoSpaceDE w:val="0"/>
        <w:autoSpaceDN w:val="0"/>
        <w:spacing w:before="82" w:after="20" w:line="240" w:lineRule="auto"/>
        <w:outlineLvl w:val="0"/>
        <w:rPr>
          <w:rFonts w:ascii="Arial" w:eastAsia="Arial" w:hAnsi="Arial" w:cs="Arial"/>
          <w:b/>
          <w:bCs/>
          <w:spacing w:val="-2"/>
          <w:szCs w:val="24"/>
        </w:rPr>
      </w:pPr>
      <w:bookmarkStart w:id="4" w:name="_TOC_250008"/>
      <w:r w:rsidRPr="002A6507">
        <w:rPr>
          <w:rFonts w:ascii="Arial" w:eastAsia="Arial" w:hAnsi="Arial" w:cs="Arial"/>
          <w:b/>
          <w:bCs/>
          <w:szCs w:val="24"/>
        </w:rPr>
        <w:t>Data</w:t>
      </w:r>
      <w:bookmarkEnd w:id="4"/>
      <w:r w:rsidRPr="002A6507">
        <w:rPr>
          <w:rFonts w:ascii="Arial" w:eastAsia="Arial" w:hAnsi="Arial" w:cs="Arial"/>
          <w:b/>
          <w:bCs/>
          <w:spacing w:val="-2"/>
          <w:szCs w:val="24"/>
        </w:rPr>
        <w:t xml:space="preserve"> Dictionary</w:t>
      </w:r>
    </w:p>
    <w:p w14:paraId="4CD33AF1" w14:textId="6B4498BC" w:rsidR="004E6AB7" w:rsidRPr="00370A73" w:rsidRDefault="004E6AB7" w:rsidP="004E6AB7">
      <w:pPr>
        <w:pStyle w:val="Heading9Char"/>
        <w:rPr>
          <w:rFonts w:ascii="Arial" w:hAnsi="Arial" w:cs="Arial"/>
          <w:szCs w:val="24"/>
        </w:rPr>
      </w:pPr>
    </w:p>
    <w:tbl>
      <w:tblPr>
        <w:tblStyle w:val="TableGrid"/>
        <w:tblW w:w="0" w:type="auto"/>
        <w:tblLook w:val="04A0" w:firstRow="1" w:lastRow="0" w:firstColumn="1" w:lastColumn="0" w:noHBand="0" w:noVBand="1"/>
      </w:tblPr>
      <w:tblGrid>
        <w:gridCol w:w="1962"/>
        <w:gridCol w:w="3843"/>
        <w:gridCol w:w="1216"/>
        <w:gridCol w:w="1995"/>
      </w:tblGrid>
      <w:tr w:rsidR="004E6AB7" w:rsidRPr="00370A73" w14:paraId="4C52E7ED" w14:textId="77777777" w:rsidTr="004E6AB7">
        <w:tc>
          <w:tcPr>
            <w:tcW w:w="2033" w:type="dxa"/>
            <w:shd w:val="clear" w:color="auto" w:fill="000000"/>
          </w:tcPr>
          <w:p w14:paraId="5E8911E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317" w:type="dxa"/>
            <w:gridSpan w:val="3"/>
            <w:shd w:val="clear" w:color="auto" w:fill="000000"/>
          </w:tcPr>
          <w:p w14:paraId="4B81C442"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access_codes</w:t>
            </w:r>
            <w:proofErr w:type="spellEnd"/>
          </w:p>
        </w:tc>
      </w:tr>
      <w:tr w:rsidR="004E6AB7" w:rsidRPr="00370A73" w14:paraId="080ECFD9" w14:textId="77777777" w:rsidTr="004E6AB7">
        <w:tc>
          <w:tcPr>
            <w:tcW w:w="2033" w:type="dxa"/>
            <w:shd w:val="clear" w:color="auto" w:fill="D9D9D9"/>
          </w:tcPr>
          <w:p w14:paraId="239841A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552" w:type="dxa"/>
            <w:shd w:val="clear" w:color="auto" w:fill="D9D9D9"/>
          </w:tcPr>
          <w:p w14:paraId="231C1D6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697" w:type="dxa"/>
            <w:shd w:val="clear" w:color="auto" w:fill="D9D9D9"/>
          </w:tcPr>
          <w:p w14:paraId="08A0E1E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068" w:type="dxa"/>
            <w:shd w:val="clear" w:color="auto" w:fill="D9D9D9"/>
          </w:tcPr>
          <w:p w14:paraId="1F07C49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ACFF7C0" w14:textId="77777777" w:rsidTr="004E6AB7">
        <w:tc>
          <w:tcPr>
            <w:tcW w:w="2033" w:type="dxa"/>
            <w:shd w:val="clear" w:color="auto" w:fill="F2F2F2"/>
          </w:tcPr>
          <w:p w14:paraId="3B48614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code_id</w:t>
            </w:r>
            <w:proofErr w:type="spellEnd"/>
          </w:p>
        </w:tc>
        <w:tc>
          <w:tcPr>
            <w:tcW w:w="2552" w:type="dxa"/>
            <w:shd w:val="clear" w:color="auto" w:fill="F2F2F2"/>
          </w:tcPr>
          <w:p w14:paraId="62C858B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shd w:val="clear" w:color="auto" w:fill="F2F2F2"/>
          </w:tcPr>
          <w:p w14:paraId="3AFFB38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code id</w:t>
            </w:r>
          </w:p>
        </w:tc>
        <w:tc>
          <w:tcPr>
            <w:tcW w:w="2068" w:type="dxa"/>
            <w:shd w:val="clear" w:color="auto" w:fill="F2F2F2"/>
          </w:tcPr>
          <w:p w14:paraId="7E9810F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3D67E5" w:rsidRPr="00370A73" w14:paraId="106A71EB" w14:textId="77777777" w:rsidTr="004E6AB7">
        <w:tc>
          <w:tcPr>
            <w:tcW w:w="2033" w:type="dxa"/>
          </w:tcPr>
          <w:p w14:paraId="07604BC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code_hash</w:t>
            </w:r>
            <w:proofErr w:type="spellEnd"/>
          </w:p>
        </w:tc>
        <w:tc>
          <w:tcPr>
            <w:tcW w:w="2552" w:type="dxa"/>
          </w:tcPr>
          <w:p w14:paraId="1446FE2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64)</w:t>
            </w:r>
          </w:p>
        </w:tc>
        <w:tc>
          <w:tcPr>
            <w:tcW w:w="2697" w:type="dxa"/>
          </w:tcPr>
          <w:p w14:paraId="0290421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code hash</w:t>
            </w:r>
          </w:p>
        </w:tc>
        <w:tc>
          <w:tcPr>
            <w:tcW w:w="2068" w:type="dxa"/>
          </w:tcPr>
          <w:p w14:paraId="7343F06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993588F" w14:textId="77777777" w:rsidTr="004E6AB7">
        <w:tc>
          <w:tcPr>
            <w:tcW w:w="2033" w:type="dxa"/>
            <w:shd w:val="clear" w:color="auto" w:fill="F2F2F2"/>
          </w:tcPr>
          <w:p w14:paraId="5EA10E5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recipient_type</w:t>
            </w:r>
            <w:proofErr w:type="spellEnd"/>
          </w:p>
        </w:tc>
        <w:tc>
          <w:tcPr>
            <w:tcW w:w="2552" w:type="dxa"/>
            <w:shd w:val="clear" w:color="auto" w:fill="F2F2F2"/>
          </w:tcPr>
          <w:p w14:paraId="63AF6AB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('institution_staff','student','</w:t>
            </w:r>
            <w:proofErr w:type="spellStart"/>
            <w:r w:rsidRPr="00370A73">
              <w:rPr>
                <w:rFonts w:ascii="Arial" w:hAnsi="Arial" w:cs="Arial"/>
                <w:sz w:val="24"/>
                <w:szCs w:val="24"/>
              </w:rPr>
              <w:t>workplace_mentor</w:t>
            </w:r>
            <w:proofErr w:type="spellEnd"/>
            <w:r w:rsidRPr="00370A73">
              <w:rPr>
                <w:rFonts w:ascii="Arial" w:hAnsi="Arial" w:cs="Arial"/>
                <w:sz w:val="24"/>
                <w:szCs w:val="24"/>
              </w:rPr>
              <w:t>')</w:t>
            </w:r>
          </w:p>
        </w:tc>
        <w:tc>
          <w:tcPr>
            <w:tcW w:w="2697" w:type="dxa"/>
            <w:shd w:val="clear" w:color="auto" w:fill="F2F2F2"/>
          </w:tcPr>
          <w:p w14:paraId="5B9D727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recipient type</w:t>
            </w:r>
          </w:p>
        </w:tc>
        <w:tc>
          <w:tcPr>
            <w:tcW w:w="2068" w:type="dxa"/>
            <w:shd w:val="clear" w:color="auto" w:fill="F2F2F2"/>
          </w:tcPr>
          <w:p w14:paraId="423C97A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3D67E5" w:rsidRPr="00370A73" w14:paraId="5586D054" w14:textId="77777777" w:rsidTr="004E6AB7">
        <w:tc>
          <w:tcPr>
            <w:tcW w:w="2033" w:type="dxa"/>
          </w:tcPr>
          <w:p w14:paraId="14B92CD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552" w:type="dxa"/>
          </w:tcPr>
          <w:p w14:paraId="1EF9BAC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tcPr>
          <w:p w14:paraId="6D7F1E2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068" w:type="dxa"/>
          </w:tcPr>
          <w:p w14:paraId="40B4073F"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1CD98F0" w14:textId="77777777" w:rsidTr="004E6AB7">
        <w:tc>
          <w:tcPr>
            <w:tcW w:w="2033" w:type="dxa"/>
            <w:shd w:val="clear" w:color="auto" w:fill="F2F2F2"/>
          </w:tcPr>
          <w:p w14:paraId="2FF31B8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552" w:type="dxa"/>
            <w:shd w:val="clear" w:color="auto" w:fill="F2F2F2"/>
          </w:tcPr>
          <w:p w14:paraId="1C74E5C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shd w:val="clear" w:color="auto" w:fill="F2F2F2"/>
          </w:tcPr>
          <w:p w14:paraId="4BA029A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068" w:type="dxa"/>
            <w:shd w:val="clear" w:color="auto" w:fill="F2F2F2"/>
          </w:tcPr>
          <w:p w14:paraId="5A6A0EF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43CF79D5" w14:textId="77777777" w:rsidTr="004E6AB7">
        <w:tc>
          <w:tcPr>
            <w:tcW w:w="2033" w:type="dxa"/>
          </w:tcPr>
          <w:p w14:paraId="3770FC4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552" w:type="dxa"/>
          </w:tcPr>
          <w:p w14:paraId="048B793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tcPr>
          <w:p w14:paraId="75B57CF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068" w:type="dxa"/>
          </w:tcPr>
          <w:p w14:paraId="4E879E44"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60FA216" w14:textId="77777777" w:rsidTr="004E6AB7">
        <w:tc>
          <w:tcPr>
            <w:tcW w:w="2033" w:type="dxa"/>
            <w:shd w:val="clear" w:color="auto" w:fill="F2F2F2"/>
          </w:tcPr>
          <w:p w14:paraId="0981C62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target_identifier</w:t>
            </w:r>
            <w:proofErr w:type="spellEnd"/>
          </w:p>
        </w:tc>
        <w:tc>
          <w:tcPr>
            <w:tcW w:w="2552" w:type="dxa"/>
            <w:shd w:val="clear" w:color="auto" w:fill="F2F2F2"/>
          </w:tcPr>
          <w:p w14:paraId="529AD37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697" w:type="dxa"/>
            <w:shd w:val="clear" w:color="auto" w:fill="F2F2F2"/>
          </w:tcPr>
          <w:p w14:paraId="18AEDF7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target identifier</w:t>
            </w:r>
          </w:p>
        </w:tc>
        <w:tc>
          <w:tcPr>
            <w:tcW w:w="2068" w:type="dxa"/>
            <w:shd w:val="clear" w:color="auto" w:fill="F2F2F2"/>
          </w:tcPr>
          <w:p w14:paraId="07BF6EF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3D67E5" w:rsidRPr="00370A73" w14:paraId="40F3819C" w14:textId="77777777" w:rsidTr="004E6AB7">
        <w:tc>
          <w:tcPr>
            <w:tcW w:w="2033" w:type="dxa"/>
          </w:tcPr>
          <w:p w14:paraId="30CA08F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intended_position</w:t>
            </w:r>
            <w:proofErr w:type="spellEnd"/>
          </w:p>
        </w:tc>
        <w:tc>
          <w:tcPr>
            <w:tcW w:w="2552" w:type="dxa"/>
          </w:tcPr>
          <w:p w14:paraId="51C7104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697" w:type="dxa"/>
          </w:tcPr>
          <w:p w14:paraId="5CC822C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intended position</w:t>
            </w:r>
          </w:p>
        </w:tc>
        <w:tc>
          <w:tcPr>
            <w:tcW w:w="2068" w:type="dxa"/>
          </w:tcPr>
          <w:p w14:paraId="04EADB8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24D29C1" w14:textId="77777777" w:rsidTr="004E6AB7">
        <w:tc>
          <w:tcPr>
            <w:tcW w:w="2033" w:type="dxa"/>
            <w:shd w:val="clear" w:color="auto" w:fill="F2F2F2"/>
          </w:tcPr>
          <w:p w14:paraId="58C01BC8" w14:textId="73EC377C"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intended_department</w:t>
            </w:r>
            <w:proofErr w:type="spellEnd"/>
          </w:p>
        </w:tc>
        <w:tc>
          <w:tcPr>
            <w:tcW w:w="2552" w:type="dxa"/>
            <w:shd w:val="clear" w:color="auto" w:fill="F2F2F2"/>
          </w:tcPr>
          <w:p w14:paraId="5CF6A6E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697" w:type="dxa"/>
            <w:shd w:val="clear" w:color="auto" w:fill="F2F2F2"/>
          </w:tcPr>
          <w:p w14:paraId="7D6D4D7E"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intended </w:t>
            </w:r>
            <w:r w:rsidRPr="00370A73">
              <w:rPr>
                <w:rFonts w:ascii="Arial" w:hAnsi="Arial" w:cs="Arial"/>
                <w:sz w:val="24"/>
                <w:szCs w:val="24"/>
              </w:rPr>
              <w:lastRenderedPageBreak/>
              <w:t>department</w:t>
            </w:r>
          </w:p>
        </w:tc>
        <w:tc>
          <w:tcPr>
            <w:tcW w:w="2068" w:type="dxa"/>
            <w:shd w:val="clear" w:color="auto" w:fill="F2F2F2"/>
          </w:tcPr>
          <w:p w14:paraId="6542E4B7" w14:textId="77777777" w:rsidR="004E6AB7" w:rsidRPr="00370A73" w:rsidRDefault="004E6AB7" w:rsidP="00E20A3D">
            <w:pPr>
              <w:rPr>
                <w:rFonts w:ascii="Arial" w:hAnsi="Arial" w:cs="Arial"/>
                <w:sz w:val="24"/>
                <w:szCs w:val="24"/>
              </w:rPr>
            </w:pPr>
            <w:r w:rsidRPr="00370A73">
              <w:rPr>
                <w:rFonts w:ascii="Arial" w:hAnsi="Arial" w:cs="Arial"/>
                <w:sz w:val="24"/>
                <w:szCs w:val="24"/>
              </w:rPr>
              <w:lastRenderedPageBreak/>
              <w:t>DEFAULT NULL</w:t>
            </w:r>
          </w:p>
        </w:tc>
      </w:tr>
      <w:tr w:rsidR="003D67E5" w:rsidRPr="00370A73" w14:paraId="145DCB8A" w14:textId="77777777" w:rsidTr="004E6AB7">
        <w:tc>
          <w:tcPr>
            <w:tcW w:w="2033" w:type="dxa"/>
          </w:tcPr>
          <w:p w14:paraId="7547B2D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intended_classification</w:t>
            </w:r>
            <w:proofErr w:type="spellEnd"/>
          </w:p>
        </w:tc>
        <w:tc>
          <w:tcPr>
            <w:tcW w:w="2552" w:type="dxa"/>
          </w:tcPr>
          <w:p w14:paraId="5AA3F6B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697" w:type="dxa"/>
          </w:tcPr>
          <w:p w14:paraId="5F3D590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intended classification</w:t>
            </w:r>
          </w:p>
        </w:tc>
        <w:tc>
          <w:tcPr>
            <w:tcW w:w="2068" w:type="dxa"/>
          </w:tcPr>
          <w:p w14:paraId="4F8DF78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196A28C" w14:textId="77777777" w:rsidTr="004E6AB7">
        <w:tc>
          <w:tcPr>
            <w:tcW w:w="2033" w:type="dxa"/>
            <w:shd w:val="clear" w:color="auto" w:fill="F2F2F2"/>
          </w:tcPr>
          <w:p w14:paraId="6D562A4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intended_status</w:t>
            </w:r>
            <w:proofErr w:type="spellEnd"/>
          </w:p>
        </w:tc>
        <w:tc>
          <w:tcPr>
            <w:tcW w:w="2552" w:type="dxa"/>
            <w:shd w:val="clear" w:color="auto" w:fill="F2F2F2"/>
          </w:tcPr>
          <w:p w14:paraId="1DA0A1A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697" w:type="dxa"/>
            <w:shd w:val="clear" w:color="auto" w:fill="F2F2F2"/>
          </w:tcPr>
          <w:p w14:paraId="3666AF54"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068" w:type="dxa"/>
            <w:shd w:val="clear" w:color="auto" w:fill="F2F2F2"/>
          </w:tcPr>
          <w:p w14:paraId="1C6108A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290E971A" w14:textId="77777777" w:rsidTr="004E6AB7">
        <w:tc>
          <w:tcPr>
            <w:tcW w:w="2033" w:type="dxa"/>
          </w:tcPr>
          <w:p w14:paraId="1AE6BC9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intended_email</w:t>
            </w:r>
            <w:proofErr w:type="spellEnd"/>
          </w:p>
        </w:tc>
        <w:tc>
          <w:tcPr>
            <w:tcW w:w="2552" w:type="dxa"/>
          </w:tcPr>
          <w:p w14:paraId="20DCA2C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697" w:type="dxa"/>
          </w:tcPr>
          <w:p w14:paraId="4B5D6430"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Email address for </w:t>
            </w:r>
            <w:proofErr w:type="spellStart"/>
            <w:r w:rsidRPr="00370A73">
              <w:rPr>
                <w:rFonts w:ascii="Arial" w:hAnsi="Arial" w:cs="Arial"/>
                <w:sz w:val="24"/>
                <w:szCs w:val="24"/>
              </w:rPr>
              <w:t>access_codes</w:t>
            </w:r>
            <w:proofErr w:type="spellEnd"/>
          </w:p>
        </w:tc>
        <w:tc>
          <w:tcPr>
            <w:tcW w:w="2068" w:type="dxa"/>
          </w:tcPr>
          <w:p w14:paraId="58D9729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543AE08" w14:textId="77777777" w:rsidTr="004E6AB7">
        <w:tc>
          <w:tcPr>
            <w:tcW w:w="2033" w:type="dxa"/>
            <w:shd w:val="clear" w:color="auto" w:fill="F2F2F2"/>
          </w:tcPr>
          <w:p w14:paraId="2FC77E6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assigned_permissions</w:t>
            </w:r>
            <w:proofErr w:type="spellEnd"/>
          </w:p>
        </w:tc>
        <w:tc>
          <w:tcPr>
            <w:tcW w:w="2552" w:type="dxa"/>
            <w:shd w:val="clear" w:color="auto" w:fill="F2F2F2"/>
          </w:tcPr>
          <w:p w14:paraId="1349644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json</w:t>
            </w:r>
            <w:proofErr w:type="spellEnd"/>
          </w:p>
        </w:tc>
        <w:tc>
          <w:tcPr>
            <w:tcW w:w="2697" w:type="dxa"/>
            <w:shd w:val="clear" w:color="auto" w:fill="F2F2F2"/>
          </w:tcPr>
          <w:p w14:paraId="0199B5D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assigned permissions</w:t>
            </w:r>
          </w:p>
        </w:tc>
        <w:tc>
          <w:tcPr>
            <w:tcW w:w="2068" w:type="dxa"/>
            <w:shd w:val="clear" w:color="auto" w:fill="F2F2F2"/>
          </w:tcPr>
          <w:p w14:paraId="00E2BB9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517D6128" w14:textId="77777777" w:rsidTr="004E6AB7">
        <w:tc>
          <w:tcPr>
            <w:tcW w:w="2033" w:type="dxa"/>
          </w:tcPr>
          <w:p w14:paraId="607838E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created_by</w:t>
            </w:r>
            <w:proofErr w:type="spellEnd"/>
          </w:p>
        </w:tc>
        <w:tc>
          <w:tcPr>
            <w:tcW w:w="2552" w:type="dxa"/>
          </w:tcPr>
          <w:p w14:paraId="7F2B550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tcPr>
          <w:p w14:paraId="3C6B1AE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created by</w:t>
            </w:r>
          </w:p>
        </w:tc>
        <w:tc>
          <w:tcPr>
            <w:tcW w:w="2068" w:type="dxa"/>
          </w:tcPr>
          <w:p w14:paraId="73F3227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0019012" w14:textId="77777777" w:rsidTr="004E6AB7">
        <w:tc>
          <w:tcPr>
            <w:tcW w:w="2033" w:type="dxa"/>
            <w:shd w:val="clear" w:color="auto" w:fill="F2F2F2"/>
          </w:tcPr>
          <w:p w14:paraId="52050B2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is_used</w:t>
            </w:r>
            <w:proofErr w:type="spellEnd"/>
          </w:p>
        </w:tc>
        <w:tc>
          <w:tcPr>
            <w:tcW w:w="2552" w:type="dxa"/>
            <w:shd w:val="clear" w:color="auto" w:fill="F2F2F2"/>
          </w:tcPr>
          <w:p w14:paraId="268AC0C6"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697" w:type="dxa"/>
            <w:shd w:val="clear" w:color="auto" w:fill="F2F2F2"/>
          </w:tcPr>
          <w:p w14:paraId="3412365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used</w:t>
            </w:r>
          </w:p>
        </w:tc>
        <w:tc>
          <w:tcPr>
            <w:tcW w:w="2068" w:type="dxa"/>
            <w:shd w:val="clear" w:color="auto" w:fill="F2F2F2"/>
          </w:tcPr>
          <w:p w14:paraId="39BB42E1"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3D67E5" w:rsidRPr="00370A73" w14:paraId="4BDA8B68" w14:textId="77777777" w:rsidTr="004E6AB7">
        <w:tc>
          <w:tcPr>
            <w:tcW w:w="2033" w:type="dxa"/>
          </w:tcPr>
          <w:p w14:paraId="3700F6A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used_by_user_id</w:t>
            </w:r>
            <w:proofErr w:type="spellEnd"/>
          </w:p>
        </w:tc>
        <w:tc>
          <w:tcPr>
            <w:tcW w:w="2552" w:type="dxa"/>
          </w:tcPr>
          <w:p w14:paraId="3B04398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697" w:type="dxa"/>
          </w:tcPr>
          <w:p w14:paraId="2C1F61A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used by user id</w:t>
            </w:r>
          </w:p>
        </w:tc>
        <w:tc>
          <w:tcPr>
            <w:tcW w:w="2068" w:type="dxa"/>
          </w:tcPr>
          <w:p w14:paraId="4AF248A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0ABE2E9" w14:textId="77777777" w:rsidTr="004E6AB7">
        <w:tc>
          <w:tcPr>
            <w:tcW w:w="2033" w:type="dxa"/>
            <w:shd w:val="clear" w:color="auto" w:fill="F2F2F2"/>
          </w:tcPr>
          <w:p w14:paraId="1A22F2F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used_at</w:t>
            </w:r>
            <w:proofErr w:type="spellEnd"/>
          </w:p>
        </w:tc>
        <w:tc>
          <w:tcPr>
            <w:tcW w:w="2552" w:type="dxa"/>
            <w:shd w:val="clear" w:color="auto" w:fill="F2F2F2"/>
          </w:tcPr>
          <w:p w14:paraId="49CFD3E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697" w:type="dxa"/>
            <w:shd w:val="clear" w:color="auto" w:fill="F2F2F2"/>
          </w:tcPr>
          <w:p w14:paraId="4502485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used at</w:t>
            </w:r>
          </w:p>
        </w:tc>
        <w:tc>
          <w:tcPr>
            <w:tcW w:w="2068" w:type="dxa"/>
            <w:shd w:val="clear" w:color="auto" w:fill="F2F2F2"/>
          </w:tcPr>
          <w:p w14:paraId="039F487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6DBC93E2" w14:textId="77777777" w:rsidTr="004E6AB7">
        <w:tc>
          <w:tcPr>
            <w:tcW w:w="2033" w:type="dxa"/>
          </w:tcPr>
          <w:p w14:paraId="2D2CCAC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expires_at</w:t>
            </w:r>
            <w:proofErr w:type="spellEnd"/>
          </w:p>
        </w:tc>
        <w:tc>
          <w:tcPr>
            <w:tcW w:w="2552" w:type="dxa"/>
          </w:tcPr>
          <w:p w14:paraId="2A6C0EB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697" w:type="dxa"/>
          </w:tcPr>
          <w:p w14:paraId="0E7DFEF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expires at</w:t>
            </w:r>
          </w:p>
        </w:tc>
        <w:tc>
          <w:tcPr>
            <w:tcW w:w="2068" w:type="dxa"/>
          </w:tcPr>
          <w:p w14:paraId="12AC0EB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43B2028" w14:textId="77777777" w:rsidTr="004E6AB7">
        <w:tc>
          <w:tcPr>
            <w:tcW w:w="2033" w:type="dxa"/>
            <w:shd w:val="clear" w:color="auto" w:fill="F2F2F2"/>
          </w:tcPr>
          <w:p w14:paraId="7682416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552" w:type="dxa"/>
            <w:shd w:val="clear" w:color="auto" w:fill="F2F2F2"/>
          </w:tcPr>
          <w:p w14:paraId="7E1419C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697" w:type="dxa"/>
            <w:shd w:val="clear" w:color="auto" w:fill="F2F2F2"/>
          </w:tcPr>
          <w:p w14:paraId="642EEAB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068" w:type="dxa"/>
            <w:shd w:val="clear" w:color="auto" w:fill="F2F2F2"/>
          </w:tcPr>
          <w:p w14:paraId="76F0856A"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6B4D60B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54"/>
        <w:gridCol w:w="3643"/>
        <w:gridCol w:w="1130"/>
        <w:gridCol w:w="2089"/>
      </w:tblGrid>
      <w:tr w:rsidR="004E6AB7" w:rsidRPr="00370A73" w14:paraId="0CDA8D20" w14:textId="77777777" w:rsidTr="004E6AB7">
        <w:tc>
          <w:tcPr>
            <w:tcW w:w="2233" w:type="dxa"/>
            <w:shd w:val="clear" w:color="auto" w:fill="000000"/>
          </w:tcPr>
          <w:p w14:paraId="12834F0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117" w:type="dxa"/>
            <w:gridSpan w:val="3"/>
            <w:shd w:val="clear" w:color="auto" w:fill="000000"/>
          </w:tcPr>
          <w:p w14:paraId="527C7D2A"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accident_reports</w:t>
            </w:r>
            <w:proofErr w:type="spellEnd"/>
          </w:p>
        </w:tc>
      </w:tr>
      <w:tr w:rsidR="004E6AB7" w:rsidRPr="00370A73" w14:paraId="04D87885" w14:textId="77777777" w:rsidTr="004E6AB7">
        <w:tc>
          <w:tcPr>
            <w:tcW w:w="2233" w:type="dxa"/>
            <w:shd w:val="clear" w:color="auto" w:fill="D9D9D9"/>
          </w:tcPr>
          <w:p w14:paraId="3764C87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442" w:type="dxa"/>
            <w:shd w:val="clear" w:color="auto" w:fill="D9D9D9"/>
          </w:tcPr>
          <w:p w14:paraId="306A32E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509" w:type="dxa"/>
            <w:shd w:val="clear" w:color="auto" w:fill="D9D9D9"/>
          </w:tcPr>
          <w:p w14:paraId="7530777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6" w:type="dxa"/>
            <w:shd w:val="clear" w:color="auto" w:fill="D9D9D9"/>
          </w:tcPr>
          <w:p w14:paraId="5F63704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567B9895" w14:textId="77777777" w:rsidTr="004E6AB7">
        <w:tc>
          <w:tcPr>
            <w:tcW w:w="2233" w:type="dxa"/>
            <w:shd w:val="clear" w:color="auto" w:fill="F2F2F2"/>
          </w:tcPr>
          <w:p w14:paraId="7F94366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accident_id</w:t>
            </w:r>
            <w:proofErr w:type="spellEnd"/>
          </w:p>
        </w:tc>
        <w:tc>
          <w:tcPr>
            <w:tcW w:w="2442" w:type="dxa"/>
            <w:shd w:val="clear" w:color="auto" w:fill="F2F2F2"/>
          </w:tcPr>
          <w:p w14:paraId="73F8983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09" w:type="dxa"/>
            <w:shd w:val="clear" w:color="auto" w:fill="F2F2F2"/>
          </w:tcPr>
          <w:p w14:paraId="22F52F4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accident id</w:t>
            </w:r>
          </w:p>
        </w:tc>
        <w:tc>
          <w:tcPr>
            <w:tcW w:w="2166" w:type="dxa"/>
            <w:shd w:val="clear" w:color="auto" w:fill="F2F2F2"/>
          </w:tcPr>
          <w:p w14:paraId="3322BB6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B49907A" w14:textId="77777777" w:rsidTr="004E6AB7">
        <w:tc>
          <w:tcPr>
            <w:tcW w:w="2233" w:type="dxa"/>
          </w:tcPr>
          <w:p w14:paraId="5E99813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2442" w:type="dxa"/>
          </w:tcPr>
          <w:p w14:paraId="41FFFDB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09" w:type="dxa"/>
          </w:tcPr>
          <w:p w14:paraId="14B444C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166" w:type="dxa"/>
          </w:tcPr>
          <w:p w14:paraId="62C0034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A57BC3A" w14:textId="77777777" w:rsidTr="004E6AB7">
        <w:tc>
          <w:tcPr>
            <w:tcW w:w="2233" w:type="dxa"/>
            <w:shd w:val="clear" w:color="auto" w:fill="F2F2F2"/>
          </w:tcPr>
          <w:p w14:paraId="50389D8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442" w:type="dxa"/>
            <w:shd w:val="clear" w:color="auto" w:fill="F2F2F2"/>
          </w:tcPr>
          <w:p w14:paraId="2700B5D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09" w:type="dxa"/>
            <w:shd w:val="clear" w:color="auto" w:fill="F2F2F2"/>
          </w:tcPr>
          <w:p w14:paraId="614CB28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6" w:type="dxa"/>
            <w:shd w:val="clear" w:color="auto" w:fill="F2F2F2"/>
          </w:tcPr>
          <w:p w14:paraId="5668B79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FD2AD8E" w14:textId="77777777" w:rsidTr="004E6AB7">
        <w:tc>
          <w:tcPr>
            <w:tcW w:w="2233" w:type="dxa"/>
          </w:tcPr>
          <w:p w14:paraId="62DCC28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442" w:type="dxa"/>
          </w:tcPr>
          <w:p w14:paraId="4A1F9D7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09" w:type="dxa"/>
          </w:tcPr>
          <w:p w14:paraId="39E9CC8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6" w:type="dxa"/>
          </w:tcPr>
          <w:p w14:paraId="59593EF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5C75B22" w14:textId="77777777" w:rsidTr="004E6AB7">
        <w:tc>
          <w:tcPr>
            <w:tcW w:w="2233" w:type="dxa"/>
            <w:shd w:val="clear" w:color="auto" w:fill="F2F2F2"/>
          </w:tcPr>
          <w:p w14:paraId="6058F0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incident_datetime</w:t>
            </w:r>
            <w:proofErr w:type="spellEnd"/>
          </w:p>
        </w:tc>
        <w:tc>
          <w:tcPr>
            <w:tcW w:w="2442" w:type="dxa"/>
            <w:shd w:val="clear" w:color="auto" w:fill="F2F2F2"/>
          </w:tcPr>
          <w:p w14:paraId="4F022AF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509" w:type="dxa"/>
            <w:shd w:val="clear" w:color="auto" w:fill="F2F2F2"/>
          </w:tcPr>
          <w:p w14:paraId="2137FA7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incident datetime</w:t>
            </w:r>
          </w:p>
        </w:tc>
        <w:tc>
          <w:tcPr>
            <w:tcW w:w="2166" w:type="dxa"/>
            <w:shd w:val="clear" w:color="auto" w:fill="F2F2F2"/>
          </w:tcPr>
          <w:p w14:paraId="7B8F5BF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4547560" w14:textId="77777777" w:rsidTr="004E6AB7">
        <w:tc>
          <w:tcPr>
            <w:tcW w:w="2233" w:type="dxa"/>
          </w:tcPr>
          <w:p w14:paraId="0C0009E3" w14:textId="77777777" w:rsidR="004E6AB7" w:rsidRPr="00370A73" w:rsidRDefault="004E6AB7" w:rsidP="00E20A3D">
            <w:pPr>
              <w:rPr>
                <w:rFonts w:ascii="Arial" w:hAnsi="Arial" w:cs="Arial"/>
                <w:sz w:val="24"/>
                <w:szCs w:val="24"/>
              </w:rPr>
            </w:pPr>
            <w:r w:rsidRPr="00370A73">
              <w:rPr>
                <w:rFonts w:ascii="Arial" w:hAnsi="Arial" w:cs="Arial"/>
                <w:b/>
                <w:sz w:val="24"/>
                <w:szCs w:val="24"/>
              </w:rPr>
              <w:t>location</w:t>
            </w:r>
          </w:p>
        </w:tc>
        <w:tc>
          <w:tcPr>
            <w:tcW w:w="2442" w:type="dxa"/>
          </w:tcPr>
          <w:p w14:paraId="7887F778"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509" w:type="dxa"/>
          </w:tcPr>
          <w:p w14:paraId="132DA4A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location</w:t>
            </w:r>
          </w:p>
        </w:tc>
        <w:tc>
          <w:tcPr>
            <w:tcW w:w="2166" w:type="dxa"/>
          </w:tcPr>
          <w:p w14:paraId="5912E12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CE93CAE" w14:textId="77777777" w:rsidTr="004E6AB7">
        <w:tc>
          <w:tcPr>
            <w:tcW w:w="2233" w:type="dxa"/>
            <w:shd w:val="clear" w:color="auto" w:fill="F2F2F2"/>
          </w:tcPr>
          <w:p w14:paraId="7727C667" w14:textId="77777777" w:rsidR="004E6AB7" w:rsidRPr="00370A73" w:rsidRDefault="004E6AB7" w:rsidP="00E20A3D">
            <w:pPr>
              <w:rPr>
                <w:rFonts w:ascii="Arial" w:hAnsi="Arial" w:cs="Arial"/>
                <w:sz w:val="24"/>
                <w:szCs w:val="24"/>
              </w:rPr>
            </w:pPr>
            <w:r w:rsidRPr="00370A73">
              <w:rPr>
                <w:rFonts w:ascii="Arial" w:hAnsi="Arial" w:cs="Arial"/>
                <w:b/>
                <w:sz w:val="24"/>
                <w:szCs w:val="24"/>
              </w:rPr>
              <w:t>severity</w:t>
            </w:r>
          </w:p>
        </w:tc>
        <w:tc>
          <w:tcPr>
            <w:tcW w:w="2442" w:type="dxa"/>
            <w:shd w:val="clear" w:color="auto" w:fill="F2F2F2"/>
          </w:tcPr>
          <w:p w14:paraId="4BF3582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minor','moderate','severe','critical','fatal</w:t>
            </w:r>
            <w:proofErr w:type="spellEnd"/>
            <w:r w:rsidRPr="00370A73">
              <w:rPr>
                <w:rFonts w:ascii="Arial" w:hAnsi="Arial" w:cs="Arial"/>
                <w:sz w:val="24"/>
                <w:szCs w:val="24"/>
              </w:rPr>
              <w:t>')</w:t>
            </w:r>
          </w:p>
        </w:tc>
        <w:tc>
          <w:tcPr>
            <w:tcW w:w="2509" w:type="dxa"/>
            <w:shd w:val="clear" w:color="auto" w:fill="F2F2F2"/>
          </w:tcPr>
          <w:p w14:paraId="5189980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severity</w:t>
            </w:r>
          </w:p>
        </w:tc>
        <w:tc>
          <w:tcPr>
            <w:tcW w:w="2166" w:type="dxa"/>
            <w:shd w:val="clear" w:color="auto" w:fill="F2F2F2"/>
          </w:tcPr>
          <w:p w14:paraId="2699FF7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'moderate'</w:t>
            </w:r>
          </w:p>
        </w:tc>
      </w:tr>
      <w:tr w:rsidR="004E6AB7" w:rsidRPr="00370A73" w14:paraId="79FFA006" w14:textId="77777777" w:rsidTr="004E6AB7">
        <w:tc>
          <w:tcPr>
            <w:tcW w:w="2233" w:type="dxa"/>
          </w:tcPr>
          <w:p w14:paraId="1AC9ECF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injury_description</w:t>
            </w:r>
            <w:proofErr w:type="spellEnd"/>
          </w:p>
        </w:tc>
        <w:tc>
          <w:tcPr>
            <w:tcW w:w="2442" w:type="dxa"/>
          </w:tcPr>
          <w:p w14:paraId="4F94FFC5"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09" w:type="dxa"/>
          </w:tcPr>
          <w:p w14:paraId="2225175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injury description</w:t>
            </w:r>
          </w:p>
        </w:tc>
        <w:tc>
          <w:tcPr>
            <w:tcW w:w="2166" w:type="dxa"/>
          </w:tcPr>
          <w:p w14:paraId="03FC1D6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0193DB0" w14:textId="77777777" w:rsidTr="004E6AB7">
        <w:tc>
          <w:tcPr>
            <w:tcW w:w="2233" w:type="dxa"/>
            <w:shd w:val="clear" w:color="auto" w:fill="F2F2F2"/>
          </w:tcPr>
          <w:p w14:paraId="5EAAF03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medical_attention_given</w:t>
            </w:r>
            <w:proofErr w:type="spellEnd"/>
          </w:p>
        </w:tc>
        <w:tc>
          <w:tcPr>
            <w:tcW w:w="2442" w:type="dxa"/>
            <w:shd w:val="clear" w:color="auto" w:fill="F2F2F2"/>
          </w:tcPr>
          <w:p w14:paraId="5ECDD5A1"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09" w:type="dxa"/>
            <w:shd w:val="clear" w:color="auto" w:fill="F2F2F2"/>
          </w:tcPr>
          <w:p w14:paraId="19895A0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medical attention given</w:t>
            </w:r>
          </w:p>
        </w:tc>
        <w:tc>
          <w:tcPr>
            <w:tcW w:w="2166" w:type="dxa"/>
            <w:shd w:val="clear" w:color="auto" w:fill="F2F2F2"/>
          </w:tcPr>
          <w:p w14:paraId="45509963" w14:textId="77777777" w:rsidR="004E6AB7" w:rsidRPr="00370A73" w:rsidRDefault="004E6AB7" w:rsidP="00E20A3D">
            <w:pPr>
              <w:rPr>
                <w:rFonts w:ascii="Arial" w:hAnsi="Arial" w:cs="Arial"/>
                <w:sz w:val="24"/>
                <w:szCs w:val="24"/>
              </w:rPr>
            </w:pPr>
          </w:p>
        </w:tc>
      </w:tr>
      <w:tr w:rsidR="004E6AB7" w:rsidRPr="00370A73" w14:paraId="77591B9A" w14:textId="77777777" w:rsidTr="004E6AB7">
        <w:tc>
          <w:tcPr>
            <w:tcW w:w="2233" w:type="dxa"/>
          </w:tcPr>
          <w:p w14:paraId="236050CC"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witnesses</w:t>
            </w:r>
          </w:p>
        </w:tc>
        <w:tc>
          <w:tcPr>
            <w:tcW w:w="2442" w:type="dxa"/>
          </w:tcPr>
          <w:p w14:paraId="41085D01"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09" w:type="dxa"/>
          </w:tcPr>
          <w:p w14:paraId="78E4C05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witnesses</w:t>
            </w:r>
          </w:p>
        </w:tc>
        <w:tc>
          <w:tcPr>
            <w:tcW w:w="2166" w:type="dxa"/>
          </w:tcPr>
          <w:p w14:paraId="7AB470D2" w14:textId="77777777" w:rsidR="004E6AB7" w:rsidRPr="00370A73" w:rsidRDefault="004E6AB7" w:rsidP="00E20A3D">
            <w:pPr>
              <w:rPr>
                <w:rFonts w:ascii="Arial" w:hAnsi="Arial" w:cs="Arial"/>
                <w:sz w:val="24"/>
                <w:szCs w:val="24"/>
              </w:rPr>
            </w:pPr>
          </w:p>
        </w:tc>
      </w:tr>
      <w:tr w:rsidR="004E6AB7" w:rsidRPr="00370A73" w14:paraId="3D84ED0F" w14:textId="77777777" w:rsidTr="004E6AB7">
        <w:tc>
          <w:tcPr>
            <w:tcW w:w="2233" w:type="dxa"/>
            <w:shd w:val="clear" w:color="auto" w:fill="F2F2F2"/>
          </w:tcPr>
          <w:p w14:paraId="3084D1C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immediate_action_taken</w:t>
            </w:r>
            <w:proofErr w:type="spellEnd"/>
          </w:p>
        </w:tc>
        <w:tc>
          <w:tcPr>
            <w:tcW w:w="2442" w:type="dxa"/>
            <w:shd w:val="clear" w:color="auto" w:fill="F2F2F2"/>
          </w:tcPr>
          <w:p w14:paraId="7270188D"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09" w:type="dxa"/>
            <w:shd w:val="clear" w:color="auto" w:fill="F2F2F2"/>
          </w:tcPr>
          <w:p w14:paraId="516ADCF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immediate action taken</w:t>
            </w:r>
          </w:p>
        </w:tc>
        <w:tc>
          <w:tcPr>
            <w:tcW w:w="2166" w:type="dxa"/>
            <w:shd w:val="clear" w:color="auto" w:fill="F2F2F2"/>
          </w:tcPr>
          <w:p w14:paraId="0BAB1658" w14:textId="77777777" w:rsidR="004E6AB7" w:rsidRPr="00370A73" w:rsidRDefault="004E6AB7" w:rsidP="00E20A3D">
            <w:pPr>
              <w:rPr>
                <w:rFonts w:ascii="Arial" w:hAnsi="Arial" w:cs="Arial"/>
                <w:sz w:val="24"/>
                <w:szCs w:val="24"/>
              </w:rPr>
            </w:pPr>
          </w:p>
        </w:tc>
      </w:tr>
      <w:tr w:rsidR="004E6AB7" w:rsidRPr="00370A73" w14:paraId="6A59C5EA" w14:textId="77777777" w:rsidTr="004E6AB7">
        <w:tc>
          <w:tcPr>
            <w:tcW w:w="2233" w:type="dxa"/>
          </w:tcPr>
          <w:p w14:paraId="2F87300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preventive_measures</w:t>
            </w:r>
            <w:proofErr w:type="spellEnd"/>
          </w:p>
        </w:tc>
        <w:tc>
          <w:tcPr>
            <w:tcW w:w="2442" w:type="dxa"/>
          </w:tcPr>
          <w:p w14:paraId="704AD66F"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09" w:type="dxa"/>
          </w:tcPr>
          <w:p w14:paraId="0211424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preventive measures</w:t>
            </w:r>
          </w:p>
        </w:tc>
        <w:tc>
          <w:tcPr>
            <w:tcW w:w="2166" w:type="dxa"/>
          </w:tcPr>
          <w:p w14:paraId="6B27A109" w14:textId="77777777" w:rsidR="004E6AB7" w:rsidRPr="00370A73" w:rsidRDefault="004E6AB7" w:rsidP="00E20A3D">
            <w:pPr>
              <w:rPr>
                <w:rFonts w:ascii="Arial" w:hAnsi="Arial" w:cs="Arial"/>
                <w:sz w:val="24"/>
                <w:szCs w:val="24"/>
              </w:rPr>
            </w:pPr>
          </w:p>
        </w:tc>
      </w:tr>
      <w:tr w:rsidR="004E6AB7" w:rsidRPr="00370A73" w14:paraId="4481BA5A" w14:textId="77777777" w:rsidTr="004E6AB7">
        <w:tc>
          <w:tcPr>
            <w:tcW w:w="2233" w:type="dxa"/>
            <w:shd w:val="clear" w:color="auto" w:fill="F2F2F2"/>
          </w:tcPr>
          <w:p w14:paraId="110A854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reported_by</w:t>
            </w:r>
            <w:proofErr w:type="spellEnd"/>
          </w:p>
        </w:tc>
        <w:tc>
          <w:tcPr>
            <w:tcW w:w="2442" w:type="dxa"/>
            <w:shd w:val="clear" w:color="auto" w:fill="F2F2F2"/>
          </w:tcPr>
          <w:p w14:paraId="5BA8353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09" w:type="dxa"/>
            <w:shd w:val="clear" w:color="auto" w:fill="F2F2F2"/>
          </w:tcPr>
          <w:p w14:paraId="5F0E1D7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reported by</w:t>
            </w:r>
          </w:p>
        </w:tc>
        <w:tc>
          <w:tcPr>
            <w:tcW w:w="2166" w:type="dxa"/>
            <w:shd w:val="clear" w:color="auto" w:fill="F2F2F2"/>
          </w:tcPr>
          <w:p w14:paraId="3B8DA86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6074988" w14:textId="77777777" w:rsidTr="004E6AB7">
        <w:tc>
          <w:tcPr>
            <w:tcW w:w="2233" w:type="dxa"/>
          </w:tcPr>
          <w:p w14:paraId="3FD6E71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442" w:type="dxa"/>
          </w:tcPr>
          <w:p w14:paraId="326D03E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509" w:type="dxa"/>
          </w:tcPr>
          <w:p w14:paraId="1B3B698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6" w:type="dxa"/>
          </w:tcPr>
          <w:p w14:paraId="514BDA6C"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r w:rsidR="004E6AB7" w:rsidRPr="00370A73" w14:paraId="30720A8A" w14:textId="77777777" w:rsidTr="004E6AB7">
        <w:tc>
          <w:tcPr>
            <w:tcW w:w="2233" w:type="dxa"/>
            <w:shd w:val="clear" w:color="auto" w:fill="F2F2F2"/>
          </w:tcPr>
          <w:p w14:paraId="409CE09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442" w:type="dxa"/>
            <w:shd w:val="clear" w:color="auto" w:fill="F2F2F2"/>
          </w:tcPr>
          <w:p w14:paraId="5D61CAB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509" w:type="dxa"/>
            <w:shd w:val="clear" w:color="auto" w:fill="F2F2F2"/>
          </w:tcPr>
          <w:p w14:paraId="0BA9B21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6" w:type="dxa"/>
            <w:shd w:val="clear" w:color="auto" w:fill="F2F2F2"/>
          </w:tcPr>
          <w:p w14:paraId="08228C6E"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220B1AE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32"/>
        <w:gridCol w:w="2035"/>
        <w:gridCol w:w="2026"/>
        <w:gridCol w:w="2923"/>
      </w:tblGrid>
      <w:tr w:rsidR="004E6AB7" w:rsidRPr="00370A73" w14:paraId="667F9CB5" w14:textId="77777777" w:rsidTr="00E20A3D">
        <w:tc>
          <w:tcPr>
            <w:tcW w:w="2160" w:type="dxa"/>
            <w:shd w:val="clear" w:color="auto" w:fill="000000"/>
          </w:tcPr>
          <w:p w14:paraId="1F144120"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713325A"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audit_logs</w:t>
            </w:r>
            <w:proofErr w:type="spellEnd"/>
          </w:p>
        </w:tc>
      </w:tr>
      <w:tr w:rsidR="004E6AB7" w:rsidRPr="00370A73" w14:paraId="601AD4A8" w14:textId="77777777" w:rsidTr="00E20A3D">
        <w:tc>
          <w:tcPr>
            <w:tcW w:w="2160" w:type="dxa"/>
            <w:shd w:val="clear" w:color="auto" w:fill="D9D9D9"/>
          </w:tcPr>
          <w:p w14:paraId="48ABA8D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C78245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816928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4FFB04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3DAF78A" w14:textId="77777777" w:rsidTr="00E20A3D">
        <w:tc>
          <w:tcPr>
            <w:tcW w:w="2160" w:type="dxa"/>
            <w:shd w:val="clear" w:color="auto" w:fill="F2F2F2"/>
          </w:tcPr>
          <w:p w14:paraId="005D1FB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log_id</w:t>
            </w:r>
            <w:proofErr w:type="spellEnd"/>
          </w:p>
        </w:tc>
        <w:tc>
          <w:tcPr>
            <w:tcW w:w="2160" w:type="dxa"/>
            <w:shd w:val="clear" w:color="auto" w:fill="F2F2F2"/>
          </w:tcPr>
          <w:p w14:paraId="0F95FAB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7C0B69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log id</w:t>
            </w:r>
          </w:p>
        </w:tc>
        <w:tc>
          <w:tcPr>
            <w:tcW w:w="2160" w:type="dxa"/>
            <w:shd w:val="clear" w:color="auto" w:fill="F2F2F2"/>
          </w:tcPr>
          <w:p w14:paraId="0728D0B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2241966" w14:textId="77777777" w:rsidTr="00E20A3D">
        <w:tc>
          <w:tcPr>
            <w:tcW w:w="2160" w:type="dxa"/>
          </w:tcPr>
          <w:p w14:paraId="425741F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288B05D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86CB44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7D4D863F"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0889BC8" w14:textId="77777777" w:rsidTr="00E20A3D">
        <w:tc>
          <w:tcPr>
            <w:tcW w:w="2160" w:type="dxa"/>
            <w:shd w:val="clear" w:color="auto" w:fill="F2F2F2"/>
          </w:tcPr>
          <w:p w14:paraId="5DEF10EE" w14:textId="77777777" w:rsidR="004E6AB7" w:rsidRPr="00370A73" w:rsidRDefault="004E6AB7" w:rsidP="00E20A3D">
            <w:pPr>
              <w:rPr>
                <w:rFonts w:ascii="Arial" w:hAnsi="Arial" w:cs="Arial"/>
                <w:sz w:val="24"/>
                <w:szCs w:val="24"/>
              </w:rPr>
            </w:pPr>
            <w:r w:rsidRPr="00370A73">
              <w:rPr>
                <w:rFonts w:ascii="Arial" w:hAnsi="Arial" w:cs="Arial"/>
                <w:b/>
                <w:sz w:val="24"/>
                <w:szCs w:val="24"/>
              </w:rPr>
              <w:t>action</w:t>
            </w:r>
          </w:p>
        </w:tc>
        <w:tc>
          <w:tcPr>
            <w:tcW w:w="2160" w:type="dxa"/>
            <w:shd w:val="clear" w:color="auto" w:fill="F2F2F2"/>
          </w:tcPr>
          <w:p w14:paraId="3769611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60BF698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action</w:t>
            </w:r>
          </w:p>
        </w:tc>
        <w:tc>
          <w:tcPr>
            <w:tcW w:w="2160" w:type="dxa"/>
            <w:shd w:val="clear" w:color="auto" w:fill="F2F2F2"/>
          </w:tcPr>
          <w:p w14:paraId="2A4051A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D734E90" w14:textId="77777777" w:rsidTr="00E20A3D">
        <w:tc>
          <w:tcPr>
            <w:tcW w:w="2160" w:type="dxa"/>
          </w:tcPr>
          <w:p w14:paraId="13CCF8A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table_name</w:t>
            </w:r>
            <w:proofErr w:type="spellEnd"/>
          </w:p>
        </w:tc>
        <w:tc>
          <w:tcPr>
            <w:tcW w:w="2160" w:type="dxa"/>
          </w:tcPr>
          <w:p w14:paraId="396C3D4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087839A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table name</w:t>
            </w:r>
          </w:p>
        </w:tc>
        <w:tc>
          <w:tcPr>
            <w:tcW w:w="2160" w:type="dxa"/>
          </w:tcPr>
          <w:p w14:paraId="074998B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94D9849" w14:textId="77777777" w:rsidTr="00E20A3D">
        <w:tc>
          <w:tcPr>
            <w:tcW w:w="2160" w:type="dxa"/>
            <w:shd w:val="clear" w:color="auto" w:fill="F2F2F2"/>
          </w:tcPr>
          <w:p w14:paraId="3B99ADC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record_id</w:t>
            </w:r>
            <w:proofErr w:type="spellEnd"/>
          </w:p>
        </w:tc>
        <w:tc>
          <w:tcPr>
            <w:tcW w:w="2160" w:type="dxa"/>
            <w:shd w:val="clear" w:color="auto" w:fill="F2F2F2"/>
          </w:tcPr>
          <w:p w14:paraId="11AB648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73BAD2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record id</w:t>
            </w:r>
          </w:p>
        </w:tc>
        <w:tc>
          <w:tcPr>
            <w:tcW w:w="2160" w:type="dxa"/>
            <w:shd w:val="clear" w:color="auto" w:fill="F2F2F2"/>
          </w:tcPr>
          <w:p w14:paraId="476FDBB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545B47A" w14:textId="77777777" w:rsidTr="00E20A3D">
        <w:tc>
          <w:tcPr>
            <w:tcW w:w="2160" w:type="dxa"/>
          </w:tcPr>
          <w:p w14:paraId="20D7EBF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old_values</w:t>
            </w:r>
            <w:proofErr w:type="spellEnd"/>
          </w:p>
        </w:tc>
        <w:tc>
          <w:tcPr>
            <w:tcW w:w="2160" w:type="dxa"/>
          </w:tcPr>
          <w:p w14:paraId="1683DBC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json</w:t>
            </w:r>
            <w:proofErr w:type="spellEnd"/>
          </w:p>
        </w:tc>
        <w:tc>
          <w:tcPr>
            <w:tcW w:w="2160" w:type="dxa"/>
          </w:tcPr>
          <w:p w14:paraId="5B92A5C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old values</w:t>
            </w:r>
          </w:p>
        </w:tc>
        <w:tc>
          <w:tcPr>
            <w:tcW w:w="2160" w:type="dxa"/>
          </w:tcPr>
          <w:p w14:paraId="23EF7AC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23A4972" w14:textId="77777777" w:rsidTr="00E20A3D">
        <w:tc>
          <w:tcPr>
            <w:tcW w:w="2160" w:type="dxa"/>
            <w:shd w:val="clear" w:color="auto" w:fill="F2F2F2"/>
          </w:tcPr>
          <w:p w14:paraId="4E298F2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new_values</w:t>
            </w:r>
            <w:proofErr w:type="spellEnd"/>
          </w:p>
        </w:tc>
        <w:tc>
          <w:tcPr>
            <w:tcW w:w="2160" w:type="dxa"/>
            <w:shd w:val="clear" w:color="auto" w:fill="F2F2F2"/>
          </w:tcPr>
          <w:p w14:paraId="2B65950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json</w:t>
            </w:r>
            <w:proofErr w:type="spellEnd"/>
          </w:p>
        </w:tc>
        <w:tc>
          <w:tcPr>
            <w:tcW w:w="2160" w:type="dxa"/>
            <w:shd w:val="clear" w:color="auto" w:fill="F2F2F2"/>
          </w:tcPr>
          <w:p w14:paraId="7313CAF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new values</w:t>
            </w:r>
          </w:p>
        </w:tc>
        <w:tc>
          <w:tcPr>
            <w:tcW w:w="2160" w:type="dxa"/>
            <w:shd w:val="clear" w:color="auto" w:fill="F2F2F2"/>
          </w:tcPr>
          <w:p w14:paraId="595D7AB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930A826" w14:textId="77777777" w:rsidTr="00E20A3D">
        <w:tc>
          <w:tcPr>
            <w:tcW w:w="2160" w:type="dxa"/>
          </w:tcPr>
          <w:p w14:paraId="4120A1B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ip_address</w:t>
            </w:r>
            <w:proofErr w:type="spellEnd"/>
          </w:p>
        </w:tc>
        <w:tc>
          <w:tcPr>
            <w:tcW w:w="2160" w:type="dxa"/>
          </w:tcPr>
          <w:p w14:paraId="1BE984F0"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45)</w:t>
            </w:r>
          </w:p>
        </w:tc>
        <w:tc>
          <w:tcPr>
            <w:tcW w:w="2160" w:type="dxa"/>
          </w:tcPr>
          <w:p w14:paraId="689DA448"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ip</w:t>
            </w:r>
            <w:proofErr w:type="spellEnd"/>
            <w:r w:rsidRPr="00370A73">
              <w:rPr>
                <w:rFonts w:ascii="Arial" w:hAnsi="Arial" w:cs="Arial"/>
                <w:sz w:val="24"/>
                <w:szCs w:val="24"/>
              </w:rPr>
              <w:t xml:space="preserve"> address</w:t>
            </w:r>
          </w:p>
        </w:tc>
        <w:tc>
          <w:tcPr>
            <w:tcW w:w="2160" w:type="dxa"/>
          </w:tcPr>
          <w:p w14:paraId="02B447B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3F07ED6" w14:textId="77777777" w:rsidTr="00E20A3D">
        <w:tc>
          <w:tcPr>
            <w:tcW w:w="2160" w:type="dxa"/>
            <w:shd w:val="clear" w:color="auto" w:fill="F2F2F2"/>
          </w:tcPr>
          <w:p w14:paraId="3AAFA42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F386D2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32C0C2A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27F8EED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0C3E9676" w14:textId="77777777" w:rsidR="004E6AB7" w:rsidRPr="00370A73" w:rsidRDefault="004E6AB7" w:rsidP="004E6AB7">
      <w:pPr>
        <w:rPr>
          <w:rFonts w:ascii="Arial" w:hAnsi="Arial" w:cs="Arial"/>
          <w:szCs w:val="24"/>
        </w:rPr>
      </w:pPr>
    </w:p>
    <w:tbl>
      <w:tblPr>
        <w:tblStyle w:val="TableGrid"/>
        <w:tblW w:w="0" w:type="auto"/>
        <w:tblLayout w:type="fixed"/>
        <w:tblLook w:val="04A0" w:firstRow="1" w:lastRow="0" w:firstColumn="1" w:lastColumn="0" w:noHBand="0" w:noVBand="1"/>
      </w:tblPr>
      <w:tblGrid>
        <w:gridCol w:w="1894"/>
        <w:gridCol w:w="3321"/>
        <w:gridCol w:w="2364"/>
        <w:gridCol w:w="1771"/>
      </w:tblGrid>
      <w:tr w:rsidR="004E6AB7" w:rsidRPr="00370A73" w14:paraId="3E08B21C" w14:textId="77777777" w:rsidTr="004E6AB7">
        <w:tc>
          <w:tcPr>
            <w:tcW w:w="1894" w:type="dxa"/>
            <w:shd w:val="clear" w:color="auto" w:fill="000000"/>
          </w:tcPr>
          <w:p w14:paraId="581EE19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456" w:type="dxa"/>
            <w:gridSpan w:val="3"/>
            <w:shd w:val="clear" w:color="auto" w:fill="000000"/>
          </w:tcPr>
          <w:p w14:paraId="33C23F71"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complaints</w:t>
            </w:r>
          </w:p>
        </w:tc>
      </w:tr>
      <w:tr w:rsidR="004E6AB7" w:rsidRPr="00370A73" w14:paraId="5BBE3851" w14:textId="77777777" w:rsidTr="004E6AB7">
        <w:tc>
          <w:tcPr>
            <w:tcW w:w="1894" w:type="dxa"/>
            <w:shd w:val="clear" w:color="auto" w:fill="D9D9D9"/>
          </w:tcPr>
          <w:p w14:paraId="6EA5B0C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3321" w:type="dxa"/>
            <w:shd w:val="clear" w:color="auto" w:fill="D9D9D9"/>
          </w:tcPr>
          <w:p w14:paraId="657B2BD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364" w:type="dxa"/>
            <w:shd w:val="clear" w:color="auto" w:fill="D9D9D9"/>
          </w:tcPr>
          <w:p w14:paraId="414CB7E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1771" w:type="dxa"/>
            <w:shd w:val="clear" w:color="auto" w:fill="D9D9D9"/>
          </w:tcPr>
          <w:p w14:paraId="3737337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A6112DD" w14:textId="77777777" w:rsidTr="004E6AB7">
        <w:tc>
          <w:tcPr>
            <w:tcW w:w="1894" w:type="dxa"/>
            <w:shd w:val="clear" w:color="auto" w:fill="F2F2F2"/>
          </w:tcPr>
          <w:p w14:paraId="2B835E5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3321" w:type="dxa"/>
            <w:shd w:val="clear" w:color="auto" w:fill="F2F2F2"/>
          </w:tcPr>
          <w:p w14:paraId="69C6B3B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64" w:type="dxa"/>
            <w:shd w:val="clear" w:color="auto" w:fill="F2F2F2"/>
          </w:tcPr>
          <w:p w14:paraId="06E9C00A"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complaints</w:t>
            </w:r>
          </w:p>
        </w:tc>
        <w:tc>
          <w:tcPr>
            <w:tcW w:w="1771" w:type="dxa"/>
            <w:shd w:val="clear" w:color="auto" w:fill="F2F2F2"/>
          </w:tcPr>
          <w:p w14:paraId="5078EE7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BAEFC68" w14:textId="77777777" w:rsidTr="004E6AB7">
        <w:tc>
          <w:tcPr>
            <w:tcW w:w="1894" w:type="dxa"/>
          </w:tcPr>
          <w:p w14:paraId="091D74A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3321" w:type="dxa"/>
          </w:tcPr>
          <w:p w14:paraId="4A106E9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64" w:type="dxa"/>
          </w:tcPr>
          <w:p w14:paraId="736EE3A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1771" w:type="dxa"/>
          </w:tcPr>
          <w:p w14:paraId="002161B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8DA3FA9" w14:textId="77777777" w:rsidTr="004E6AB7">
        <w:tc>
          <w:tcPr>
            <w:tcW w:w="1894" w:type="dxa"/>
            <w:shd w:val="clear" w:color="auto" w:fill="F2F2F2"/>
          </w:tcPr>
          <w:p w14:paraId="2315E17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complainant_type</w:t>
            </w:r>
            <w:proofErr w:type="spellEnd"/>
          </w:p>
        </w:tc>
        <w:tc>
          <w:tcPr>
            <w:tcW w:w="3321" w:type="dxa"/>
            <w:shd w:val="clear" w:color="auto" w:fill="F2F2F2"/>
          </w:tcPr>
          <w:p w14:paraId="1977AFF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student','organization</w:t>
            </w:r>
            <w:proofErr w:type="spellEnd"/>
            <w:r w:rsidRPr="00370A73">
              <w:rPr>
                <w:rFonts w:ascii="Arial" w:hAnsi="Arial" w:cs="Arial"/>
                <w:sz w:val="24"/>
                <w:szCs w:val="24"/>
              </w:rPr>
              <w:t>')</w:t>
            </w:r>
          </w:p>
        </w:tc>
        <w:tc>
          <w:tcPr>
            <w:tcW w:w="2364" w:type="dxa"/>
            <w:shd w:val="clear" w:color="auto" w:fill="F2F2F2"/>
          </w:tcPr>
          <w:p w14:paraId="1FA60B0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complainant type</w:t>
            </w:r>
          </w:p>
        </w:tc>
        <w:tc>
          <w:tcPr>
            <w:tcW w:w="1771" w:type="dxa"/>
            <w:shd w:val="clear" w:color="auto" w:fill="F2F2F2"/>
          </w:tcPr>
          <w:p w14:paraId="400271F3" w14:textId="77777777" w:rsidR="004E6AB7" w:rsidRPr="00370A73" w:rsidRDefault="004E6AB7" w:rsidP="00E20A3D">
            <w:pPr>
              <w:rPr>
                <w:rFonts w:ascii="Arial" w:hAnsi="Arial" w:cs="Arial"/>
                <w:sz w:val="24"/>
                <w:szCs w:val="24"/>
              </w:rPr>
            </w:pPr>
            <w:r w:rsidRPr="00370A73">
              <w:rPr>
                <w:rFonts w:ascii="Arial" w:hAnsi="Arial" w:cs="Arial"/>
                <w:sz w:val="24"/>
                <w:szCs w:val="24"/>
              </w:rPr>
              <w:t>DEFAULT 'student'</w:t>
            </w:r>
          </w:p>
        </w:tc>
      </w:tr>
      <w:tr w:rsidR="004E6AB7" w:rsidRPr="00370A73" w14:paraId="2E5C3094" w14:textId="77777777" w:rsidTr="004E6AB7">
        <w:tc>
          <w:tcPr>
            <w:tcW w:w="1894" w:type="dxa"/>
          </w:tcPr>
          <w:p w14:paraId="27C8FBB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student_status</w:t>
            </w:r>
            <w:proofErr w:type="spellEnd"/>
          </w:p>
        </w:tc>
        <w:tc>
          <w:tcPr>
            <w:tcW w:w="3321" w:type="dxa"/>
          </w:tcPr>
          <w:p w14:paraId="646D02E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ojt</w:t>
            </w:r>
            <w:proofErr w:type="spellEnd"/>
            <w:r w:rsidRPr="00370A73">
              <w:rPr>
                <w:rFonts w:ascii="Arial" w:hAnsi="Arial" w:cs="Arial"/>
                <w:sz w:val="24"/>
                <w:szCs w:val="24"/>
              </w:rPr>
              <w:t>','graduated')</w:t>
            </w:r>
          </w:p>
        </w:tc>
        <w:tc>
          <w:tcPr>
            <w:tcW w:w="2364" w:type="dxa"/>
          </w:tcPr>
          <w:p w14:paraId="451541F1"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1771" w:type="dxa"/>
          </w:tcPr>
          <w:p w14:paraId="5B8F953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747C773" w14:textId="77777777" w:rsidTr="004E6AB7">
        <w:tc>
          <w:tcPr>
            <w:tcW w:w="1894" w:type="dxa"/>
            <w:shd w:val="clear" w:color="auto" w:fill="F2F2F2"/>
          </w:tcPr>
          <w:p w14:paraId="21C0703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3321" w:type="dxa"/>
            <w:shd w:val="clear" w:color="auto" w:fill="F2F2F2"/>
          </w:tcPr>
          <w:p w14:paraId="6E9CB3C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64" w:type="dxa"/>
            <w:shd w:val="clear" w:color="auto" w:fill="F2F2F2"/>
          </w:tcPr>
          <w:p w14:paraId="0CA9F16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1771" w:type="dxa"/>
            <w:shd w:val="clear" w:color="auto" w:fill="F2F2F2"/>
          </w:tcPr>
          <w:p w14:paraId="6E9EA5B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D0092FE" w14:textId="77777777" w:rsidTr="004E6AB7">
        <w:tc>
          <w:tcPr>
            <w:tcW w:w="1894" w:type="dxa"/>
          </w:tcPr>
          <w:p w14:paraId="77BB77B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3321" w:type="dxa"/>
          </w:tcPr>
          <w:p w14:paraId="6DEBB73C"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364" w:type="dxa"/>
          </w:tcPr>
          <w:p w14:paraId="06E1756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1771" w:type="dxa"/>
          </w:tcPr>
          <w:p w14:paraId="1261CCF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6EA6E40" w14:textId="77777777" w:rsidTr="004E6AB7">
        <w:tc>
          <w:tcPr>
            <w:tcW w:w="1894" w:type="dxa"/>
            <w:shd w:val="clear" w:color="auto" w:fill="F2F2F2"/>
          </w:tcPr>
          <w:p w14:paraId="2A13F8C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3321" w:type="dxa"/>
            <w:shd w:val="clear" w:color="auto" w:fill="F2F2F2"/>
          </w:tcPr>
          <w:p w14:paraId="5B3B063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64" w:type="dxa"/>
            <w:shd w:val="clear" w:color="auto" w:fill="F2F2F2"/>
          </w:tcPr>
          <w:p w14:paraId="026945D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1771" w:type="dxa"/>
            <w:shd w:val="clear" w:color="auto" w:fill="F2F2F2"/>
          </w:tcPr>
          <w:p w14:paraId="1BAA14B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CEA8A98" w14:textId="77777777" w:rsidTr="004E6AB7">
        <w:tc>
          <w:tcPr>
            <w:tcW w:w="1894" w:type="dxa"/>
          </w:tcPr>
          <w:p w14:paraId="4A948B0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application_id</w:t>
            </w:r>
            <w:proofErr w:type="spellEnd"/>
          </w:p>
        </w:tc>
        <w:tc>
          <w:tcPr>
            <w:tcW w:w="3321" w:type="dxa"/>
          </w:tcPr>
          <w:p w14:paraId="3FA770F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64" w:type="dxa"/>
          </w:tcPr>
          <w:p w14:paraId="15A5047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application id</w:t>
            </w:r>
          </w:p>
        </w:tc>
        <w:tc>
          <w:tcPr>
            <w:tcW w:w="1771" w:type="dxa"/>
          </w:tcPr>
          <w:p w14:paraId="76A8986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6C78E79" w14:textId="77777777" w:rsidTr="004E6AB7">
        <w:tc>
          <w:tcPr>
            <w:tcW w:w="1894" w:type="dxa"/>
            <w:shd w:val="clear" w:color="auto" w:fill="F2F2F2"/>
          </w:tcPr>
          <w:p w14:paraId="0CD3BC78" w14:textId="77777777" w:rsidR="004E6AB7" w:rsidRPr="00370A73" w:rsidRDefault="004E6AB7" w:rsidP="00E20A3D">
            <w:pPr>
              <w:rPr>
                <w:rFonts w:ascii="Arial" w:hAnsi="Arial" w:cs="Arial"/>
                <w:sz w:val="24"/>
                <w:szCs w:val="24"/>
              </w:rPr>
            </w:pPr>
            <w:r w:rsidRPr="00370A73">
              <w:rPr>
                <w:rFonts w:ascii="Arial" w:hAnsi="Arial" w:cs="Arial"/>
                <w:b/>
                <w:sz w:val="24"/>
                <w:szCs w:val="24"/>
              </w:rPr>
              <w:t>subject</w:t>
            </w:r>
          </w:p>
        </w:tc>
        <w:tc>
          <w:tcPr>
            <w:tcW w:w="3321" w:type="dxa"/>
            <w:shd w:val="clear" w:color="auto" w:fill="F2F2F2"/>
          </w:tcPr>
          <w:p w14:paraId="31F1F38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364" w:type="dxa"/>
            <w:shd w:val="clear" w:color="auto" w:fill="F2F2F2"/>
          </w:tcPr>
          <w:p w14:paraId="2A17604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subject</w:t>
            </w:r>
          </w:p>
        </w:tc>
        <w:tc>
          <w:tcPr>
            <w:tcW w:w="1771" w:type="dxa"/>
            <w:shd w:val="clear" w:color="auto" w:fill="F2F2F2"/>
          </w:tcPr>
          <w:p w14:paraId="5DD5310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DAC312A" w14:textId="77777777" w:rsidTr="004E6AB7">
        <w:tc>
          <w:tcPr>
            <w:tcW w:w="1894" w:type="dxa"/>
          </w:tcPr>
          <w:p w14:paraId="40B18E20"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3321" w:type="dxa"/>
          </w:tcPr>
          <w:p w14:paraId="76A6371D"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64" w:type="dxa"/>
          </w:tcPr>
          <w:p w14:paraId="619D5D6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1771" w:type="dxa"/>
          </w:tcPr>
          <w:p w14:paraId="6D151AA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C5730BA" w14:textId="77777777" w:rsidTr="004E6AB7">
        <w:tc>
          <w:tcPr>
            <w:tcW w:w="1894" w:type="dxa"/>
            <w:shd w:val="clear" w:color="auto" w:fill="F2F2F2"/>
          </w:tcPr>
          <w:p w14:paraId="31E6F09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is_accident</w:t>
            </w:r>
            <w:proofErr w:type="spellEnd"/>
          </w:p>
        </w:tc>
        <w:tc>
          <w:tcPr>
            <w:tcW w:w="3321" w:type="dxa"/>
            <w:shd w:val="clear" w:color="auto" w:fill="F2F2F2"/>
          </w:tcPr>
          <w:p w14:paraId="03A8FD58"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364" w:type="dxa"/>
            <w:shd w:val="clear" w:color="auto" w:fill="F2F2F2"/>
          </w:tcPr>
          <w:p w14:paraId="050BD1B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accident</w:t>
            </w:r>
          </w:p>
        </w:tc>
        <w:tc>
          <w:tcPr>
            <w:tcW w:w="1771" w:type="dxa"/>
            <w:shd w:val="clear" w:color="auto" w:fill="F2F2F2"/>
          </w:tcPr>
          <w:p w14:paraId="31783A09"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6FE109C7" w14:textId="77777777" w:rsidTr="004E6AB7">
        <w:tc>
          <w:tcPr>
            <w:tcW w:w="1894" w:type="dxa"/>
          </w:tcPr>
          <w:p w14:paraId="67F5380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forwarded_to_org</w:t>
            </w:r>
            <w:proofErr w:type="spellEnd"/>
          </w:p>
        </w:tc>
        <w:tc>
          <w:tcPr>
            <w:tcW w:w="3321" w:type="dxa"/>
          </w:tcPr>
          <w:p w14:paraId="4572F9BF"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364" w:type="dxa"/>
          </w:tcPr>
          <w:p w14:paraId="66E3FDB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forwarded to org</w:t>
            </w:r>
          </w:p>
        </w:tc>
        <w:tc>
          <w:tcPr>
            <w:tcW w:w="1771" w:type="dxa"/>
          </w:tcPr>
          <w:p w14:paraId="5389FDF9"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3D1FC173" w14:textId="77777777" w:rsidTr="004E6AB7">
        <w:tc>
          <w:tcPr>
            <w:tcW w:w="1894" w:type="dxa"/>
            <w:shd w:val="clear" w:color="auto" w:fill="F2F2F2"/>
          </w:tcPr>
          <w:p w14:paraId="27410CB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forwarded_to_org_at</w:t>
            </w:r>
            <w:proofErr w:type="spellEnd"/>
          </w:p>
        </w:tc>
        <w:tc>
          <w:tcPr>
            <w:tcW w:w="3321" w:type="dxa"/>
            <w:shd w:val="clear" w:color="auto" w:fill="F2F2F2"/>
          </w:tcPr>
          <w:p w14:paraId="0591478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64" w:type="dxa"/>
            <w:shd w:val="clear" w:color="auto" w:fill="F2F2F2"/>
          </w:tcPr>
          <w:p w14:paraId="3171123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forwarded to org at</w:t>
            </w:r>
          </w:p>
        </w:tc>
        <w:tc>
          <w:tcPr>
            <w:tcW w:w="1771" w:type="dxa"/>
            <w:shd w:val="clear" w:color="auto" w:fill="F2F2F2"/>
          </w:tcPr>
          <w:p w14:paraId="59D435C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4491707" w14:textId="77777777" w:rsidTr="004E6AB7">
        <w:tc>
          <w:tcPr>
            <w:tcW w:w="1894" w:type="dxa"/>
          </w:tcPr>
          <w:p w14:paraId="064D2E6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org_notice_summary</w:t>
            </w:r>
            <w:proofErr w:type="spellEnd"/>
          </w:p>
        </w:tc>
        <w:tc>
          <w:tcPr>
            <w:tcW w:w="3321" w:type="dxa"/>
          </w:tcPr>
          <w:p w14:paraId="59FAB050"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64" w:type="dxa"/>
          </w:tcPr>
          <w:p w14:paraId="014AC70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 notice summary</w:t>
            </w:r>
          </w:p>
        </w:tc>
        <w:tc>
          <w:tcPr>
            <w:tcW w:w="1771" w:type="dxa"/>
          </w:tcPr>
          <w:p w14:paraId="2CC31D55" w14:textId="77777777" w:rsidR="004E6AB7" w:rsidRPr="00370A73" w:rsidRDefault="004E6AB7" w:rsidP="00E20A3D">
            <w:pPr>
              <w:rPr>
                <w:rFonts w:ascii="Arial" w:hAnsi="Arial" w:cs="Arial"/>
                <w:sz w:val="24"/>
                <w:szCs w:val="24"/>
              </w:rPr>
            </w:pPr>
          </w:p>
        </w:tc>
      </w:tr>
      <w:tr w:rsidR="004E6AB7" w:rsidRPr="00370A73" w14:paraId="48DE1C3E" w14:textId="77777777" w:rsidTr="004E6AB7">
        <w:tc>
          <w:tcPr>
            <w:tcW w:w="1894" w:type="dxa"/>
            <w:shd w:val="clear" w:color="auto" w:fill="F2F2F2"/>
          </w:tcPr>
          <w:p w14:paraId="1305420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include_student_details</w:t>
            </w:r>
            <w:proofErr w:type="spellEnd"/>
          </w:p>
        </w:tc>
        <w:tc>
          <w:tcPr>
            <w:tcW w:w="3321" w:type="dxa"/>
            <w:shd w:val="clear" w:color="auto" w:fill="F2F2F2"/>
          </w:tcPr>
          <w:p w14:paraId="4BC28D23"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364" w:type="dxa"/>
            <w:shd w:val="clear" w:color="auto" w:fill="F2F2F2"/>
          </w:tcPr>
          <w:p w14:paraId="01AD50F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include student details</w:t>
            </w:r>
          </w:p>
        </w:tc>
        <w:tc>
          <w:tcPr>
            <w:tcW w:w="1771" w:type="dxa"/>
            <w:shd w:val="clear" w:color="auto" w:fill="F2F2F2"/>
          </w:tcPr>
          <w:p w14:paraId="7107874A"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18B78EF4" w14:textId="77777777" w:rsidTr="004E6AB7">
        <w:tc>
          <w:tcPr>
            <w:tcW w:w="1894" w:type="dxa"/>
          </w:tcPr>
          <w:p w14:paraId="0BEE58C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warning_note_to_student</w:t>
            </w:r>
            <w:proofErr w:type="spellEnd"/>
          </w:p>
        </w:tc>
        <w:tc>
          <w:tcPr>
            <w:tcW w:w="3321" w:type="dxa"/>
          </w:tcPr>
          <w:p w14:paraId="51CFC2F9"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64" w:type="dxa"/>
          </w:tcPr>
          <w:p w14:paraId="2A77A2A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warning note to student</w:t>
            </w:r>
          </w:p>
        </w:tc>
        <w:tc>
          <w:tcPr>
            <w:tcW w:w="1771" w:type="dxa"/>
          </w:tcPr>
          <w:p w14:paraId="4AA78C20" w14:textId="77777777" w:rsidR="004E6AB7" w:rsidRPr="00370A73" w:rsidRDefault="004E6AB7" w:rsidP="00E20A3D">
            <w:pPr>
              <w:rPr>
                <w:rFonts w:ascii="Arial" w:hAnsi="Arial" w:cs="Arial"/>
                <w:sz w:val="24"/>
                <w:szCs w:val="24"/>
              </w:rPr>
            </w:pPr>
          </w:p>
        </w:tc>
      </w:tr>
      <w:tr w:rsidR="004E6AB7" w:rsidRPr="00370A73" w14:paraId="201B3F56" w14:textId="77777777" w:rsidTr="004E6AB7">
        <w:tc>
          <w:tcPr>
            <w:tcW w:w="1894" w:type="dxa"/>
            <w:shd w:val="clear" w:color="auto" w:fill="F2F2F2"/>
          </w:tcPr>
          <w:p w14:paraId="54F3EC9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warning_sent_at</w:t>
            </w:r>
            <w:proofErr w:type="spellEnd"/>
          </w:p>
        </w:tc>
        <w:tc>
          <w:tcPr>
            <w:tcW w:w="3321" w:type="dxa"/>
            <w:shd w:val="clear" w:color="auto" w:fill="F2F2F2"/>
          </w:tcPr>
          <w:p w14:paraId="2CC982A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64" w:type="dxa"/>
            <w:shd w:val="clear" w:color="auto" w:fill="F2F2F2"/>
          </w:tcPr>
          <w:p w14:paraId="49A51F6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warning sent at</w:t>
            </w:r>
          </w:p>
        </w:tc>
        <w:tc>
          <w:tcPr>
            <w:tcW w:w="1771" w:type="dxa"/>
            <w:shd w:val="clear" w:color="auto" w:fill="F2F2F2"/>
          </w:tcPr>
          <w:p w14:paraId="5EB3504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F8DEEC1" w14:textId="77777777" w:rsidTr="004E6AB7">
        <w:tc>
          <w:tcPr>
            <w:tcW w:w="1894" w:type="dxa"/>
          </w:tcPr>
          <w:p w14:paraId="505978AB"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3321" w:type="dxa"/>
          </w:tcPr>
          <w:p w14:paraId="13771B54" w14:textId="77777777" w:rsidR="004E6AB7" w:rsidRPr="00370A73" w:rsidRDefault="004E6AB7" w:rsidP="00E20A3D">
            <w:pPr>
              <w:rPr>
                <w:rFonts w:ascii="Arial" w:hAnsi="Arial" w:cs="Arial"/>
                <w:sz w:val="24"/>
                <w:szCs w:val="24"/>
              </w:rPr>
            </w:pPr>
            <w:r w:rsidRPr="00370A73">
              <w:rPr>
                <w:rFonts w:ascii="Arial" w:hAnsi="Arial" w:cs="Arial"/>
                <w:sz w:val="24"/>
                <w:szCs w:val="24"/>
              </w:rPr>
              <w:t>enum('submitted','institution_review','admin_review','resolved','dismissed')</w:t>
            </w:r>
          </w:p>
        </w:tc>
        <w:tc>
          <w:tcPr>
            <w:tcW w:w="2364" w:type="dxa"/>
          </w:tcPr>
          <w:p w14:paraId="5B602BDF"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1771" w:type="dxa"/>
          </w:tcPr>
          <w:p w14:paraId="137FF95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'submitted'</w:t>
            </w:r>
          </w:p>
        </w:tc>
      </w:tr>
      <w:tr w:rsidR="004E6AB7" w:rsidRPr="00370A73" w14:paraId="7F3D3EC0" w14:textId="77777777" w:rsidTr="004E6AB7">
        <w:tc>
          <w:tcPr>
            <w:tcW w:w="1894" w:type="dxa"/>
            <w:shd w:val="clear" w:color="auto" w:fill="F2F2F2"/>
          </w:tcPr>
          <w:p w14:paraId="730D1BA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filed_at</w:t>
            </w:r>
            <w:proofErr w:type="spellEnd"/>
          </w:p>
        </w:tc>
        <w:tc>
          <w:tcPr>
            <w:tcW w:w="3321" w:type="dxa"/>
            <w:shd w:val="clear" w:color="auto" w:fill="F2F2F2"/>
          </w:tcPr>
          <w:p w14:paraId="58EAE90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64" w:type="dxa"/>
            <w:shd w:val="clear" w:color="auto" w:fill="F2F2F2"/>
          </w:tcPr>
          <w:p w14:paraId="46FB7CA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filed at</w:t>
            </w:r>
          </w:p>
        </w:tc>
        <w:tc>
          <w:tcPr>
            <w:tcW w:w="1771" w:type="dxa"/>
            <w:shd w:val="clear" w:color="auto" w:fill="F2F2F2"/>
          </w:tcPr>
          <w:p w14:paraId="38E9DFD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FF250BA" w14:textId="77777777" w:rsidTr="004E6AB7">
        <w:tc>
          <w:tcPr>
            <w:tcW w:w="1894" w:type="dxa"/>
          </w:tcPr>
          <w:p w14:paraId="6B9D516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3321" w:type="dxa"/>
          </w:tcPr>
          <w:p w14:paraId="0D4977E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64" w:type="dxa"/>
          </w:tcPr>
          <w:p w14:paraId="5688858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1771" w:type="dxa"/>
          </w:tcPr>
          <w:p w14:paraId="4E78160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23E520F" w14:textId="77777777" w:rsidTr="004E6AB7">
        <w:tc>
          <w:tcPr>
            <w:tcW w:w="1894" w:type="dxa"/>
            <w:shd w:val="clear" w:color="auto" w:fill="F2F2F2"/>
          </w:tcPr>
          <w:p w14:paraId="3E0FDA4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3321" w:type="dxa"/>
            <w:shd w:val="clear" w:color="auto" w:fill="F2F2F2"/>
          </w:tcPr>
          <w:p w14:paraId="013555B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64" w:type="dxa"/>
            <w:shd w:val="clear" w:color="auto" w:fill="F2F2F2"/>
          </w:tcPr>
          <w:p w14:paraId="762646B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1771" w:type="dxa"/>
            <w:shd w:val="clear" w:color="auto" w:fill="F2F2F2"/>
          </w:tcPr>
          <w:p w14:paraId="3573B04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BDEE11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09"/>
        <w:gridCol w:w="1998"/>
        <w:gridCol w:w="1986"/>
        <w:gridCol w:w="2923"/>
      </w:tblGrid>
      <w:tr w:rsidR="004E6AB7" w:rsidRPr="00370A73" w14:paraId="7172662A" w14:textId="77777777" w:rsidTr="00E20A3D">
        <w:tc>
          <w:tcPr>
            <w:tcW w:w="2160" w:type="dxa"/>
            <w:shd w:val="clear" w:color="auto" w:fill="000000"/>
          </w:tcPr>
          <w:p w14:paraId="506F034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DDEA525"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complaint_categories</w:t>
            </w:r>
            <w:proofErr w:type="spellEnd"/>
          </w:p>
        </w:tc>
      </w:tr>
      <w:tr w:rsidR="004E6AB7" w:rsidRPr="00370A73" w14:paraId="43D07DF9" w14:textId="77777777" w:rsidTr="00E20A3D">
        <w:tc>
          <w:tcPr>
            <w:tcW w:w="2160" w:type="dxa"/>
            <w:shd w:val="clear" w:color="auto" w:fill="D9D9D9"/>
          </w:tcPr>
          <w:p w14:paraId="4CC63E6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6C55246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96155B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4622E5A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3C980793" w14:textId="77777777" w:rsidTr="00E20A3D">
        <w:tc>
          <w:tcPr>
            <w:tcW w:w="2160" w:type="dxa"/>
            <w:shd w:val="clear" w:color="auto" w:fill="F2F2F2"/>
          </w:tcPr>
          <w:p w14:paraId="307D988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2160" w:type="dxa"/>
            <w:shd w:val="clear" w:color="auto" w:fill="F2F2F2"/>
          </w:tcPr>
          <w:p w14:paraId="5D51D33A"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272143E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160" w:type="dxa"/>
            <w:shd w:val="clear" w:color="auto" w:fill="F2F2F2"/>
          </w:tcPr>
          <w:p w14:paraId="42366A4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2424A23" w14:textId="77777777" w:rsidTr="00E20A3D">
        <w:tc>
          <w:tcPr>
            <w:tcW w:w="2160" w:type="dxa"/>
          </w:tcPr>
          <w:p w14:paraId="2F676DD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category_name</w:t>
            </w:r>
            <w:proofErr w:type="spellEnd"/>
          </w:p>
        </w:tc>
        <w:tc>
          <w:tcPr>
            <w:tcW w:w="2160" w:type="dxa"/>
          </w:tcPr>
          <w:p w14:paraId="2DECB57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6CFAFF4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name</w:t>
            </w:r>
          </w:p>
        </w:tc>
        <w:tc>
          <w:tcPr>
            <w:tcW w:w="2160" w:type="dxa"/>
          </w:tcPr>
          <w:p w14:paraId="741F5D1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0AEA6F1" w14:textId="77777777" w:rsidTr="00E20A3D">
        <w:tc>
          <w:tcPr>
            <w:tcW w:w="2160" w:type="dxa"/>
            <w:shd w:val="clear" w:color="auto" w:fill="F2F2F2"/>
          </w:tcPr>
          <w:p w14:paraId="74230F62"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shd w:val="clear" w:color="auto" w:fill="F2F2F2"/>
          </w:tcPr>
          <w:p w14:paraId="0012076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4EB1F9E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shd w:val="clear" w:color="auto" w:fill="F2F2F2"/>
          </w:tcPr>
          <w:p w14:paraId="1CCD728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1612BDF" w14:textId="77777777" w:rsidTr="00E20A3D">
        <w:tc>
          <w:tcPr>
            <w:tcW w:w="2160" w:type="dxa"/>
          </w:tcPr>
          <w:p w14:paraId="17472A7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created_at</w:t>
            </w:r>
            <w:proofErr w:type="spellEnd"/>
          </w:p>
        </w:tc>
        <w:tc>
          <w:tcPr>
            <w:tcW w:w="2160" w:type="dxa"/>
          </w:tcPr>
          <w:p w14:paraId="2035ED6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FE25DA4"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3A2F3DC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E31B7B3" w14:textId="77777777" w:rsidTr="00E20A3D">
        <w:tc>
          <w:tcPr>
            <w:tcW w:w="2160" w:type="dxa"/>
            <w:shd w:val="clear" w:color="auto" w:fill="F2F2F2"/>
          </w:tcPr>
          <w:p w14:paraId="47DCCF2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7D04978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34373B3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45E786F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461458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52"/>
        <w:gridCol w:w="2025"/>
        <w:gridCol w:w="2016"/>
        <w:gridCol w:w="2923"/>
      </w:tblGrid>
      <w:tr w:rsidR="004E6AB7" w:rsidRPr="00370A73" w14:paraId="213E833C" w14:textId="77777777" w:rsidTr="00E20A3D">
        <w:tc>
          <w:tcPr>
            <w:tcW w:w="2160" w:type="dxa"/>
            <w:shd w:val="clear" w:color="auto" w:fill="000000"/>
          </w:tcPr>
          <w:p w14:paraId="12B58E1C"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5A198CE1"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complaint_evidence</w:t>
            </w:r>
            <w:proofErr w:type="spellEnd"/>
          </w:p>
        </w:tc>
      </w:tr>
      <w:tr w:rsidR="004E6AB7" w:rsidRPr="00370A73" w14:paraId="233672C4" w14:textId="77777777" w:rsidTr="00E20A3D">
        <w:tc>
          <w:tcPr>
            <w:tcW w:w="2160" w:type="dxa"/>
            <w:shd w:val="clear" w:color="auto" w:fill="D9D9D9"/>
          </w:tcPr>
          <w:p w14:paraId="763D530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9A8647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C238A3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A7B31E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27EF70D" w14:textId="77777777" w:rsidTr="00E20A3D">
        <w:tc>
          <w:tcPr>
            <w:tcW w:w="2160" w:type="dxa"/>
            <w:shd w:val="clear" w:color="auto" w:fill="F2F2F2"/>
          </w:tcPr>
          <w:p w14:paraId="7ADD88B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evidence_id</w:t>
            </w:r>
            <w:proofErr w:type="spellEnd"/>
          </w:p>
        </w:tc>
        <w:tc>
          <w:tcPr>
            <w:tcW w:w="2160" w:type="dxa"/>
            <w:shd w:val="clear" w:color="auto" w:fill="F2F2F2"/>
          </w:tcPr>
          <w:p w14:paraId="1FD3BC1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8E27FF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evidence id</w:t>
            </w:r>
          </w:p>
        </w:tc>
        <w:tc>
          <w:tcPr>
            <w:tcW w:w="2160" w:type="dxa"/>
            <w:shd w:val="clear" w:color="auto" w:fill="F2F2F2"/>
          </w:tcPr>
          <w:p w14:paraId="4453EB8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2968AEB" w14:textId="77777777" w:rsidTr="00E20A3D">
        <w:tc>
          <w:tcPr>
            <w:tcW w:w="2160" w:type="dxa"/>
          </w:tcPr>
          <w:p w14:paraId="3BD88E3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2160" w:type="dxa"/>
          </w:tcPr>
          <w:p w14:paraId="7DD5457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9D71D3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160" w:type="dxa"/>
          </w:tcPr>
          <w:p w14:paraId="4C88439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C7FDF84" w14:textId="77777777" w:rsidTr="00E20A3D">
        <w:tc>
          <w:tcPr>
            <w:tcW w:w="2160" w:type="dxa"/>
            <w:shd w:val="clear" w:color="auto" w:fill="F2F2F2"/>
          </w:tcPr>
          <w:p w14:paraId="045C2BA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shd w:val="clear" w:color="auto" w:fill="F2F2F2"/>
          </w:tcPr>
          <w:p w14:paraId="5F031D5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1589D95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6462C72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9A5BA08" w14:textId="77777777" w:rsidTr="00E20A3D">
        <w:tc>
          <w:tcPr>
            <w:tcW w:w="2160" w:type="dxa"/>
          </w:tcPr>
          <w:p w14:paraId="10AEA073"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164E18E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4D1ED19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325BDFC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56A0039" w14:textId="77777777" w:rsidTr="00E20A3D">
        <w:tc>
          <w:tcPr>
            <w:tcW w:w="2160" w:type="dxa"/>
            <w:shd w:val="clear" w:color="auto" w:fill="F2F2F2"/>
          </w:tcPr>
          <w:p w14:paraId="35DE705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uploaded_at</w:t>
            </w:r>
            <w:proofErr w:type="spellEnd"/>
          </w:p>
        </w:tc>
        <w:tc>
          <w:tcPr>
            <w:tcW w:w="2160" w:type="dxa"/>
            <w:shd w:val="clear" w:color="auto" w:fill="F2F2F2"/>
          </w:tcPr>
          <w:p w14:paraId="3189871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411298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uploaded at</w:t>
            </w:r>
          </w:p>
        </w:tc>
        <w:tc>
          <w:tcPr>
            <w:tcW w:w="2160" w:type="dxa"/>
            <w:shd w:val="clear" w:color="auto" w:fill="F2F2F2"/>
          </w:tcPr>
          <w:p w14:paraId="21729FD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E10D5A8" w14:textId="77777777" w:rsidTr="00E20A3D">
        <w:tc>
          <w:tcPr>
            <w:tcW w:w="2160" w:type="dxa"/>
          </w:tcPr>
          <w:p w14:paraId="0E9768B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619A194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6FC904A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0DC51DB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0D647A8" w14:textId="77777777" w:rsidTr="00E20A3D">
        <w:tc>
          <w:tcPr>
            <w:tcW w:w="2160" w:type="dxa"/>
            <w:shd w:val="clear" w:color="auto" w:fill="F2F2F2"/>
          </w:tcPr>
          <w:p w14:paraId="46E17D6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5393A29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1D0749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1515652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787E49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947"/>
        <w:gridCol w:w="2613"/>
        <w:gridCol w:w="1817"/>
        <w:gridCol w:w="2639"/>
      </w:tblGrid>
      <w:tr w:rsidR="004E6AB7" w:rsidRPr="00370A73" w14:paraId="0D64498B" w14:textId="77777777" w:rsidTr="004E6AB7">
        <w:tc>
          <w:tcPr>
            <w:tcW w:w="2019" w:type="dxa"/>
            <w:shd w:val="clear" w:color="auto" w:fill="000000"/>
          </w:tcPr>
          <w:p w14:paraId="6359C96D"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331" w:type="dxa"/>
            <w:gridSpan w:val="3"/>
            <w:shd w:val="clear" w:color="auto" w:fill="000000"/>
          </w:tcPr>
          <w:p w14:paraId="06914081"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complaint_reviews</w:t>
            </w:r>
            <w:proofErr w:type="spellEnd"/>
          </w:p>
        </w:tc>
      </w:tr>
      <w:tr w:rsidR="004E6AB7" w:rsidRPr="00370A73" w14:paraId="30D9000D" w14:textId="77777777" w:rsidTr="004E6AB7">
        <w:tc>
          <w:tcPr>
            <w:tcW w:w="2019" w:type="dxa"/>
            <w:shd w:val="clear" w:color="auto" w:fill="D9D9D9"/>
          </w:tcPr>
          <w:p w14:paraId="5B66013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206" w:type="dxa"/>
            <w:shd w:val="clear" w:color="auto" w:fill="D9D9D9"/>
          </w:tcPr>
          <w:p w14:paraId="7349326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387" w:type="dxa"/>
            <w:shd w:val="clear" w:color="auto" w:fill="D9D9D9"/>
          </w:tcPr>
          <w:p w14:paraId="5A20A08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738" w:type="dxa"/>
            <w:shd w:val="clear" w:color="auto" w:fill="D9D9D9"/>
          </w:tcPr>
          <w:p w14:paraId="30BBD4A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34D1B9F" w14:textId="77777777" w:rsidTr="004E6AB7">
        <w:tc>
          <w:tcPr>
            <w:tcW w:w="2019" w:type="dxa"/>
            <w:shd w:val="clear" w:color="auto" w:fill="F2F2F2"/>
          </w:tcPr>
          <w:p w14:paraId="0FE3CB3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review_id</w:t>
            </w:r>
            <w:proofErr w:type="spellEnd"/>
          </w:p>
        </w:tc>
        <w:tc>
          <w:tcPr>
            <w:tcW w:w="2206" w:type="dxa"/>
            <w:shd w:val="clear" w:color="auto" w:fill="F2F2F2"/>
          </w:tcPr>
          <w:p w14:paraId="30F7C45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87" w:type="dxa"/>
            <w:shd w:val="clear" w:color="auto" w:fill="F2F2F2"/>
          </w:tcPr>
          <w:p w14:paraId="2C3307E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 id</w:t>
            </w:r>
          </w:p>
        </w:tc>
        <w:tc>
          <w:tcPr>
            <w:tcW w:w="2738" w:type="dxa"/>
            <w:shd w:val="clear" w:color="auto" w:fill="F2F2F2"/>
          </w:tcPr>
          <w:p w14:paraId="3CC316C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28A566E" w14:textId="77777777" w:rsidTr="004E6AB7">
        <w:tc>
          <w:tcPr>
            <w:tcW w:w="2019" w:type="dxa"/>
          </w:tcPr>
          <w:p w14:paraId="6029620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2206" w:type="dxa"/>
          </w:tcPr>
          <w:p w14:paraId="2EA17F8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87" w:type="dxa"/>
          </w:tcPr>
          <w:p w14:paraId="04A63C9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738" w:type="dxa"/>
          </w:tcPr>
          <w:p w14:paraId="786FC29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5F95F61" w14:textId="77777777" w:rsidTr="004E6AB7">
        <w:tc>
          <w:tcPr>
            <w:tcW w:w="2019" w:type="dxa"/>
            <w:shd w:val="clear" w:color="auto" w:fill="F2F2F2"/>
          </w:tcPr>
          <w:p w14:paraId="40229FC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reviewed_by</w:t>
            </w:r>
            <w:proofErr w:type="spellEnd"/>
          </w:p>
        </w:tc>
        <w:tc>
          <w:tcPr>
            <w:tcW w:w="2206" w:type="dxa"/>
            <w:shd w:val="clear" w:color="auto" w:fill="F2F2F2"/>
          </w:tcPr>
          <w:p w14:paraId="0B58DC8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87" w:type="dxa"/>
            <w:shd w:val="clear" w:color="auto" w:fill="F2F2F2"/>
          </w:tcPr>
          <w:p w14:paraId="6B11003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by</w:t>
            </w:r>
          </w:p>
        </w:tc>
        <w:tc>
          <w:tcPr>
            <w:tcW w:w="2738" w:type="dxa"/>
            <w:shd w:val="clear" w:color="auto" w:fill="F2F2F2"/>
          </w:tcPr>
          <w:p w14:paraId="0641D0F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7BA9696" w14:textId="77777777" w:rsidTr="004E6AB7">
        <w:tc>
          <w:tcPr>
            <w:tcW w:w="2019" w:type="dxa"/>
          </w:tcPr>
          <w:p w14:paraId="6ACCDE0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reviewer_role</w:t>
            </w:r>
            <w:proofErr w:type="spellEnd"/>
          </w:p>
        </w:tc>
        <w:tc>
          <w:tcPr>
            <w:tcW w:w="2206" w:type="dxa"/>
          </w:tcPr>
          <w:p w14:paraId="506FCCC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institution','admin</w:t>
            </w:r>
            <w:proofErr w:type="spellEnd"/>
            <w:r w:rsidRPr="00370A73">
              <w:rPr>
                <w:rFonts w:ascii="Arial" w:hAnsi="Arial" w:cs="Arial"/>
                <w:sz w:val="24"/>
                <w:szCs w:val="24"/>
              </w:rPr>
              <w:t>')</w:t>
            </w:r>
          </w:p>
        </w:tc>
        <w:tc>
          <w:tcPr>
            <w:tcW w:w="2387" w:type="dxa"/>
          </w:tcPr>
          <w:p w14:paraId="6C0FB45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reviewer role</w:t>
            </w:r>
          </w:p>
        </w:tc>
        <w:tc>
          <w:tcPr>
            <w:tcW w:w="2738" w:type="dxa"/>
          </w:tcPr>
          <w:p w14:paraId="3186B42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FE99212" w14:textId="77777777" w:rsidTr="004E6AB7">
        <w:tc>
          <w:tcPr>
            <w:tcW w:w="2019" w:type="dxa"/>
            <w:shd w:val="clear" w:color="auto" w:fill="F2F2F2"/>
          </w:tcPr>
          <w:p w14:paraId="6C2FBE79" w14:textId="77777777" w:rsidR="004E6AB7" w:rsidRPr="00370A73" w:rsidRDefault="004E6AB7" w:rsidP="00E20A3D">
            <w:pPr>
              <w:rPr>
                <w:rFonts w:ascii="Arial" w:hAnsi="Arial" w:cs="Arial"/>
                <w:sz w:val="24"/>
                <w:szCs w:val="24"/>
              </w:rPr>
            </w:pPr>
            <w:r w:rsidRPr="00370A73">
              <w:rPr>
                <w:rFonts w:ascii="Arial" w:hAnsi="Arial" w:cs="Arial"/>
                <w:b/>
                <w:sz w:val="24"/>
                <w:szCs w:val="24"/>
              </w:rPr>
              <w:t>findings</w:t>
            </w:r>
          </w:p>
        </w:tc>
        <w:tc>
          <w:tcPr>
            <w:tcW w:w="2206" w:type="dxa"/>
            <w:shd w:val="clear" w:color="auto" w:fill="F2F2F2"/>
          </w:tcPr>
          <w:p w14:paraId="7EAB1AD2"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87" w:type="dxa"/>
            <w:shd w:val="clear" w:color="auto" w:fill="F2F2F2"/>
          </w:tcPr>
          <w:p w14:paraId="0530D5A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findings</w:t>
            </w:r>
          </w:p>
        </w:tc>
        <w:tc>
          <w:tcPr>
            <w:tcW w:w="2738" w:type="dxa"/>
            <w:shd w:val="clear" w:color="auto" w:fill="F2F2F2"/>
          </w:tcPr>
          <w:p w14:paraId="3D819979" w14:textId="77777777" w:rsidR="004E6AB7" w:rsidRPr="00370A73" w:rsidRDefault="004E6AB7" w:rsidP="00E20A3D">
            <w:pPr>
              <w:rPr>
                <w:rFonts w:ascii="Arial" w:hAnsi="Arial" w:cs="Arial"/>
                <w:sz w:val="24"/>
                <w:szCs w:val="24"/>
              </w:rPr>
            </w:pPr>
          </w:p>
        </w:tc>
      </w:tr>
      <w:tr w:rsidR="004E6AB7" w:rsidRPr="00370A73" w14:paraId="445F4346" w14:textId="77777777" w:rsidTr="004E6AB7">
        <w:tc>
          <w:tcPr>
            <w:tcW w:w="2019" w:type="dxa"/>
          </w:tcPr>
          <w:p w14:paraId="2E959196"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recommendation</w:t>
            </w:r>
          </w:p>
        </w:tc>
        <w:tc>
          <w:tcPr>
            <w:tcW w:w="2206" w:type="dxa"/>
          </w:tcPr>
          <w:p w14:paraId="3AFEE130"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87" w:type="dxa"/>
          </w:tcPr>
          <w:p w14:paraId="5F11C30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recommendation</w:t>
            </w:r>
          </w:p>
        </w:tc>
        <w:tc>
          <w:tcPr>
            <w:tcW w:w="2738" w:type="dxa"/>
          </w:tcPr>
          <w:p w14:paraId="4773E684" w14:textId="77777777" w:rsidR="004E6AB7" w:rsidRPr="00370A73" w:rsidRDefault="004E6AB7" w:rsidP="00E20A3D">
            <w:pPr>
              <w:rPr>
                <w:rFonts w:ascii="Arial" w:hAnsi="Arial" w:cs="Arial"/>
                <w:sz w:val="24"/>
                <w:szCs w:val="24"/>
              </w:rPr>
            </w:pPr>
          </w:p>
        </w:tc>
      </w:tr>
      <w:tr w:rsidR="004E6AB7" w:rsidRPr="00370A73" w14:paraId="1F6A3B9D" w14:textId="77777777" w:rsidTr="004E6AB7">
        <w:tc>
          <w:tcPr>
            <w:tcW w:w="2019" w:type="dxa"/>
            <w:shd w:val="clear" w:color="auto" w:fill="F2F2F2"/>
          </w:tcPr>
          <w:p w14:paraId="15A4AEC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action_taken</w:t>
            </w:r>
            <w:proofErr w:type="spellEnd"/>
          </w:p>
        </w:tc>
        <w:tc>
          <w:tcPr>
            <w:tcW w:w="2206" w:type="dxa"/>
            <w:shd w:val="clear" w:color="auto" w:fill="F2F2F2"/>
          </w:tcPr>
          <w:p w14:paraId="69D27DD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387" w:type="dxa"/>
            <w:shd w:val="clear" w:color="auto" w:fill="F2F2F2"/>
          </w:tcPr>
          <w:p w14:paraId="4B32374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action taken</w:t>
            </w:r>
          </w:p>
        </w:tc>
        <w:tc>
          <w:tcPr>
            <w:tcW w:w="2738" w:type="dxa"/>
            <w:shd w:val="clear" w:color="auto" w:fill="F2F2F2"/>
          </w:tcPr>
          <w:p w14:paraId="607FBC5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FBCDB92" w14:textId="77777777" w:rsidTr="004E6AB7">
        <w:tc>
          <w:tcPr>
            <w:tcW w:w="2019" w:type="dxa"/>
          </w:tcPr>
          <w:p w14:paraId="497DCB3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2206" w:type="dxa"/>
          </w:tcPr>
          <w:p w14:paraId="79EA5E1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87" w:type="dxa"/>
          </w:tcPr>
          <w:p w14:paraId="2F277E8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2738" w:type="dxa"/>
          </w:tcPr>
          <w:p w14:paraId="192DDE7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6730FBB" w14:textId="77777777" w:rsidTr="004E6AB7">
        <w:tc>
          <w:tcPr>
            <w:tcW w:w="2019" w:type="dxa"/>
            <w:shd w:val="clear" w:color="auto" w:fill="F2F2F2"/>
          </w:tcPr>
          <w:p w14:paraId="5B401D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206" w:type="dxa"/>
            <w:shd w:val="clear" w:color="auto" w:fill="F2F2F2"/>
          </w:tcPr>
          <w:p w14:paraId="45A81BB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87" w:type="dxa"/>
            <w:shd w:val="clear" w:color="auto" w:fill="F2F2F2"/>
          </w:tcPr>
          <w:p w14:paraId="5D3D50E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738" w:type="dxa"/>
            <w:shd w:val="clear" w:color="auto" w:fill="F2F2F2"/>
          </w:tcPr>
          <w:p w14:paraId="14561BB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3611AFC" w14:textId="77777777" w:rsidTr="004E6AB7">
        <w:tc>
          <w:tcPr>
            <w:tcW w:w="2019" w:type="dxa"/>
          </w:tcPr>
          <w:p w14:paraId="472F4C4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206" w:type="dxa"/>
          </w:tcPr>
          <w:p w14:paraId="7C8D32D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87" w:type="dxa"/>
          </w:tcPr>
          <w:p w14:paraId="4FE4BBD9"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738" w:type="dxa"/>
          </w:tcPr>
          <w:p w14:paraId="150747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4F55153B" w14:textId="77777777" w:rsidR="004E6AB7" w:rsidRPr="00370A73" w:rsidRDefault="004E6AB7" w:rsidP="004E6AB7">
      <w:pPr>
        <w:rPr>
          <w:rFonts w:ascii="Arial" w:hAnsi="Arial" w:cs="Arial"/>
          <w:szCs w:val="24"/>
        </w:rPr>
      </w:pPr>
    </w:p>
    <w:tbl>
      <w:tblPr>
        <w:tblStyle w:val="TableGrid"/>
        <w:tblW w:w="0" w:type="auto"/>
        <w:tblLayout w:type="fixed"/>
        <w:tblLook w:val="04A0" w:firstRow="1" w:lastRow="0" w:firstColumn="1" w:lastColumn="0" w:noHBand="0" w:noVBand="1"/>
      </w:tblPr>
      <w:tblGrid>
        <w:gridCol w:w="1336"/>
        <w:gridCol w:w="3879"/>
        <w:gridCol w:w="2374"/>
        <w:gridCol w:w="1761"/>
      </w:tblGrid>
      <w:tr w:rsidR="004E6AB7" w:rsidRPr="00370A73" w14:paraId="2AB5505A" w14:textId="77777777" w:rsidTr="004E6AB7">
        <w:tc>
          <w:tcPr>
            <w:tcW w:w="1336" w:type="dxa"/>
            <w:shd w:val="clear" w:color="auto" w:fill="000000"/>
          </w:tcPr>
          <w:p w14:paraId="0E1C508D"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8014" w:type="dxa"/>
            <w:gridSpan w:val="3"/>
            <w:shd w:val="clear" w:color="auto" w:fill="000000"/>
          </w:tcPr>
          <w:p w14:paraId="6F4AFC13"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entity_registrations</w:t>
            </w:r>
            <w:proofErr w:type="spellEnd"/>
          </w:p>
        </w:tc>
      </w:tr>
      <w:tr w:rsidR="004E6AB7" w:rsidRPr="00370A73" w14:paraId="67828C86" w14:textId="77777777" w:rsidTr="004E6AB7">
        <w:tc>
          <w:tcPr>
            <w:tcW w:w="1336" w:type="dxa"/>
            <w:shd w:val="clear" w:color="auto" w:fill="D9D9D9"/>
          </w:tcPr>
          <w:p w14:paraId="08D8527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3879" w:type="dxa"/>
            <w:shd w:val="clear" w:color="auto" w:fill="D9D9D9"/>
          </w:tcPr>
          <w:p w14:paraId="6DE00A1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374" w:type="dxa"/>
            <w:shd w:val="clear" w:color="auto" w:fill="D9D9D9"/>
          </w:tcPr>
          <w:p w14:paraId="46F058B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1761" w:type="dxa"/>
            <w:shd w:val="clear" w:color="auto" w:fill="D9D9D9"/>
          </w:tcPr>
          <w:p w14:paraId="0D894E0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3D4A4E30" w14:textId="77777777" w:rsidTr="004E6AB7">
        <w:tc>
          <w:tcPr>
            <w:tcW w:w="1336" w:type="dxa"/>
            <w:shd w:val="clear" w:color="auto" w:fill="F2F2F2"/>
          </w:tcPr>
          <w:p w14:paraId="1655DCC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registration_id</w:t>
            </w:r>
            <w:proofErr w:type="spellEnd"/>
          </w:p>
        </w:tc>
        <w:tc>
          <w:tcPr>
            <w:tcW w:w="3879" w:type="dxa"/>
            <w:shd w:val="clear" w:color="auto" w:fill="F2F2F2"/>
          </w:tcPr>
          <w:p w14:paraId="7704826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74" w:type="dxa"/>
            <w:shd w:val="clear" w:color="auto" w:fill="F2F2F2"/>
          </w:tcPr>
          <w:p w14:paraId="030CADA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registration id</w:t>
            </w:r>
          </w:p>
        </w:tc>
        <w:tc>
          <w:tcPr>
            <w:tcW w:w="1761" w:type="dxa"/>
            <w:shd w:val="clear" w:color="auto" w:fill="F2F2F2"/>
          </w:tcPr>
          <w:p w14:paraId="186D89C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62E1A0D" w14:textId="77777777" w:rsidTr="004E6AB7">
        <w:tc>
          <w:tcPr>
            <w:tcW w:w="1336" w:type="dxa"/>
          </w:tcPr>
          <w:p w14:paraId="66A6643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entity_type</w:t>
            </w:r>
            <w:proofErr w:type="spellEnd"/>
          </w:p>
        </w:tc>
        <w:tc>
          <w:tcPr>
            <w:tcW w:w="3879" w:type="dxa"/>
          </w:tcPr>
          <w:p w14:paraId="185ECD6D" w14:textId="77777777" w:rsidR="004E6AB7" w:rsidRPr="00370A73" w:rsidRDefault="004E6AB7" w:rsidP="00E20A3D">
            <w:pPr>
              <w:rPr>
                <w:rFonts w:ascii="Arial" w:hAnsi="Arial" w:cs="Arial"/>
                <w:sz w:val="24"/>
                <w:szCs w:val="24"/>
              </w:rPr>
            </w:pPr>
            <w:r w:rsidRPr="00370A73">
              <w:rPr>
                <w:rFonts w:ascii="Arial" w:hAnsi="Arial" w:cs="Arial"/>
                <w:sz w:val="24"/>
                <w:szCs w:val="24"/>
              </w:rPr>
              <w:t>enum('institution','hiring_organization','institution_staff','student','workplace_mentor')</w:t>
            </w:r>
          </w:p>
        </w:tc>
        <w:tc>
          <w:tcPr>
            <w:tcW w:w="2374" w:type="dxa"/>
          </w:tcPr>
          <w:p w14:paraId="07FB7A5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entity type</w:t>
            </w:r>
          </w:p>
        </w:tc>
        <w:tc>
          <w:tcPr>
            <w:tcW w:w="1761" w:type="dxa"/>
          </w:tcPr>
          <w:p w14:paraId="5591D1E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FE722E2" w14:textId="77777777" w:rsidTr="004E6AB7">
        <w:tc>
          <w:tcPr>
            <w:tcW w:w="1336" w:type="dxa"/>
            <w:shd w:val="clear" w:color="auto" w:fill="F2F2F2"/>
          </w:tcPr>
          <w:p w14:paraId="41AA591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entity_id</w:t>
            </w:r>
            <w:proofErr w:type="spellEnd"/>
          </w:p>
        </w:tc>
        <w:tc>
          <w:tcPr>
            <w:tcW w:w="3879" w:type="dxa"/>
            <w:shd w:val="clear" w:color="auto" w:fill="F2F2F2"/>
          </w:tcPr>
          <w:p w14:paraId="3F287E3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74" w:type="dxa"/>
            <w:shd w:val="clear" w:color="auto" w:fill="F2F2F2"/>
          </w:tcPr>
          <w:p w14:paraId="0F7E69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entity id</w:t>
            </w:r>
          </w:p>
        </w:tc>
        <w:tc>
          <w:tcPr>
            <w:tcW w:w="1761" w:type="dxa"/>
            <w:shd w:val="clear" w:color="auto" w:fill="F2F2F2"/>
          </w:tcPr>
          <w:p w14:paraId="7F97DC3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F7248DC" w14:textId="77777777" w:rsidTr="004E6AB7">
        <w:tc>
          <w:tcPr>
            <w:tcW w:w="1336" w:type="dxa"/>
          </w:tcPr>
          <w:p w14:paraId="6132254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3879" w:type="dxa"/>
          </w:tcPr>
          <w:p w14:paraId="5BCCBAE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74" w:type="dxa"/>
          </w:tcPr>
          <w:p w14:paraId="582C27C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1761" w:type="dxa"/>
          </w:tcPr>
          <w:p w14:paraId="30FE1B8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D3427F4" w14:textId="77777777" w:rsidTr="004E6AB7">
        <w:tc>
          <w:tcPr>
            <w:tcW w:w="1336" w:type="dxa"/>
            <w:shd w:val="clear" w:color="auto" w:fill="F2F2F2"/>
          </w:tcPr>
          <w:p w14:paraId="7E61D258"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3879" w:type="dxa"/>
            <w:shd w:val="clear" w:color="auto" w:fill="F2F2F2"/>
          </w:tcPr>
          <w:p w14:paraId="09CF838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pending','verified','rejected</w:t>
            </w:r>
            <w:proofErr w:type="spellEnd"/>
            <w:r w:rsidRPr="00370A73">
              <w:rPr>
                <w:rFonts w:ascii="Arial" w:hAnsi="Arial" w:cs="Arial"/>
                <w:sz w:val="24"/>
                <w:szCs w:val="24"/>
              </w:rPr>
              <w:t>')</w:t>
            </w:r>
          </w:p>
        </w:tc>
        <w:tc>
          <w:tcPr>
            <w:tcW w:w="2374" w:type="dxa"/>
            <w:shd w:val="clear" w:color="auto" w:fill="F2F2F2"/>
          </w:tcPr>
          <w:p w14:paraId="78F60B7D"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1761" w:type="dxa"/>
            <w:shd w:val="clear" w:color="auto" w:fill="F2F2F2"/>
          </w:tcPr>
          <w:p w14:paraId="1223A9C2" w14:textId="77777777" w:rsidR="004E6AB7" w:rsidRPr="00370A73" w:rsidRDefault="004E6AB7" w:rsidP="00E20A3D">
            <w:pPr>
              <w:rPr>
                <w:rFonts w:ascii="Arial" w:hAnsi="Arial" w:cs="Arial"/>
                <w:sz w:val="24"/>
                <w:szCs w:val="24"/>
              </w:rPr>
            </w:pPr>
            <w:r w:rsidRPr="00370A73">
              <w:rPr>
                <w:rFonts w:ascii="Arial" w:hAnsi="Arial" w:cs="Arial"/>
                <w:sz w:val="24"/>
                <w:szCs w:val="24"/>
              </w:rPr>
              <w:t>DEFAULT 'pending'</w:t>
            </w:r>
          </w:p>
        </w:tc>
      </w:tr>
      <w:tr w:rsidR="004E6AB7" w:rsidRPr="00370A73" w14:paraId="72A9150A" w14:textId="77777777" w:rsidTr="004E6AB7">
        <w:tc>
          <w:tcPr>
            <w:tcW w:w="1336" w:type="dxa"/>
          </w:tcPr>
          <w:p w14:paraId="54EDA9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reviewer_user_id</w:t>
            </w:r>
            <w:proofErr w:type="spellEnd"/>
          </w:p>
        </w:tc>
        <w:tc>
          <w:tcPr>
            <w:tcW w:w="3879" w:type="dxa"/>
          </w:tcPr>
          <w:p w14:paraId="3C8BDEF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74" w:type="dxa"/>
          </w:tcPr>
          <w:p w14:paraId="5CF5E9F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reviewer user id</w:t>
            </w:r>
          </w:p>
        </w:tc>
        <w:tc>
          <w:tcPr>
            <w:tcW w:w="1761" w:type="dxa"/>
          </w:tcPr>
          <w:p w14:paraId="611EB8E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CAEB878" w14:textId="77777777" w:rsidTr="004E6AB7">
        <w:tc>
          <w:tcPr>
            <w:tcW w:w="1336" w:type="dxa"/>
            <w:shd w:val="clear" w:color="auto" w:fill="F2F2F2"/>
          </w:tcPr>
          <w:p w14:paraId="5B9922A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3879" w:type="dxa"/>
            <w:shd w:val="clear" w:color="auto" w:fill="F2F2F2"/>
          </w:tcPr>
          <w:p w14:paraId="1CD2806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74" w:type="dxa"/>
            <w:shd w:val="clear" w:color="auto" w:fill="F2F2F2"/>
          </w:tcPr>
          <w:p w14:paraId="5294202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1761" w:type="dxa"/>
            <w:shd w:val="clear" w:color="auto" w:fill="F2F2F2"/>
          </w:tcPr>
          <w:p w14:paraId="17A1FE8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80F5E3E" w14:textId="77777777" w:rsidTr="004E6AB7">
        <w:tc>
          <w:tcPr>
            <w:tcW w:w="1336" w:type="dxa"/>
          </w:tcPr>
          <w:p w14:paraId="15E7A04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rejection_reason</w:t>
            </w:r>
            <w:proofErr w:type="spellEnd"/>
          </w:p>
        </w:tc>
        <w:tc>
          <w:tcPr>
            <w:tcW w:w="3879" w:type="dxa"/>
          </w:tcPr>
          <w:p w14:paraId="71FB63C1"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74" w:type="dxa"/>
          </w:tcPr>
          <w:p w14:paraId="542EDF4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rejection reason</w:t>
            </w:r>
          </w:p>
        </w:tc>
        <w:tc>
          <w:tcPr>
            <w:tcW w:w="1761" w:type="dxa"/>
          </w:tcPr>
          <w:p w14:paraId="25383328" w14:textId="77777777" w:rsidR="004E6AB7" w:rsidRPr="00370A73" w:rsidRDefault="004E6AB7" w:rsidP="00E20A3D">
            <w:pPr>
              <w:rPr>
                <w:rFonts w:ascii="Arial" w:hAnsi="Arial" w:cs="Arial"/>
                <w:sz w:val="24"/>
                <w:szCs w:val="24"/>
              </w:rPr>
            </w:pPr>
          </w:p>
        </w:tc>
      </w:tr>
      <w:tr w:rsidR="004E6AB7" w:rsidRPr="00370A73" w14:paraId="063A8FDD" w14:textId="77777777" w:rsidTr="004E6AB7">
        <w:tc>
          <w:tcPr>
            <w:tcW w:w="1336" w:type="dxa"/>
            <w:shd w:val="clear" w:color="auto" w:fill="F2F2F2"/>
          </w:tcPr>
          <w:p w14:paraId="009F732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submitted_at</w:t>
            </w:r>
            <w:proofErr w:type="spellEnd"/>
          </w:p>
        </w:tc>
        <w:tc>
          <w:tcPr>
            <w:tcW w:w="3879" w:type="dxa"/>
            <w:shd w:val="clear" w:color="auto" w:fill="F2F2F2"/>
          </w:tcPr>
          <w:p w14:paraId="00105D2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74" w:type="dxa"/>
            <w:shd w:val="clear" w:color="auto" w:fill="F2F2F2"/>
          </w:tcPr>
          <w:p w14:paraId="0ED37D4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at</w:t>
            </w:r>
          </w:p>
        </w:tc>
        <w:tc>
          <w:tcPr>
            <w:tcW w:w="1761" w:type="dxa"/>
            <w:shd w:val="clear" w:color="auto" w:fill="F2F2F2"/>
          </w:tcPr>
          <w:p w14:paraId="627A3B1C"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0FADC7C3" w14:textId="77777777" w:rsidR="004E6AB7" w:rsidRPr="00370A73" w:rsidRDefault="004E6AB7" w:rsidP="004E6AB7">
      <w:pPr>
        <w:rPr>
          <w:rFonts w:ascii="Arial" w:hAnsi="Arial" w:cs="Arial"/>
          <w:szCs w:val="24"/>
        </w:rPr>
      </w:pPr>
    </w:p>
    <w:tbl>
      <w:tblPr>
        <w:tblStyle w:val="TableGrid"/>
        <w:tblW w:w="0" w:type="auto"/>
        <w:tblLayout w:type="fixed"/>
        <w:tblLook w:val="04A0" w:firstRow="1" w:lastRow="0" w:firstColumn="1" w:lastColumn="0" w:noHBand="0" w:noVBand="1"/>
      </w:tblPr>
      <w:tblGrid>
        <w:gridCol w:w="1904"/>
        <w:gridCol w:w="2501"/>
        <w:gridCol w:w="3058"/>
        <w:gridCol w:w="1887"/>
      </w:tblGrid>
      <w:tr w:rsidR="004E6AB7" w:rsidRPr="00370A73" w14:paraId="3AEFF385" w14:textId="77777777" w:rsidTr="004E6AB7">
        <w:tc>
          <w:tcPr>
            <w:tcW w:w="1904" w:type="dxa"/>
            <w:shd w:val="clear" w:color="auto" w:fill="000000"/>
          </w:tcPr>
          <w:p w14:paraId="18D5395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446" w:type="dxa"/>
            <w:gridSpan w:val="3"/>
            <w:shd w:val="clear" w:color="auto" w:fill="000000"/>
          </w:tcPr>
          <w:p w14:paraId="47058C9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hiring_organizations</w:t>
            </w:r>
            <w:proofErr w:type="spellEnd"/>
          </w:p>
        </w:tc>
      </w:tr>
      <w:tr w:rsidR="004E6AB7" w:rsidRPr="00370A73" w14:paraId="3BA6F2FA" w14:textId="77777777" w:rsidTr="004E6AB7">
        <w:tc>
          <w:tcPr>
            <w:tcW w:w="1904" w:type="dxa"/>
            <w:shd w:val="clear" w:color="auto" w:fill="D9D9D9"/>
          </w:tcPr>
          <w:p w14:paraId="225E0DA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501" w:type="dxa"/>
            <w:shd w:val="clear" w:color="auto" w:fill="D9D9D9"/>
          </w:tcPr>
          <w:p w14:paraId="0D3EC5C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3058" w:type="dxa"/>
            <w:shd w:val="clear" w:color="auto" w:fill="D9D9D9"/>
          </w:tcPr>
          <w:p w14:paraId="3C36B57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1887" w:type="dxa"/>
            <w:shd w:val="clear" w:color="auto" w:fill="D9D9D9"/>
          </w:tcPr>
          <w:p w14:paraId="19DC835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E9781B2" w14:textId="77777777" w:rsidTr="004E6AB7">
        <w:tc>
          <w:tcPr>
            <w:tcW w:w="1904" w:type="dxa"/>
            <w:shd w:val="clear" w:color="auto" w:fill="F2F2F2"/>
          </w:tcPr>
          <w:p w14:paraId="0EC422E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501" w:type="dxa"/>
            <w:shd w:val="clear" w:color="auto" w:fill="F2F2F2"/>
          </w:tcPr>
          <w:p w14:paraId="157C001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3058" w:type="dxa"/>
            <w:shd w:val="clear" w:color="auto" w:fill="F2F2F2"/>
          </w:tcPr>
          <w:p w14:paraId="511B413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1887" w:type="dxa"/>
            <w:shd w:val="clear" w:color="auto" w:fill="F2F2F2"/>
          </w:tcPr>
          <w:p w14:paraId="1DA218A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7E66EB2" w14:textId="77777777" w:rsidTr="004E6AB7">
        <w:tc>
          <w:tcPr>
            <w:tcW w:w="1904" w:type="dxa"/>
          </w:tcPr>
          <w:p w14:paraId="4557861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organization_name</w:t>
            </w:r>
            <w:proofErr w:type="spellEnd"/>
          </w:p>
        </w:tc>
        <w:tc>
          <w:tcPr>
            <w:tcW w:w="2501" w:type="dxa"/>
          </w:tcPr>
          <w:p w14:paraId="49C121D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3058" w:type="dxa"/>
          </w:tcPr>
          <w:p w14:paraId="113CE38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name</w:t>
            </w:r>
          </w:p>
        </w:tc>
        <w:tc>
          <w:tcPr>
            <w:tcW w:w="1887" w:type="dxa"/>
          </w:tcPr>
          <w:p w14:paraId="67F11CB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C316C1A" w14:textId="77777777" w:rsidTr="004E6AB7">
        <w:tc>
          <w:tcPr>
            <w:tcW w:w="1904" w:type="dxa"/>
            <w:shd w:val="clear" w:color="auto" w:fill="F2F2F2"/>
          </w:tcPr>
          <w:p w14:paraId="4E31659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business_structure</w:t>
            </w:r>
            <w:proofErr w:type="spellEnd"/>
          </w:p>
        </w:tc>
        <w:tc>
          <w:tcPr>
            <w:tcW w:w="2501" w:type="dxa"/>
            <w:shd w:val="clear" w:color="auto" w:fill="F2F2F2"/>
          </w:tcPr>
          <w:p w14:paraId="58129A1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3058" w:type="dxa"/>
            <w:shd w:val="clear" w:color="auto" w:fill="F2F2F2"/>
          </w:tcPr>
          <w:p w14:paraId="5CAEF89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business structure</w:t>
            </w:r>
          </w:p>
        </w:tc>
        <w:tc>
          <w:tcPr>
            <w:tcW w:w="1887" w:type="dxa"/>
            <w:shd w:val="clear" w:color="auto" w:fill="F2F2F2"/>
          </w:tcPr>
          <w:p w14:paraId="3F84941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'corporation'</w:t>
            </w:r>
          </w:p>
        </w:tc>
      </w:tr>
      <w:tr w:rsidR="004E6AB7" w:rsidRPr="00370A73" w14:paraId="430BB814" w14:textId="77777777" w:rsidTr="004E6AB7">
        <w:tc>
          <w:tcPr>
            <w:tcW w:w="1904" w:type="dxa"/>
          </w:tcPr>
          <w:p w14:paraId="6F0CFB0F" w14:textId="77777777" w:rsidR="004E6AB7" w:rsidRPr="00370A73" w:rsidRDefault="004E6AB7" w:rsidP="00E20A3D">
            <w:pPr>
              <w:rPr>
                <w:rFonts w:ascii="Arial" w:hAnsi="Arial" w:cs="Arial"/>
                <w:sz w:val="24"/>
                <w:szCs w:val="24"/>
              </w:rPr>
            </w:pPr>
            <w:r w:rsidRPr="00370A73">
              <w:rPr>
                <w:rFonts w:ascii="Arial" w:hAnsi="Arial" w:cs="Arial"/>
                <w:b/>
                <w:sz w:val="24"/>
                <w:szCs w:val="24"/>
              </w:rPr>
              <w:t>industry</w:t>
            </w:r>
          </w:p>
        </w:tc>
        <w:tc>
          <w:tcPr>
            <w:tcW w:w="2501" w:type="dxa"/>
          </w:tcPr>
          <w:p w14:paraId="6008519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3058" w:type="dxa"/>
          </w:tcPr>
          <w:p w14:paraId="3A2E809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industry</w:t>
            </w:r>
          </w:p>
        </w:tc>
        <w:tc>
          <w:tcPr>
            <w:tcW w:w="1887" w:type="dxa"/>
          </w:tcPr>
          <w:p w14:paraId="25081B4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007A6D2" w14:textId="77777777" w:rsidTr="004E6AB7">
        <w:tc>
          <w:tcPr>
            <w:tcW w:w="1904" w:type="dxa"/>
            <w:shd w:val="clear" w:color="auto" w:fill="F2F2F2"/>
          </w:tcPr>
          <w:p w14:paraId="33A1BB12" w14:textId="77777777" w:rsidR="004E6AB7" w:rsidRPr="00370A73" w:rsidRDefault="004E6AB7" w:rsidP="00E20A3D">
            <w:pPr>
              <w:rPr>
                <w:rFonts w:ascii="Arial" w:hAnsi="Arial" w:cs="Arial"/>
                <w:sz w:val="24"/>
                <w:szCs w:val="24"/>
              </w:rPr>
            </w:pPr>
            <w:r w:rsidRPr="00370A73">
              <w:rPr>
                <w:rFonts w:ascii="Arial" w:hAnsi="Arial" w:cs="Arial"/>
                <w:b/>
                <w:sz w:val="24"/>
                <w:szCs w:val="24"/>
              </w:rPr>
              <w:t>address</w:t>
            </w:r>
          </w:p>
        </w:tc>
        <w:tc>
          <w:tcPr>
            <w:tcW w:w="2501" w:type="dxa"/>
            <w:shd w:val="clear" w:color="auto" w:fill="F2F2F2"/>
          </w:tcPr>
          <w:p w14:paraId="5E92794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3058" w:type="dxa"/>
            <w:shd w:val="clear" w:color="auto" w:fill="F2F2F2"/>
          </w:tcPr>
          <w:p w14:paraId="34438D8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address</w:t>
            </w:r>
          </w:p>
        </w:tc>
        <w:tc>
          <w:tcPr>
            <w:tcW w:w="1887" w:type="dxa"/>
            <w:shd w:val="clear" w:color="auto" w:fill="F2F2F2"/>
          </w:tcPr>
          <w:p w14:paraId="1E99741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FE35A30" w14:textId="77777777" w:rsidTr="004E6AB7">
        <w:tc>
          <w:tcPr>
            <w:tcW w:w="1904" w:type="dxa"/>
          </w:tcPr>
          <w:p w14:paraId="4097818F" w14:textId="77777777" w:rsidR="004E6AB7" w:rsidRPr="00370A73" w:rsidRDefault="004E6AB7" w:rsidP="00E20A3D">
            <w:pPr>
              <w:rPr>
                <w:rFonts w:ascii="Arial" w:hAnsi="Arial" w:cs="Arial"/>
                <w:sz w:val="24"/>
                <w:szCs w:val="24"/>
              </w:rPr>
            </w:pPr>
            <w:r w:rsidRPr="00370A73">
              <w:rPr>
                <w:rFonts w:ascii="Arial" w:hAnsi="Arial" w:cs="Arial"/>
                <w:b/>
                <w:sz w:val="24"/>
                <w:szCs w:val="24"/>
              </w:rPr>
              <w:t>city</w:t>
            </w:r>
          </w:p>
        </w:tc>
        <w:tc>
          <w:tcPr>
            <w:tcW w:w="2501" w:type="dxa"/>
          </w:tcPr>
          <w:p w14:paraId="0F52186E"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3058" w:type="dxa"/>
          </w:tcPr>
          <w:p w14:paraId="5B7FEE0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city</w:t>
            </w:r>
          </w:p>
        </w:tc>
        <w:tc>
          <w:tcPr>
            <w:tcW w:w="1887" w:type="dxa"/>
          </w:tcPr>
          <w:p w14:paraId="55DB79F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93D2AD4" w14:textId="77777777" w:rsidTr="004E6AB7">
        <w:tc>
          <w:tcPr>
            <w:tcW w:w="1904" w:type="dxa"/>
            <w:shd w:val="clear" w:color="auto" w:fill="F2F2F2"/>
          </w:tcPr>
          <w:p w14:paraId="3007D2A2" w14:textId="77777777" w:rsidR="004E6AB7" w:rsidRPr="00370A73" w:rsidRDefault="004E6AB7" w:rsidP="00E20A3D">
            <w:pPr>
              <w:rPr>
                <w:rFonts w:ascii="Arial" w:hAnsi="Arial" w:cs="Arial"/>
                <w:sz w:val="24"/>
                <w:szCs w:val="24"/>
              </w:rPr>
            </w:pPr>
            <w:r w:rsidRPr="00370A73">
              <w:rPr>
                <w:rFonts w:ascii="Arial" w:hAnsi="Arial" w:cs="Arial"/>
                <w:b/>
                <w:sz w:val="24"/>
                <w:szCs w:val="24"/>
              </w:rPr>
              <w:t>province</w:t>
            </w:r>
          </w:p>
        </w:tc>
        <w:tc>
          <w:tcPr>
            <w:tcW w:w="2501" w:type="dxa"/>
            <w:shd w:val="clear" w:color="auto" w:fill="F2F2F2"/>
          </w:tcPr>
          <w:p w14:paraId="3728599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3058" w:type="dxa"/>
            <w:shd w:val="clear" w:color="auto" w:fill="F2F2F2"/>
          </w:tcPr>
          <w:p w14:paraId="2202777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province</w:t>
            </w:r>
          </w:p>
        </w:tc>
        <w:tc>
          <w:tcPr>
            <w:tcW w:w="1887" w:type="dxa"/>
            <w:shd w:val="clear" w:color="auto" w:fill="F2F2F2"/>
          </w:tcPr>
          <w:p w14:paraId="53ADAFC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C478BD7" w14:textId="77777777" w:rsidTr="004E6AB7">
        <w:tc>
          <w:tcPr>
            <w:tcW w:w="1904" w:type="dxa"/>
          </w:tcPr>
          <w:p w14:paraId="4AA0D0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sec_dti_number</w:t>
            </w:r>
            <w:proofErr w:type="spellEnd"/>
          </w:p>
        </w:tc>
        <w:tc>
          <w:tcPr>
            <w:tcW w:w="2501" w:type="dxa"/>
          </w:tcPr>
          <w:p w14:paraId="165B203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3058" w:type="dxa"/>
          </w:tcPr>
          <w:p w14:paraId="40EF2051"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sec </w:t>
            </w:r>
            <w:proofErr w:type="spellStart"/>
            <w:r w:rsidRPr="00370A73">
              <w:rPr>
                <w:rFonts w:ascii="Arial" w:hAnsi="Arial" w:cs="Arial"/>
                <w:sz w:val="24"/>
                <w:szCs w:val="24"/>
              </w:rPr>
              <w:t>dti</w:t>
            </w:r>
            <w:proofErr w:type="spellEnd"/>
            <w:r w:rsidRPr="00370A73">
              <w:rPr>
                <w:rFonts w:ascii="Arial" w:hAnsi="Arial" w:cs="Arial"/>
                <w:sz w:val="24"/>
                <w:szCs w:val="24"/>
              </w:rPr>
              <w:t xml:space="preserve"> number</w:t>
            </w:r>
          </w:p>
        </w:tc>
        <w:tc>
          <w:tcPr>
            <w:tcW w:w="1887" w:type="dxa"/>
          </w:tcPr>
          <w:p w14:paraId="30B78A7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4843D31" w14:textId="77777777" w:rsidTr="004E6AB7">
        <w:tc>
          <w:tcPr>
            <w:tcW w:w="1904" w:type="dxa"/>
            <w:shd w:val="clear" w:color="auto" w:fill="F2F2F2"/>
          </w:tcPr>
          <w:p w14:paraId="2FCC68B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bir_tin</w:t>
            </w:r>
            <w:proofErr w:type="spellEnd"/>
          </w:p>
        </w:tc>
        <w:tc>
          <w:tcPr>
            <w:tcW w:w="2501" w:type="dxa"/>
            <w:shd w:val="clear" w:color="auto" w:fill="F2F2F2"/>
          </w:tcPr>
          <w:p w14:paraId="4FD9CB0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3058" w:type="dxa"/>
            <w:shd w:val="clear" w:color="auto" w:fill="F2F2F2"/>
          </w:tcPr>
          <w:p w14:paraId="714EE598"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bir</w:t>
            </w:r>
            <w:proofErr w:type="spellEnd"/>
            <w:r w:rsidRPr="00370A73">
              <w:rPr>
                <w:rFonts w:ascii="Arial" w:hAnsi="Arial" w:cs="Arial"/>
                <w:sz w:val="24"/>
                <w:szCs w:val="24"/>
              </w:rPr>
              <w:t xml:space="preserve"> tin</w:t>
            </w:r>
          </w:p>
        </w:tc>
        <w:tc>
          <w:tcPr>
            <w:tcW w:w="1887" w:type="dxa"/>
            <w:shd w:val="clear" w:color="auto" w:fill="F2F2F2"/>
          </w:tcPr>
          <w:p w14:paraId="7ACAE37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07DAD79" w14:textId="77777777" w:rsidTr="004E6AB7">
        <w:tc>
          <w:tcPr>
            <w:tcW w:w="1904" w:type="dxa"/>
          </w:tcPr>
          <w:p w14:paraId="702C643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mayors_permit_number</w:t>
            </w:r>
            <w:proofErr w:type="spellEnd"/>
          </w:p>
        </w:tc>
        <w:tc>
          <w:tcPr>
            <w:tcW w:w="2501" w:type="dxa"/>
          </w:tcPr>
          <w:p w14:paraId="720E06B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3058" w:type="dxa"/>
          </w:tcPr>
          <w:p w14:paraId="1F23BDC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mayors permit number</w:t>
            </w:r>
          </w:p>
        </w:tc>
        <w:tc>
          <w:tcPr>
            <w:tcW w:w="1887" w:type="dxa"/>
          </w:tcPr>
          <w:p w14:paraId="3934FA93"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CBE4DC2" w14:textId="77777777" w:rsidTr="004E6AB7">
        <w:tc>
          <w:tcPr>
            <w:tcW w:w="1904" w:type="dxa"/>
            <w:shd w:val="clear" w:color="auto" w:fill="F2F2F2"/>
          </w:tcPr>
          <w:p w14:paraId="3074CD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contact_email</w:t>
            </w:r>
            <w:proofErr w:type="spellEnd"/>
          </w:p>
        </w:tc>
        <w:tc>
          <w:tcPr>
            <w:tcW w:w="2501" w:type="dxa"/>
            <w:shd w:val="clear" w:color="auto" w:fill="F2F2F2"/>
          </w:tcPr>
          <w:p w14:paraId="0BEF34F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3058" w:type="dxa"/>
            <w:shd w:val="clear" w:color="auto" w:fill="F2F2F2"/>
          </w:tcPr>
          <w:p w14:paraId="72D00C32"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Email address for </w:t>
            </w:r>
            <w:proofErr w:type="spellStart"/>
            <w:r w:rsidRPr="00370A73">
              <w:rPr>
                <w:rFonts w:ascii="Arial" w:hAnsi="Arial" w:cs="Arial"/>
                <w:sz w:val="24"/>
                <w:szCs w:val="24"/>
              </w:rPr>
              <w:t>hiring_organizations</w:t>
            </w:r>
            <w:proofErr w:type="spellEnd"/>
          </w:p>
        </w:tc>
        <w:tc>
          <w:tcPr>
            <w:tcW w:w="1887" w:type="dxa"/>
            <w:shd w:val="clear" w:color="auto" w:fill="F2F2F2"/>
          </w:tcPr>
          <w:p w14:paraId="3270CEE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680699C" w14:textId="77777777" w:rsidTr="004E6AB7">
        <w:tc>
          <w:tcPr>
            <w:tcW w:w="1904" w:type="dxa"/>
          </w:tcPr>
          <w:p w14:paraId="1BB9DD2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contact_phone</w:t>
            </w:r>
            <w:proofErr w:type="spellEnd"/>
          </w:p>
        </w:tc>
        <w:tc>
          <w:tcPr>
            <w:tcW w:w="2501" w:type="dxa"/>
          </w:tcPr>
          <w:p w14:paraId="4465D43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3058" w:type="dxa"/>
          </w:tcPr>
          <w:p w14:paraId="118A506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contact phone</w:t>
            </w:r>
          </w:p>
        </w:tc>
        <w:tc>
          <w:tcPr>
            <w:tcW w:w="1887" w:type="dxa"/>
          </w:tcPr>
          <w:p w14:paraId="023AD81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83483A8" w14:textId="77777777" w:rsidTr="004E6AB7">
        <w:tc>
          <w:tcPr>
            <w:tcW w:w="1904" w:type="dxa"/>
            <w:shd w:val="clear" w:color="auto" w:fill="F2F2F2"/>
          </w:tcPr>
          <w:p w14:paraId="27604032"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website</w:t>
            </w:r>
          </w:p>
        </w:tc>
        <w:tc>
          <w:tcPr>
            <w:tcW w:w="2501" w:type="dxa"/>
            <w:shd w:val="clear" w:color="auto" w:fill="F2F2F2"/>
          </w:tcPr>
          <w:p w14:paraId="328B835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3058" w:type="dxa"/>
            <w:shd w:val="clear" w:color="auto" w:fill="F2F2F2"/>
          </w:tcPr>
          <w:p w14:paraId="2D39D3B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website</w:t>
            </w:r>
          </w:p>
        </w:tc>
        <w:tc>
          <w:tcPr>
            <w:tcW w:w="1887" w:type="dxa"/>
            <w:shd w:val="clear" w:color="auto" w:fill="F2F2F2"/>
          </w:tcPr>
          <w:p w14:paraId="1E7C78D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6B9ED26" w14:textId="77777777" w:rsidTr="004E6AB7">
        <w:tc>
          <w:tcPr>
            <w:tcW w:w="1904" w:type="dxa"/>
          </w:tcPr>
          <w:p w14:paraId="01AB9CAD"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501" w:type="dxa"/>
          </w:tcPr>
          <w:p w14:paraId="2FA647C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pending','active','warned','suspended','deactivated</w:t>
            </w:r>
            <w:proofErr w:type="spellEnd"/>
            <w:r w:rsidRPr="00370A73">
              <w:rPr>
                <w:rFonts w:ascii="Arial" w:hAnsi="Arial" w:cs="Arial"/>
                <w:sz w:val="24"/>
                <w:szCs w:val="24"/>
              </w:rPr>
              <w:t>')</w:t>
            </w:r>
          </w:p>
        </w:tc>
        <w:tc>
          <w:tcPr>
            <w:tcW w:w="3058" w:type="dxa"/>
          </w:tcPr>
          <w:p w14:paraId="191B85B8"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1887" w:type="dxa"/>
          </w:tcPr>
          <w:p w14:paraId="4FE59CB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17A17A61" w14:textId="77777777" w:rsidTr="004E6AB7">
        <w:tc>
          <w:tcPr>
            <w:tcW w:w="1904" w:type="dxa"/>
            <w:shd w:val="clear" w:color="auto" w:fill="F2F2F2"/>
          </w:tcPr>
          <w:p w14:paraId="15CBAE6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501" w:type="dxa"/>
            <w:shd w:val="clear" w:color="auto" w:fill="F2F2F2"/>
          </w:tcPr>
          <w:p w14:paraId="41EDCEC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3058" w:type="dxa"/>
            <w:shd w:val="clear" w:color="auto" w:fill="F2F2F2"/>
          </w:tcPr>
          <w:p w14:paraId="5B23693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1887" w:type="dxa"/>
            <w:shd w:val="clear" w:color="auto" w:fill="F2F2F2"/>
          </w:tcPr>
          <w:p w14:paraId="7888152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4655E6A" w14:textId="77777777" w:rsidTr="004E6AB7">
        <w:tc>
          <w:tcPr>
            <w:tcW w:w="1904" w:type="dxa"/>
          </w:tcPr>
          <w:p w14:paraId="28E087A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501" w:type="dxa"/>
          </w:tcPr>
          <w:p w14:paraId="48C1A04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3058" w:type="dxa"/>
          </w:tcPr>
          <w:p w14:paraId="472FD3D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1887" w:type="dxa"/>
          </w:tcPr>
          <w:p w14:paraId="10DE8A1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FE3E737"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951"/>
        <w:gridCol w:w="3820"/>
        <w:gridCol w:w="1157"/>
        <w:gridCol w:w="2088"/>
      </w:tblGrid>
      <w:tr w:rsidR="004E6AB7" w:rsidRPr="00370A73" w14:paraId="70346C63" w14:textId="77777777" w:rsidTr="004E6AB7">
        <w:tc>
          <w:tcPr>
            <w:tcW w:w="2022" w:type="dxa"/>
            <w:shd w:val="clear" w:color="auto" w:fill="000000"/>
          </w:tcPr>
          <w:p w14:paraId="652A199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328" w:type="dxa"/>
            <w:gridSpan w:val="3"/>
            <w:shd w:val="clear" w:color="auto" w:fill="000000"/>
          </w:tcPr>
          <w:p w14:paraId="1B24DCB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institutions</w:t>
            </w:r>
          </w:p>
        </w:tc>
      </w:tr>
      <w:tr w:rsidR="003D67E5" w:rsidRPr="00370A73" w14:paraId="493F9F9D" w14:textId="77777777" w:rsidTr="004E6AB7">
        <w:tc>
          <w:tcPr>
            <w:tcW w:w="2022" w:type="dxa"/>
            <w:shd w:val="clear" w:color="auto" w:fill="D9D9D9"/>
          </w:tcPr>
          <w:p w14:paraId="262F013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743" w:type="dxa"/>
            <w:shd w:val="clear" w:color="auto" w:fill="D9D9D9"/>
          </w:tcPr>
          <w:p w14:paraId="744F2A9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420" w:type="dxa"/>
            <w:shd w:val="clear" w:color="auto" w:fill="D9D9D9"/>
          </w:tcPr>
          <w:p w14:paraId="1C21F43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5" w:type="dxa"/>
            <w:shd w:val="clear" w:color="auto" w:fill="D9D9D9"/>
          </w:tcPr>
          <w:p w14:paraId="5DA2CA8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3D67E5" w:rsidRPr="00370A73" w14:paraId="3151FDE6" w14:textId="77777777" w:rsidTr="004E6AB7">
        <w:tc>
          <w:tcPr>
            <w:tcW w:w="2022" w:type="dxa"/>
            <w:shd w:val="clear" w:color="auto" w:fill="F2F2F2"/>
          </w:tcPr>
          <w:p w14:paraId="28DB215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743" w:type="dxa"/>
            <w:shd w:val="clear" w:color="auto" w:fill="F2F2F2"/>
          </w:tcPr>
          <w:p w14:paraId="799A5E7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420" w:type="dxa"/>
            <w:shd w:val="clear" w:color="auto" w:fill="F2F2F2"/>
          </w:tcPr>
          <w:p w14:paraId="32260778"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institutions</w:t>
            </w:r>
          </w:p>
        </w:tc>
        <w:tc>
          <w:tcPr>
            <w:tcW w:w="2165" w:type="dxa"/>
            <w:shd w:val="clear" w:color="auto" w:fill="F2F2F2"/>
          </w:tcPr>
          <w:p w14:paraId="77F9482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6311FC7" w14:textId="77777777" w:rsidTr="004E6AB7">
        <w:tc>
          <w:tcPr>
            <w:tcW w:w="2022" w:type="dxa"/>
          </w:tcPr>
          <w:p w14:paraId="3186329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institution_name</w:t>
            </w:r>
            <w:proofErr w:type="spellEnd"/>
          </w:p>
        </w:tc>
        <w:tc>
          <w:tcPr>
            <w:tcW w:w="2743" w:type="dxa"/>
          </w:tcPr>
          <w:p w14:paraId="045013D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420" w:type="dxa"/>
          </w:tcPr>
          <w:p w14:paraId="0F14F28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name</w:t>
            </w:r>
          </w:p>
        </w:tc>
        <w:tc>
          <w:tcPr>
            <w:tcW w:w="2165" w:type="dxa"/>
          </w:tcPr>
          <w:p w14:paraId="31A9B27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3D67E5" w:rsidRPr="00370A73" w14:paraId="4920BE8D" w14:textId="77777777" w:rsidTr="004E6AB7">
        <w:tc>
          <w:tcPr>
            <w:tcW w:w="2022" w:type="dxa"/>
            <w:shd w:val="clear" w:color="auto" w:fill="F2F2F2"/>
          </w:tcPr>
          <w:p w14:paraId="359D023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institution_code</w:t>
            </w:r>
            <w:proofErr w:type="spellEnd"/>
          </w:p>
        </w:tc>
        <w:tc>
          <w:tcPr>
            <w:tcW w:w="2743" w:type="dxa"/>
            <w:shd w:val="clear" w:color="auto" w:fill="F2F2F2"/>
          </w:tcPr>
          <w:p w14:paraId="636BBC0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420" w:type="dxa"/>
            <w:shd w:val="clear" w:color="auto" w:fill="F2F2F2"/>
          </w:tcPr>
          <w:p w14:paraId="3719E2B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code</w:t>
            </w:r>
          </w:p>
        </w:tc>
        <w:tc>
          <w:tcPr>
            <w:tcW w:w="2165" w:type="dxa"/>
            <w:shd w:val="clear" w:color="auto" w:fill="F2F2F2"/>
          </w:tcPr>
          <w:p w14:paraId="771A5AF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0E3A440" w14:textId="77777777" w:rsidTr="004E6AB7">
        <w:tc>
          <w:tcPr>
            <w:tcW w:w="2022" w:type="dxa"/>
          </w:tcPr>
          <w:p w14:paraId="083AF4C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institution_type</w:t>
            </w:r>
            <w:proofErr w:type="spellEnd"/>
          </w:p>
        </w:tc>
        <w:tc>
          <w:tcPr>
            <w:tcW w:w="2743" w:type="dxa"/>
          </w:tcPr>
          <w:p w14:paraId="58CD29B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420" w:type="dxa"/>
          </w:tcPr>
          <w:p w14:paraId="51C55C5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type</w:t>
            </w:r>
          </w:p>
        </w:tc>
        <w:tc>
          <w:tcPr>
            <w:tcW w:w="2165" w:type="dxa"/>
          </w:tcPr>
          <w:p w14:paraId="1B755FA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'university'</w:t>
            </w:r>
          </w:p>
        </w:tc>
      </w:tr>
      <w:tr w:rsidR="003D67E5" w:rsidRPr="00370A73" w14:paraId="1285A4CC" w14:textId="77777777" w:rsidTr="004E6AB7">
        <w:tc>
          <w:tcPr>
            <w:tcW w:w="2022" w:type="dxa"/>
            <w:shd w:val="clear" w:color="auto" w:fill="F2F2F2"/>
          </w:tcPr>
          <w:p w14:paraId="3820D429" w14:textId="77777777" w:rsidR="004E6AB7" w:rsidRPr="00370A73" w:rsidRDefault="004E6AB7" w:rsidP="00E20A3D">
            <w:pPr>
              <w:rPr>
                <w:rFonts w:ascii="Arial" w:hAnsi="Arial" w:cs="Arial"/>
                <w:sz w:val="24"/>
                <w:szCs w:val="24"/>
              </w:rPr>
            </w:pPr>
            <w:r w:rsidRPr="00370A73">
              <w:rPr>
                <w:rFonts w:ascii="Arial" w:hAnsi="Arial" w:cs="Arial"/>
                <w:b/>
                <w:sz w:val="24"/>
                <w:szCs w:val="24"/>
              </w:rPr>
              <w:t>address</w:t>
            </w:r>
          </w:p>
        </w:tc>
        <w:tc>
          <w:tcPr>
            <w:tcW w:w="2743" w:type="dxa"/>
            <w:shd w:val="clear" w:color="auto" w:fill="F2F2F2"/>
          </w:tcPr>
          <w:p w14:paraId="5E78097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420" w:type="dxa"/>
            <w:shd w:val="clear" w:color="auto" w:fill="F2F2F2"/>
          </w:tcPr>
          <w:p w14:paraId="3E1077C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address</w:t>
            </w:r>
          </w:p>
        </w:tc>
        <w:tc>
          <w:tcPr>
            <w:tcW w:w="2165" w:type="dxa"/>
            <w:shd w:val="clear" w:color="auto" w:fill="F2F2F2"/>
          </w:tcPr>
          <w:p w14:paraId="18D084D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E363FB3" w14:textId="77777777" w:rsidTr="004E6AB7">
        <w:tc>
          <w:tcPr>
            <w:tcW w:w="2022" w:type="dxa"/>
          </w:tcPr>
          <w:p w14:paraId="2C0FD46B"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city</w:t>
            </w:r>
          </w:p>
        </w:tc>
        <w:tc>
          <w:tcPr>
            <w:tcW w:w="2743" w:type="dxa"/>
          </w:tcPr>
          <w:p w14:paraId="7654CA1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420" w:type="dxa"/>
          </w:tcPr>
          <w:p w14:paraId="2DD9973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city</w:t>
            </w:r>
          </w:p>
        </w:tc>
        <w:tc>
          <w:tcPr>
            <w:tcW w:w="2165" w:type="dxa"/>
          </w:tcPr>
          <w:p w14:paraId="0F8A0D8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60C08643" w14:textId="77777777" w:rsidTr="004E6AB7">
        <w:tc>
          <w:tcPr>
            <w:tcW w:w="2022" w:type="dxa"/>
            <w:shd w:val="clear" w:color="auto" w:fill="F2F2F2"/>
          </w:tcPr>
          <w:p w14:paraId="42368454" w14:textId="77777777" w:rsidR="004E6AB7" w:rsidRPr="00370A73" w:rsidRDefault="004E6AB7" w:rsidP="00E20A3D">
            <w:pPr>
              <w:rPr>
                <w:rFonts w:ascii="Arial" w:hAnsi="Arial" w:cs="Arial"/>
                <w:sz w:val="24"/>
                <w:szCs w:val="24"/>
              </w:rPr>
            </w:pPr>
            <w:r w:rsidRPr="00370A73">
              <w:rPr>
                <w:rFonts w:ascii="Arial" w:hAnsi="Arial" w:cs="Arial"/>
                <w:b/>
                <w:sz w:val="24"/>
                <w:szCs w:val="24"/>
              </w:rPr>
              <w:t>province</w:t>
            </w:r>
          </w:p>
        </w:tc>
        <w:tc>
          <w:tcPr>
            <w:tcW w:w="2743" w:type="dxa"/>
            <w:shd w:val="clear" w:color="auto" w:fill="F2F2F2"/>
          </w:tcPr>
          <w:p w14:paraId="407F5D3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420" w:type="dxa"/>
            <w:shd w:val="clear" w:color="auto" w:fill="F2F2F2"/>
          </w:tcPr>
          <w:p w14:paraId="7128B50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province</w:t>
            </w:r>
          </w:p>
        </w:tc>
        <w:tc>
          <w:tcPr>
            <w:tcW w:w="2165" w:type="dxa"/>
            <w:shd w:val="clear" w:color="auto" w:fill="F2F2F2"/>
          </w:tcPr>
          <w:p w14:paraId="41B53BB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9CBE8BF" w14:textId="77777777" w:rsidTr="004E6AB7">
        <w:tc>
          <w:tcPr>
            <w:tcW w:w="2022" w:type="dxa"/>
          </w:tcPr>
          <w:p w14:paraId="54EBADA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postal_code</w:t>
            </w:r>
            <w:proofErr w:type="spellEnd"/>
          </w:p>
        </w:tc>
        <w:tc>
          <w:tcPr>
            <w:tcW w:w="2743" w:type="dxa"/>
          </w:tcPr>
          <w:p w14:paraId="7072B0E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w:t>
            </w:r>
          </w:p>
        </w:tc>
        <w:tc>
          <w:tcPr>
            <w:tcW w:w="2420" w:type="dxa"/>
          </w:tcPr>
          <w:p w14:paraId="7AFA16D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postal code</w:t>
            </w:r>
          </w:p>
        </w:tc>
        <w:tc>
          <w:tcPr>
            <w:tcW w:w="2165" w:type="dxa"/>
          </w:tcPr>
          <w:p w14:paraId="674C00E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5CEA6A84" w14:textId="77777777" w:rsidTr="004E6AB7">
        <w:tc>
          <w:tcPr>
            <w:tcW w:w="2022" w:type="dxa"/>
            <w:shd w:val="clear" w:color="auto" w:fill="F2F2F2"/>
          </w:tcPr>
          <w:p w14:paraId="4EACDC2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contact_email</w:t>
            </w:r>
            <w:proofErr w:type="spellEnd"/>
          </w:p>
        </w:tc>
        <w:tc>
          <w:tcPr>
            <w:tcW w:w="2743" w:type="dxa"/>
            <w:shd w:val="clear" w:color="auto" w:fill="F2F2F2"/>
          </w:tcPr>
          <w:p w14:paraId="58859150"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420" w:type="dxa"/>
            <w:shd w:val="clear" w:color="auto" w:fill="F2F2F2"/>
          </w:tcPr>
          <w:p w14:paraId="1724942A" w14:textId="77777777" w:rsidR="004E6AB7" w:rsidRPr="00370A73" w:rsidRDefault="004E6AB7" w:rsidP="00E20A3D">
            <w:pPr>
              <w:rPr>
                <w:rFonts w:ascii="Arial" w:hAnsi="Arial" w:cs="Arial"/>
                <w:sz w:val="24"/>
                <w:szCs w:val="24"/>
              </w:rPr>
            </w:pPr>
            <w:r w:rsidRPr="00370A73">
              <w:rPr>
                <w:rFonts w:ascii="Arial" w:hAnsi="Arial" w:cs="Arial"/>
                <w:sz w:val="24"/>
                <w:szCs w:val="24"/>
              </w:rPr>
              <w:t>Email address for institutions</w:t>
            </w:r>
          </w:p>
        </w:tc>
        <w:tc>
          <w:tcPr>
            <w:tcW w:w="2165" w:type="dxa"/>
            <w:shd w:val="clear" w:color="auto" w:fill="F2F2F2"/>
          </w:tcPr>
          <w:p w14:paraId="7154CA8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4B16B47" w14:textId="77777777" w:rsidTr="004E6AB7">
        <w:tc>
          <w:tcPr>
            <w:tcW w:w="2022" w:type="dxa"/>
          </w:tcPr>
          <w:p w14:paraId="2805434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contact_phone</w:t>
            </w:r>
            <w:proofErr w:type="spellEnd"/>
          </w:p>
        </w:tc>
        <w:tc>
          <w:tcPr>
            <w:tcW w:w="2743" w:type="dxa"/>
          </w:tcPr>
          <w:p w14:paraId="6CF23E1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2420" w:type="dxa"/>
          </w:tcPr>
          <w:p w14:paraId="2445405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contact phone</w:t>
            </w:r>
          </w:p>
        </w:tc>
        <w:tc>
          <w:tcPr>
            <w:tcW w:w="2165" w:type="dxa"/>
          </w:tcPr>
          <w:p w14:paraId="0FC21BC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2A8A8EA0" w14:textId="77777777" w:rsidTr="004E6AB7">
        <w:tc>
          <w:tcPr>
            <w:tcW w:w="2022" w:type="dxa"/>
            <w:shd w:val="clear" w:color="auto" w:fill="F2F2F2"/>
          </w:tcPr>
          <w:p w14:paraId="456D5A8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accreditation_number</w:t>
            </w:r>
            <w:proofErr w:type="spellEnd"/>
          </w:p>
        </w:tc>
        <w:tc>
          <w:tcPr>
            <w:tcW w:w="2743" w:type="dxa"/>
            <w:shd w:val="clear" w:color="auto" w:fill="F2F2F2"/>
          </w:tcPr>
          <w:p w14:paraId="0F37082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420" w:type="dxa"/>
            <w:shd w:val="clear" w:color="auto" w:fill="F2F2F2"/>
          </w:tcPr>
          <w:p w14:paraId="4D404D2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accreditation number</w:t>
            </w:r>
          </w:p>
        </w:tc>
        <w:tc>
          <w:tcPr>
            <w:tcW w:w="2165" w:type="dxa"/>
            <w:shd w:val="clear" w:color="auto" w:fill="F2F2F2"/>
          </w:tcPr>
          <w:p w14:paraId="36DBD51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DF06278" w14:textId="77777777" w:rsidTr="004E6AB7">
        <w:tc>
          <w:tcPr>
            <w:tcW w:w="2022" w:type="dxa"/>
          </w:tcPr>
          <w:p w14:paraId="208E5D9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director_name</w:t>
            </w:r>
            <w:proofErr w:type="spellEnd"/>
          </w:p>
        </w:tc>
        <w:tc>
          <w:tcPr>
            <w:tcW w:w="2743" w:type="dxa"/>
          </w:tcPr>
          <w:p w14:paraId="10A9AFB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420" w:type="dxa"/>
          </w:tcPr>
          <w:p w14:paraId="58C7DAD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director name</w:t>
            </w:r>
          </w:p>
        </w:tc>
        <w:tc>
          <w:tcPr>
            <w:tcW w:w="2165" w:type="dxa"/>
          </w:tcPr>
          <w:p w14:paraId="062393F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0BC4EFD8" w14:textId="77777777" w:rsidTr="004E6AB7">
        <w:tc>
          <w:tcPr>
            <w:tcW w:w="2022" w:type="dxa"/>
            <w:shd w:val="clear" w:color="auto" w:fill="F2F2F2"/>
          </w:tcPr>
          <w:p w14:paraId="29FE531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director_title</w:t>
            </w:r>
            <w:proofErr w:type="spellEnd"/>
          </w:p>
        </w:tc>
        <w:tc>
          <w:tcPr>
            <w:tcW w:w="2743" w:type="dxa"/>
            <w:shd w:val="clear" w:color="auto" w:fill="F2F2F2"/>
          </w:tcPr>
          <w:p w14:paraId="1CC737E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420" w:type="dxa"/>
            <w:shd w:val="clear" w:color="auto" w:fill="F2F2F2"/>
          </w:tcPr>
          <w:p w14:paraId="21B7A35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director title</w:t>
            </w:r>
          </w:p>
        </w:tc>
        <w:tc>
          <w:tcPr>
            <w:tcW w:w="2165" w:type="dxa"/>
            <w:shd w:val="clear" w:color="auto" w:fill="F2F2F2"/>
          </w:tcPr>
          <w:p w14:paraId="1D02B42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2FDBA3E" w14:textId="77777777" w:rsidTr="004E6AB7">
        <w:tc>
          <w:tcPr>
            <w:tcW w:w="2022" w:type="dxa"/>
          </w:tcPr>
          <w:p w14:paraId="1D31D822" w14:textId="77777777" w:rsidR="004E6AB7" w:rsidRPr="00370A73" w:rsidRDefault="004E6AB7" w:rsidP="00E20A3D">
            <w:pPr>
              <w:rPr>
                <w:rFonts w:ascii="Arial" w:hAnsi="Arial" w:cs="Arial"/>
                <w:sz w:val="24"/>
                <w:szCs w:val="24"/>
              </w:rPr>
            </w:pPr>
            <w:r w:rsidRPr="00370A73">
              <w:rPr>
                <w:rFonts w:ascii="Arial" w:hAnsi="Arial" w:cs="Arial"/>
                <w:b/>
                <w:sz w:val="24"/>
                <w:szCs w:val="24"/>
              </w:rPr>
              <w:t>website</w:t>
            </w:r>
          </w:p>
        </w:tc>
        <w:tc>
          <w:tcPr>
            <w:tcW w:w="2743" w:type="dxa"/>
          </w:tcPr>
          <w:p w14:paraId="1C3D5FB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420" w:type="dxa"/>
          </w:tcPr>
          <w:p w14:paraId="798D3D9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website</w:t>
            </w:r>
          </w:p>
        </w:tc>
        <w:tc>
          <w:tcPr>
            <w:tcW w:w="2165" w:type="dxa"/>
          </w:tcPr>
          <w:p w14:paraId="3A8031A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3D67E5" w:rsidRPr="00370A73" w14:paraId="51E57C73" w14:textId="77777777" w:rsidTr="004E6AB7">
        <w:tc>
          <w:tcPr>
            <w:tcW w:w="2022" w:type="dxa"/>
            <w:shd w:val="clear" w:color="auto" w:fill="F2F2F2"/>
          </w:tcPr>
          <w:p w14:paraId="3ADECFEA"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743" w:type="dxa"/>
            <w:shd w:val="clear" w:color="auto" w:fill="F2F2F2"/>
          </w:tcPr>
          <w:p w14:paraId="10DB135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pending','active','suspended','deactivated</w:t>
            </w:r>
            <w:proofErr w:type="spellEnd"/>
            <w:r w:rsidRPr="00370A73">
              <w:rPr>
                <w:rFonts w:ascii="Arial" w:hAnsi="Arial" w:cs="Arial"/>
                <w:sz w:val="24"/>
                <w:szCs w:val="24"/>
              </w:rPr>
              <w:t>')</w:t>
            </w:r>
          </w:p>
        </w:tc>
        <w:tc>
          <w:tcPr>
            <w:tcW w:w="2420" w:type="dxa"/>
            <w:shd w:val="clear" w:color="auto" w:fill="F2F2F2"/>
          </w:tcPr>
          <w:p w14:paraId="3F82719C"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5" w:type="dxa"/>
            <w:shd w:val="clear" w:color="auto" w:fill="F2F2F2"/>
          </w:tcPr>
          <w:p w14:paraId="0A4D489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1A37CA22" w14:textId="77777777" w:rsidTr="004E6AB7">
        <w:tc>
          <w:tcPr>
            <w:tcW w:w="2022" w:type="dxa"/>
          </w:tcPr>
          <w:p w14:paraId="6BE4343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743" w:type="dxa"/>
          </w:tcPr>
          <w:p w14:paraId="2CB35C0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420" w:type="dxa"/>
          </w:tcPr>
          <w:p w14:paraId="77DD2CF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5" w:type="dxa"/>
          </w:tcPr>
          <w:p w14:paraId="7B12C5B6"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NOT NULL, DEFAULT </w:t>
            </w:r>
            <w:r w:rsidRPr="00370A73">
              <w:rPr>
                <w:rFonts w:ascii="Arial" w:hAnsi="Arial" w:cs="Arial"/>
                <w:sz w:val="24"/>
                <w:szCs w:val="24"/>
              </w:rPr>
              <w:lastRenderedPageBreak/>
              <w:t>CURRENT_TIMESTAMP</w:t>
            </w:r>
          </w:p>
        </w:tc>
      </w:tr>
      <w:tr w:rsidR="003D67E5" w:rsidRPr="00370A73" w14:paraId="113D5BC2" w14:textId="77777777" w:rsidTr="004E6AB7">
        <w:tc>
          <w:tcPr>
            <w:tcW w:w="2022" w:type="dxa"/>
            <w:shd w:val="clear" w:color="auto" w:fill="F2F2F2"/>
          </w:tcPr>
          <w:p w14:paraId="69524D4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updated_at</w:t>
            </w:r>
            <w:proofErr w:type="spellEnd"/>
          </w:p>
        </w:tc>
        <w:tc>
          <w:tcPr>
            <w:tcW w:w="2743" w:type="dxa"/>
            <w:shd w:val="clear" w:color="auto" w:fill="F2F2F2"/>
          </w:tcPr>
          <w:p w14:paraId="156C396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420" w:type="dxa"/>
            <w:shd w:val="clear" w:color="auto" w:fill="F2F2F2"/>
          </w:tcPr>
          <w:p w14:paraId="73E1C66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5" w:type="dxa"/>
            <w:shd w:val="clear" w:color="auto" w:fill="F2F2F2"/>
          </w:tcPr>
          <w:p w14:paraId="378555E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9F5D6F9"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49"/>
        <w:gridCol w:w="1978"/>
        <w:gridCol w:w="1966"/>
        <w:gridCol w:w="2923"/>
      </w:tblGrid>
      <w:tr w:rsidR="004E6AB7" w:rsidRPr="00370A73" w14:paraId="148459B7" w14:textId="77777777" w:rsidTr="00E20A3D">
        <w:tc>
          <w:tcPr>
            <w:tcW w:w="2160" w:type="dxa"/>
            <w:shd w:val="clear" w:color="auto" w:fill="000000"/>
          </w:tcPr>
          <w:p w14:paraId="674502D2"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5D8A0F93"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institution_documents</w:t>
            </w:r>
            <w:proofErr w:type="spellEnd"/>
          </w:p>
        </w:tc>
      </w:tr>
      <w:tr w:rsidR="004E6AB7" w:rsidRPr="00370A73" w14:paraId="2F088E93" w14:textId="77777777" w:rsidTr="00E20A3D">
        <w:tc>
          <w:tcPr>
            <w:tcW w:w="2160" w:type="dxa"/>
            <w:shd w:val="clear" w:color="auto" w:fill="D9D9D9"/>
          </w:tcPr>
          <w:p w14:paraId="347276C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642A99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66702F9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78DF714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A82BEDD" w14:textId="77777777" w:rsidTr="00E20A3D">
        <w:tc>
          <w:tcPr>
            <w:tcW w:w="2160" w:type="dxa"/>
            <w:shd w:val="clear" w:color="auto" w:fill="F2F2F2"/>
          </w:tcPr>
          <w:p w14:paraId="76526DA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document_id</w:t>
            </w:r>
            <w:proofErr w:type="spellEnd"/>
          </w:p>
        </w:tc>
        <w:tc>
          <w:tcPr>
            <w:tcW w:w="2160" w:type="dxa"/>
            <w:shd w:val="clear" w:color="auto" w:fill="F2F2F2"/>
          </w:tcPr>
          <w:p w14:paraId="534567C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8AA00B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id</w:t>
            </w:r>
          </w:p>
        </w:tc>
        <w:tc>
          <w:tcPr>
            <w:tcW w:w="2160" w:type="dxa"/>
            <w:shd w:val="clear" w:color="auto" w:fill="F2F2F2"/>
          </w:tcPr>
          <w:p w14:paraId="1CE9A59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F927AF1" w14:textId="77777777" w:rsidTr="00E20A3D">
        <w:tc>
          <w:tcPr>
            <w:tcW w:w="2160" w:type="dxa"/>
          </w:tcPr>
          <w:p w14:paraId="14E10DC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160" w:type="dxa"/>
          </w:tcPr>
          <w:p w14:paraId="18DAA84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776272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160" w:type="dxa"/>
          </w:tcPr>
          <w:p w14:paraId="2AC8AC9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3FBA9F0" w14:textId="77777777" w:rsidTr="00E20A3D">
        <w:tc>
          <w:tcPr>
            <w:tcW w:w="2160" w:type="dxa"/>
            <w:shd w:val="clear" w:color="auto" w:fill="F2F2F2"/>
          </w:tcPr>
          <w:p w14:paraId="6183581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document_type</w:t>
            </w:r>
            <w:proofErr w:type="spellEnd"/>
          </w:p>
        </w:tc>
        <w:tc>
          <w:tcPr>
            <w:tcW w:w="2160" w:type="dxa"/>
            <w:shd w:val="clear" w:color="auto" w:fill="F2F2F2"/>
          </w:tcPr>
          <w:p w14:paraId="06D6B9B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769FF2D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type</w:t>
            </w:r>
          </w:p>
        </w:tc>
        <w:tc>
          <w:tcPr>
            <w:tcW w:w="2160" w:type="dxa"/>
            <w:shd w:val="clear" w:color="auto" w:fill="F2F2F2"/>
          </w:tcPr>
          <w:p w14:paraId="71339C2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accreditation_certificate</w:t>
            </w:r>
            <w:proofErr w:type="spellEnd"/>
            <w:r w:rsidRPr="00370A73">
              <w:rPr>
                <w:rFonts w:ascii="Arial" w:hAnsi="Arial" w:cs="Arial"/>
                <w:sz w:val="24"/>
                <w:szCs w:val="24"/>
              </w:rPr>
              <w:t>'</w:t>
            </w:r>
          </w:p>
        </w:tc>
      </w:tr>
      <w:tr w:rsidR="004E6AB7" w:rsidRPr="00370A73" w14:paraId="10C517E9" w14:textId="77777777" w:rsidTr="00E20A3D">
        <w:tc>
          <w:tcPr>
            <w:tcW w:w="2160" w:type="dxa"/>
          </w:tcPr>
          <w:p w14:paraId="48B3478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document_name</w:t>
            </w:r>
            <w:proofErr w:type="spellEnd"/>
          </w:p>
        </w:tc>
        <w:tc>
          <w:tcPr>
            <w:tcW w:w="2160" w:type="dxa"/>
          </w:tcPr>
          <w:p w14:paraId="20CD1DF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7802EDC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name</w:t>
            </w:r>
          </w:p>
        </w:tc>
        <w:tc>
          <w:tcPr>
            <w:tcW w:w="2160" w:type="dxa"/>
          </w:tcPr>
          <w:p w14:paraId="2369113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23CB50B" w14:textId="77777777" w:rsidTr="00E20A3D">
        <w:tc>
          <w:tcPr>
            <w:tcW w:w="2160" w:type="dxa"/>
            <w:shd w:val="clear" w:color="auto" w:fill="F2F2F2"/>
          </w:tcPr>
          <w:p w14:paraId="7433055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shd w:val="clear" w:color="auto" w:fill="F2F2F2"/>
          </w:tcPr>
          <w:p w14:paraId="646076D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63BC757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4FF3422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1843F3A" w14:textId="77777777" w:rsidTr="00E20A3D">
        <w:tc>
          <w:tcPr>
            <w:tcW w:w="2160" w:type="dxa"/>
          </w:tcPr>
          <w:p w14:paraId="2DFA44A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file_name</w:t>
            </w:r>
            <w:proofErr w:type="spellEnd"/>
          </w:p>
        </w:tc>
        <w:tc>
          <w:tcPr>
            <w:tcW w:w="2160" w:type="dxa"/>
          </w:tcPr>
          <w:p w14:paraId="7528BCD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36E08B5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name</w:t>
            </w:r>
          </w:p>
        </w:tc>
        <w:tc>
          <w:tcPr>
            <w:tcW w:w="2160" w:type="dxa"/>
          </w:tcPr>
          <w:p w14:paraId="5F4DAA1F"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C4AC990" w14:textId="77777777" w:rsidTr="00E20A3D">
        <w:tc>
          <w:tcPr>
            <w:tcW w:w="2160" w:type="dxa"/>
            <w:shd w:val="clear" w:color="auto" w:fill="F2F2F2"/>
          </w:tcPr>
          <w:p w14:paraId="097A775B" w14:textId="77777777" w:rsidR="004E6AB7" w:rsidRPr="00370A73" w:rsidRDefault="004E6AB7" w:rsidP="00E20A3D">
            <w:pPr>
              <w:rPr>
                <w:rFonts w:ascii="Arial" w:hAnsi="Arial" w:cs="Arial"/>
                <w:sz w:val="24"/>
                <w:szCs w:val="24"/>
              </w:rPr>
            </w:pPr>
            <w:r w:rsidRPr="00370A73">
              <w:rPr>
                <w:rFonts w:ascii="Arial" w:hAnsi="Arial" w:cs="Arial"/>
                <w:b/>
                <w:sz w:val="24"/>
                <w:szCs w:val="24"/>
              </w:rPr>
              <w:t>verified</w:t>
            </w:r>
          </w:p>
        </w:tc>
        <w:tc>
          <w:tcPr>
            <w:tcW w:w="2160" w:type="dxa"/>
            <w:shd w:val="clear" w:color="auto" w:fill="F2F2F2"/>
          </w:tcPr>
          <w:p w14:paraId="3A418506"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7E98FC0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w:t>
            </w:r>
          </w:p>
        </w:tc>
        <w:tc>
          <w:tcPr>
            <w:tcW w:w="2160" w:type="dxa"/>
            <w:shd w:val="clear" w:color="auto" w:fill="F2F2F2"/>
          </w:tcPr>
          <w:p w14:paraId="4E09E2B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467F2191" w14:textId="77777777" w:rsidTr="00E20A3D">
        <w:tc>
          <w:tcPr>
            <w:tcW w:w="2160" w:type="dxa"/>
          </w:tcPr>
          <w:p w14:paraId="0C237FA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uploaded_at</w:t>
            </w:r>
            <w:proofErr w:type="spellEnd"/>
          </w:p>
        </w:tc>
        <w:tc>
          <w:tcPr>
            <w:tcW w:w="2160" w:type="dxa"/>
          </w:tcPr>
          <w:p w14:paraId="48E57B6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6BB94F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uploaded at</w:t>
            </w:r>
          </w:p>
        </w:tc>
        <w:tc>
          <w:tcPr>
            <w:tcW w:w="2160" w:type="dxa"/>
          </w:tcPr>
          <w:p w14:paraId="054F190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BD8C594" w14:textId="77777777" w:rsidTr="00E20A3D">
        <w:tc>
          <w:tcPr>
            <w:tcW w:w="2160" w:type="dxa"/>
            <w:shd w:val="clear" w:color="auto" w:fill="F2F2F2"/>
          </w:tcPr>
          <w:p w14:paraId="1637883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6B71D6A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944F71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35C75A1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9F07755" w14:textId="77777777" w:rsidTr="00E20A3D">
        <w:tc>
          <w:tcPr>
            <w:tcW w:w="2160" w:type="dxa"/>
          </w:tcPr>
          <w:p w14:paraId="06209DB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2C4EBB3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636FEE2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80F9C6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491ED623"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809"/>
        <w:gridCol w:w="3433"/>
        <w:gridCol w:w="1312"/>
        <w:gridCol w:w="2462"/>
      </w:tblGrid>
      <w:tr w:rsidR="004E6AB7" w:rsidRPr="00370A73" w14:paraId="14DD9029" w14:textId="77777777" w:rsidTr="004E6AB7">
        <w:tc>
          <w:tcPr>
            <w:tcW w:w="1874" w:type="dxa"/>
            <w:shd w:val="clear" w:color="auto" w:fill="000000"/>
          </w:tcPr>
          <w:p w14:paraId="3F09E9E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476" w:type="dxa"/>
            <w:gridSpan w:val="3"/>
            <w:shd w:val="clear" w:color="auto" w:fill="000000"/>
          </w:tcPr>
          <w:p w14:paraId="7A5E75E3"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institution_job_approvals</w:t>
            </w:r>
            <w:proofErr w:type="spellEnd"/>
          </w:p>
        </w:tc>
      </w:tr>
      <w:tr w:rsidR="004E6AB7" w:rsidRPr="00370A73" w14:paraId="4061B696" w14:textId="77777777" w:rsidTr="004E6AB7">
        <w:tc>
          <w:tcPr>
            <w:tcW w:w="1874" w:type="dxa"/>
            <w:shd w:val="clear" w:color="auto" w:fill="D9D9D9"/>
          </w:tcPr>
          <w:p w14:paraId="12F030C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621" w:type="dxa"/>
            <w:shd w:val="clear" w:color="auto" w:fill="D9D9D9"/>
          </w:tcPr>
          <w:p w14:paraId="238B87B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301" w:type="dxa"/>
            <w:shd w:val="clear" w:color="auto" w:fill="D9D9D9"/>
          </w:tcPr>
          <w:p w14:paraId="3AE1B63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554" w:type="dxa"/>
            <w:shd w:val="clear" w:color="auto" w:fill="D9D9D9"/>
          </w:tcPr>
          <w:p w14:paraId="0018542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660571B" w14:textId="77777777" w:rsidTr="004E6AB7">
        <w:tc>
          <w:tcPr>
            <w:tcW w:w="1874" w:type="dxa"/>
            <w:shd w:val="clear" w:color="auto" w:fill="F2F2F2"/>
          </w:tcPr>
          <w:p w14:paraId="7FA65E7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approval_id</w:t>
            </w:r>
            <w:proofErr w:type="spellEnd"/>
          </w:p>
        </w:tc>
        <w:tc>
          <w:tcPr>
            <w:tcW w:w="2621" w:type="dxa"/>
            <w:shd w:val="clear" w:color="auto" w:fill="F2F2F2"/>
          </w:tcPr>
          <w:p w14:paraId="2C83487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01" w:type="dxa"/>
            <w:shd w:val="clear" w:color="auto" w:fill="F2F2F2"/>
          </w:tcPr>
          <w:p w14:paraId="437F9E2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approval id</w:t>
            </w:r>
          </w:p>
        </w:tc>
        <w:tc>
          <w:tcPr>
            <w:tcW w:w="2554" w:type="dxa"/>
            <w:shd w:val="clear" w:color="auto" w:fill="F2F2F2"/>
          </w:tcPr>
          <w:p w14:paraId="11E2018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B420252" w14:textId="77777777" w:rsidTr="004E6AB7">
        <w:tc>
          <w:tcPr>
            <w:tcW w:w="1874" w:type="dxa"/>
          </w:tcPr>
          <w:p w14:paraId="58FA64D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621" w:type="dxa"/>
          </w:tcPr>
          <w:p w14:paraId="18FBC1F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01" w:type="dxa"/>
          </w:tcPr>
          <w:p w14:paraId="0D4CA7C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554" w:type="dxa"/>
          </w:tcPr>
          <w:p w14:paraId="50CD339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236B18E" w14:textId="77777777" w:rsidTr="004E6AB7">
        <w:tc>
          <w:tcPr>
            <w:tcW w:w="1874" w:type="dxa"/>
            <w:shd w:val="clear" w:color="auto" w:fill="F2F2F2"/>
          </w:tcPr>
          <w:p w14:paraId="5E60006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621" w:type="dxa"/>
            <w:shd w:val="clear" w:color="auto" w:fill="F2F2F2"/>
          </w:tcPr>
          <w:p w14:paraId="23FBFF3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01" w:type="dxa"/>
            <w:shd w:val="clear" w:color="auto" w:fill="F2F2F2"/>
          </w:tcPr>
          <w:p w14:paraId="157B3A6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554" w:type="dxa"/>
            <w:shd w:val="clear" w:color="auto" w:fill="F2F2F2"/>
          </w:tcPr>
          <w:p w14:paraId="337D1FB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CEFA6AD" w14:textId="77777777" w:rsidTr="004E6AB7">
        <w:tc>
          <w:tcPr>
            <w:tcW w:w="1874" w:type="dxa"/>
          </w:tcPr>
          <w:p w14:paraId="67467B0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approval_status</w:t>
            </w:r>
            <w:proofErr w:type="spellEnd"/>
          </w:p>
        </w:tc>
        <w:tc>
          <w:tcPr>
            <w:tcW w:w="2621" w:type="dxa"/>
          </w:tcPr>
          <w:p w14:paraId="15EA078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pending','approved','rejected</w:t>
            </w:r>
            <w:proofErr w:type="spellEnd"/>
            <w:r w:rsidRPr="00370A73">
              <w:rPr>
                <w:rFonts w:ascii="Arial" w:hAnsi="Arial" w:cs="Arial"/>
                <w:sz w:val="24"/>
                <w:szCs w:val="24"/>
              </w:rPr>
              <w:t>')</w:t>
            </w:r>
          </w:p>
        </w:tc>
        <w:tc>
          <w:tcPr>
            <w:tcW w:w="2301" w:type="dxa"/>
          </w:tcPr>
          <w:p w14:paraId="4E303716"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554" w:type="dxa"/>
          </w:tcPr>
          <w:p w14:paraId="2ABE2DCC" w14:textId="77777777" w:rsidR="004E6AB7" w:rsidRPr="00370A73" w:rsidRDefault="004E6AB7" w:rsidP="00E20A3D">
            <w:pPr>
              <w:rPr>
                <w:rFonts w:ascii="Arial" w:hAnsi="Arial" w:cs="Arial"/>
                <w:sz w:val="24"/>
                <w:szCs w:val="24"/>
              </w:rPr>
            </w:pPr>
            <w:r w:rsidRPr="00370A73">
              <w:rPr>
                <w:rFonts w:ascii="Arial" w:hAnsi="Arial" w:cs="Arial"/>
                <w:sz w:val="24"/>
                <w:szCs w:val="24"/>
              </w:rPr>
              <w:t>DEFAULT 'pending'</w:t>
            </w:r>
          </w:p>
        </w:tc>
      </w:tr>
      <w:tr w:rsidR="004E6AB7" w:rsidRPr="00370A73" w14:paraId="3909719B" w14:textId="77777777" w:rsidTr="004E6AB7">
        <w:tc>
          <w:tcPr>
            <w:tcW w:w="1874" w:type="dxa"/>
            <w:shd w:val="clear" w:color="auto" w:fill="F2F2F2"/>
          </w:tcPr>
          <w:p w14:paraId="70DA243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reviewed_by</w:t>
            </w:r>
            <w:proofErr w:type="spellEnd"/>
          </w:p>
        </w:tc>
        <w:tc>
          <w:tcPr>
            <w:tcW w:w="2621" w:type="dxa"/>
            <w:shd w:val="clear" w:color="auto" w:fill="F2F2F2"/>
          </w:tcPr>
          <w:p w14:paraId="7BAB7AD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301" w:type="dxa"/>
            <w:shd w:val="clear" w:color="auto" w:fill="F2F2F2"/>
          </w:tcPr>
          <w:p w14:paraId="7C945A8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by</w:t>
            </w:r>
          </w:p>
        </w:tc>
        <w:tc>
          <w:tcPr>
            <w:tcW w:w="2554" w:type="dxa"/>
            <w:shd w:val="clear" w:color="auto" w:fill="F2F2F2"/>
          </w:tcPr>
          <w:p w14:paraId="6260DCF4"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9B7F514" w14:textId="77777777" w:rsidTr="004E6AB7">
        <w:tc>
          <w:tcPr>
            <w:tcW w:w="1874" w:type="dxa"/>
          </w:tcPr>
          <w:p w14:paraId="3A580F8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2621" w:type="dxa"/>
          </w:tcPr>
          <w:p w14:paraId="5F58FED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01" w:type="dxa"/>
          </w:tcPr>
          <w:p w14:paraId="74366D6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2554" w:type="dxa"/>
          </w:tcPr>
          <w:p w14:paraId="670FF1B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B9E6329" w14:textId="77777777" w:rsidTr="004E6AB7">
        <w:tc>
          <w:tcPr>
            <w:tcW w:w="1874" w:type="dxa"/>
            <w:shd w:val="clear" w:color="auto" w:fill="F2F2F2"/>
          </w:tcPr>
          <w:p w14:paraId="5142020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rejection_reason</w:t>
            </w:r>
            <w:proofErr w:type="spellEnd"/>
          </w:p>
        </w:tc>
        <w:tc>
          <w:tcPr>
            <w:tcW w:w="2621" w:type="dxa"/>
            <w:shd w:val="clear" w:color="auto" w:fill="F2F2F2"/>
          </w:tcPr>
          <w:p w14:paraId="6C552A8C"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301" w:type="dxa"/>
            <w:shd w:val="clear" w:color="auto" w:fill="F2F2F2"/>
          </w:tcPr>
          <w:p w14:paraId="1A4E32C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rejection reason</w:t>
            </w:r>
          </w:p>
        </w:tc>
        <w:tc>
          <w:tcPr>
            <w:tcW w:w="2554" w:type="dxa"/>
            <w:shd w:val="clear" w:color="auto" w:fill="F2F2F2"/>
          </w:tcPr>
          <w:p w14:paraId="44FF925A" w14:textId="77777777" w:rsidR="004E6AB7" w:rsidRPr="00370A73" w:rsidRDefault="004E6AB7" w:rsidP="00E20A3D">
            <w:pPr>
              <w:rPr>
                <w:rFonts w:ascii="Arial" w:hAnsi="Arial" w:cs="Arial"/>
                <w:sz w:val="24"/>
                <w:szCs w:val="24"/>
              </w:rPr>
            </w:pPr>
          </w:p>
        </w:tc>
      </w:tr>
      <w:tr w:rsidR="004E6AB7" w:rsidRPr="00370A73" w14:paraId="09F91591" w14:textId="77777777" w:rsidTr="004E6AB7">
        <w:tc>
          <w:tcPr>
            <w:tcW w:w="1874" w:type="dxa"/>
          </w:tcPr>
          <w:p w14:paraId="264ED4E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621" w:type="dxa"/>
          </w:tcPr>
          <w:p w14:paraId="394AF79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301" w:type="dxa"/>
          </w:tcPr>
          <w:p w14:paraId="0C0A1D6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554" w:type="dxa"/>
          </w:tcPr>
          <w:p w14:paraId="7B15AF75"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33BD0B1B"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433"/>
        <w:gridCol w:w="4212"/>
        <w:gridCol w:w="1180"/>
        <w:gridCol w:w="2191"/>
      </w:tblGrid>
      <w:tr w:rsidR="004E6AB7" w:rsidRPr="00370A73" w14:paraId="2BC1147D" w14:textId="77777777" w:rsidTr="004E6AB7">
        <w:tc>
          <w:tcPr>
            <w:tcW w:w="1483" w:type="dxa"/>
            <w:shd w:val="clear" w:color="auto" w:fill="000000"/>
          </w:tcPr>
          <w:p w14:paraId="765FE3D2"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867" w:type="dxa"/>
            <w:gridSpan w:val="3"/>
            <w:shd w:val="clear" w:color="auto" w:fill="000000"/>
          </w:tcPr>
          <w:p w14:paraId="57B3E766"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institution_registrations</w:t>
            </w:r>
            <w:proofErr w:type="spellEnd"/>
          </w:p>
        </w:tc>
      </w:tr>
      <w:tr w:rsidR="004E6AB7" w:rsidRPr="00370A73" w14:paraId="1F16FDC7" w14:textId="77777777" w:rsidTr="004E6AB7">
        <w:tc>
          <w:tcPr>
            <w:tcW w:w="1483" w:type="dxa"/>
            <w:shd w:val="clear" w:color="auto" w:fill="D9D9D9"/>
          </w:tcPr>
          <w:p w14:paraId="293BD07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3462" w:type="dxa"/>
            <w:shd w:val="clear" w:color="auto" w:fill="D9D9D9"/>
          </w:tcPr>
          <w:p w14:paraId="76B9ED0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33" w:type="dxa"/>
            <w:shd w:val="clear" w:color="auto" w:fill="D9D9D9"/>
          </w:tcPr>
          <w:p w14:paraId="55C7FAE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272" w:type="dxa"/>
            <w:shd w:val="clear" w:color="auto" w:fill="D9D9D9"/>
          </w:tcPr>
          <w:p w14:paraId="73F1D22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8E583EA" w14:textId="77777777" w:rsidTr="004E6AB7">
        <w:tc>
          <w:tcPr>
            <w:tcW w:w="1483" w:type="dxa"/>
            <w:shd w:val="clear" w:color="auto" w:fill="F2F2F2"/>
          </w:tcPr>
          <w:p w14:paraId="5012815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registration_id</w:t>
            </w:r>
            <w:proofErr w:type="spellEnd"/>
          </w:p>
        </w:tc>
        <w:tc>
          <w:tcPr>
            <w:tcW w:w="3462" w:type="dxa"/>
            <w:shd w:val="clear" w:color="auto" w:fill="F2F2F2"/>
          </w:tcPr>
          <w:p w14:paraId="70F92D2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33" w:type="dxa"/>
            <w:shd w:val="clear" w:color="auto" w:fill="F2F2F2"/>
          </w:tcPr>
          <w:p w14:paraId="22468B7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registration id</w:t>
            </w:r>
          </w:p>
        </w:tc>
        <w:tc>
          <w:tcPr>
            <w:tcW w:w="2272" w:type="dxa"/>
            <w:shd w:val="clear" w:color="auto" w:fill="F2F2F2"/>
          </w:tcPr>
          <w:p w14:paraId="075FFFD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41D38ED" w14:textId="77777777" w:rsidTr="004E6AB7">
        <w:tc>
          <w:tcPr>
            <w:tcW w:w="1483" w:type="dxa"/>
          </w:tcPr>
          <w:p w14:paraId="680268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3462" w:type="dxa"/>
          </w:tcPr>
          <w:p w14:paraId="3F5F5FF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33" w:type="dxa"/>
          </w:tcPr>
          <w:p w14:paraId="48F26AD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272" w:type="dxa"/>
          </w:tcPr>
          <w:p w14:paraId="16FA871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D28D02C" w14:textId="77777777" w:rsidTr="004E6AB7">
        <w:tc>
          <w:tcPr>
            <w:tcW w:w="1483" w:type="dxa"/>
            <w:shd w:val="clear" w:color="auto" w:fill="F2F2F2"/>
          </w:tcPr>
          <w:p w14:paraId="101D9F1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submitted_by</w:t>
            </w:r>
            <w:proofErr w:type="spellEnd"/>
          </w:p>
        </w:tc>
        <w:tc>
          <w:tcPr>
            <w:tcW w:w="3462" w:type="dxa"/>
            <w:shd w:val="clear" w:color="auto" w:fill="F2F2F2"/>
          </w:tcPr>
          <w:p w14:paraId="5B6CD14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33" w:type="dxa"/>
            <w:shd w:val="clear" w:color="auto" w:fill="F2F2F2"/>
          </w:tcPr>
          <w:p w14:paraId="78A66DA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by</w:t>
            </w:r>
          </w:p>
        </w:tc>
        <w:tc>
          <w:tcPr>
            <w:tcW w:w="2272" w:type="dxa"/>
            <w:shd w:val="clear" w:color="auto" w:fill="F2F2F2"/>
          </w:tcPr>
          <w:p w14:paraId="23C9BB7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3C79A87" w14:textId="77777777" w:rsidTr="004E6AB7">
        <w:tc>
          <w:tcPr>
            <w:tcW w:w="1483" w:type="dxa"/>
          </w:tcPr>
          <w:p w14:paraId="71C6CD98"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3462" w:type="dxa"/>
          </w:tcPr>
          <w:p w14:paraId="72CA477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pending','under_review','approved','rejected</w:t>
            </w:r>
            <w:proofErr w:type="spellEnd"/>
            <w:r w:rsidRPr="00370A73">
              <w:rPr>
                <w:rFonts w:ascii="Arial" w:hAnsi="Arial" w:cs="Arial"/>
                <w:sz w:val="24"/>
                <w:szCs w:val="24"/>
              </w:rPr>
              <w:t>')</w:t>
            </w:r>
          </w:p>
        </w:tc>
        <w:tc>
          <w:tcPr>
            <w:tcW w:w="2133" w:type="dxa"/>
          </w:tcPr>
          <w:p w14:paraId="552474D3"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272" w:type="dxa"/>
          </w:tcPr>
          <w:p w14:paraId="72A29F5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53F4EA12" w14:textId="77777777" w:rsidTr="004E6AB7">
        <w:tc>
          <w:tcPr>
            <w:tcW w:w="1483" w:type="dxa"/>
            <w:shd w:val="clear" w:color="auto" w:fill="F2F2F2"/>
          </w:tcPr>
          <w:p w14:paraId="7B8029A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reviewed_by</w:t>
            </w:r>
            <w:proofErr w:type="spellEnd"/>
          </w:p>
        </w:tc>
        <w:tc>
          <w:tcPr>
            <w:tcW w:w="3462" w:type="dxa"/>
            <w:shd w:val="clear" w:color="auto" w:fill="F2F2F2"/>
          </w:tcPr>
          <w:p w14:paraId="7ECAA1C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33" w:type="dxa"/>
            <w:shd w:val="clear" w:color="auto" w:fill="F2F2F2"/>
          </w:tcPr>
          <w:p w14:paraId="3EACBBB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by</w:t>
            </w:r>
          </w:p>
        </w:tc>
        <w:tc>
          <w:tcPr>
            <w:tcW w:w="2272" w:type="dxa"/>
            <w:shd w:val="clear" w:color="auto" w:fill="F2F2F2"/>
          </w:tcPr>
          <w:p w14:paraId="03AB0BE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684979E" w14:textId="77777777" w:rsidTr="004E6AB7">
        <w:tc>
          <w:tcPr>
            <w:tcW w:w="1483" w:type="dxa"/>
          </w:tcPr>
          <w:p w14:paraId="75C49B1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review_notes</w:t>
            </w:r>
            <w:proofErr w:type="spellEnd"/>
          </w:p>
        </w:tc>
        <w:tc>
          <w:tcPr>
            <w:tcW w:w="3462" w:type="dxa"/>
          </w:tcPr>
          <w:p w14:paraId="127F9AEE"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33" w:type="dxa"/>
          </w:tcPr>
          <w:p w14:paraId="4467457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 notes</w:t>
            </w:r>
          </w:p>
        </w:tc>
        <w:tc>
          <w:tcPr>
            <w:tcW w:w="2272" w:type="dxa"/>
          </w:tcPr>
          <w:p w14:paraId="48E00DF7" w14:textId="77777777" w:rsidR="004E6AB7" w:rsidRPr="00370A73" w:rsidRDefault="004E6AB7" w:rsidP="00E20A3D">
            <w:pPr>
              <w:rPr>
                <w:rFonts w:ascii="Arial" w:hAnsi="Arial" w:cs="Arial"/>
                <w:sz w:val="24"/>
                <w:szCs w:val="24"/>
              </w:rPr>
            </w:pPr>
          </w:p>
        </w:tc>
      </w:tr>
      <w:tr w:rsidR="004E6AB7" w:rsidRPr="00370A73" w14:paraId="33823ADC" w14:textId="77777777" w:rsidTr="004E6AB7">
        <w:tc>
          <w:tcPr>
            <w:tcW w:w="1483" w:type="dxa"/>
            <w:shd w:val="clear" w:color="auto" w:fill="F2F2F2"/>
          </w:tcPr>
          <w:p w14:paraId="37B96EE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submitted_at</w:t>
            </w:r>
            <w:proofErr w:type="spellEnd"/>
          </w:p>
        </w:tc>
        <w:tc>
          <w:tcPr>
            <w:tcW w:w="3462" w:type="dxa"/>
            <w:shd w:val="clear" w:color="auto" w:fill="F2F2F2"/>
          </w:tcPr>
          <w:p w14:paraId="5FE059F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33" w:type="dxa"/>
            <w:shd w:val="clear" w:color="auto" w:fill="F2F2F2"/>
          </w:tcPr>
          <w:p w14:paraId="3CE89F4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at</w:t>
            </w:r>
          </w:p>
        </w:tc>
        <w:tc>
          <w:tcPr>
            <w:tcW w:w="2272" w:type="dxa"/>
            <w:shd w:val="clear" w:color="auto" w:fill="F2F2F2"/>
          </w:tcPr>
          <w:p w14:paraId="4333C10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D7080CF" w14:textId="77777777" w:rsidTr="004E6AB7">
        <w:tc>
          <w:tcPr>
            <w:tcW w:w="1483" w:type="dxa"/>
          </w:tcPr>
          <w:p w14:paraId="2618DEA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3462" w:type="dxa"/>
          </w:tcPr>
          <w:p w14:paraId="23230A4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33" w:type="dxa"/>
          </w:tcPr>
          <w:p w14:paraId="124F376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2272" w:type="dxa"/>
          </w:tcPr>
          <w:p w14:paraId="040DB8A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1CB2B07" w14:textId="77777777" w:rsidTr="004E6AB7">
        <w:tc>
          <w:tcPr>
            <w:tcW w:w="1483" w:type="dxa"/>
            <w:shd w:val="clear" w:color="auto" w:fill="F2F2F2"/>
          </w:tcPr>
          <w:p w14:paraId="000A3EE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3462" w:type="dxa"/>
            <w:shd w:val="clear" w:color="auto" w:fill="F2F2F2"/>
          </w:tcPr>
          <w:p w14:paraId="241BABC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33" w:type="dxa"/>
            <w:shd w:val="clear" w:color="auto" w:fill="F2F2F2"/>
          </w:tcPr>
          <w:p w14:paraId="549A1AA2"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272" w:type="dxa"/>
            <w:shd w:val="clear" w:color="auto" w:fill="F2F2F2"/>
          </w:tcPr>
          <w:p w14:paraId="36FC8D7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BF5A0B8" w14:textId="77777777" w:rsidTr="004E6AB7">
        <w:tc>
          <w:tcPr>
            <w:tcW w:w="1483" w:type="dxa"/>
          </w:tcPr>
          <w:p w14:paraId="3A3E728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3462" w:type="dxa"/>
          </w:tcPr>
          <w:p w14:paraId="08BB72D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33" w:type="dxa"/>
          </w:tcPr>
          <w:p w14:paraId="1A32646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272" w:type="dxa"/>
          </w:tcPr>
          <w:p w14:paraId="1A41736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9238C4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499"/>
        <w:gridCol w:w="4104"/>
        <w:gridCol w:w="1402"/>
        <w:gridCol w:w="2011"/>
      </w:tblGrid>
      <w:tr w:rsidR="004E6AB7" w:rsidRPr="00370A73" w14:paraId="118A01E1" w14:textId="77777777" w:rsidTr="004E6AB7">
        <w:tc>
          <w:tcPr>
            <w:tcW w:w="1551" w:type="dxa"/>
            <w:shd w:val="clear" w:color="auto" w:fill="000000"/>
          </w:tcPr>
          <w:p w14:paraId="63CA87E4"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7799" w:type="dxa"/>
            <w:gridSpan w:val="3"/>
            <w:shd w:val="clear" w:color="auto" w:fill="000000"/>
          </w:tcPr>
          <w:p w14:paraId="6BCC23E5"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institution_reports</w:t>
            </w:r>
            <w:proofErr w:type="spellEnd"/>
          </w:p>
        </w:tc>
      </w:tr>
      <w:tr w:rsidR="004E6AB7" w:rsidRPr="00370A73" w14:paraId="13C1FD6F" w14:textId="77777777" w:rsidTr="004E6AB7">
        <w:tc>
          <w:tcPr>
            <w:tcW w:w="1551" w:type="dxa"/>
            <w:shd w:val="clear" w:color="auto" w:fill="D9D9D9"/>
          </w:tcPr>
          <w:p w14:paraId="7676C79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3124" w:type="dxa"/>
            <w:shd w:val="clear" w:color="auto" w:fill="D9D9D9"/>
          </w:tcPr>
          <w:p w14:paraId="45D4B8B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590" w:type="dxa"/>
            <w:shd w:val="clear" w:color="auto" w:fill="D9D9D9"/>
          </w:tcPr>
          <w:p w14:paraId="0CBE0C1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085" w:type="dxa"/>
            <w:shd w:val="clear" w:color="auto" w:fill="D9D9D9"/>
          </w:tcPr>
          <w:p w14:paraId="71E25AC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D7D8CF2" w14:textId="77777777" w:rsidTr="004E6AB7">
        <w:tc>
          <w:tcPr>
            <w:tcW w:w="1551" w:type="dxa"/>
            <w:shd w:val="clear" w:color="auto" w:fill="F2F2F2"/>
          </w:tcPr>
          <w:p w14:paraId="14243D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report_id</w:t>
            </w:r>
            <w:proofErr w:type="spellEnd"/>
          </w:p>
        </w:tc>
        <w:tc>
          <w:tcPr>
            <w:tcW w:w="3124" w:type="dxa"/>
            <w:shd w:val="clear" w:color="auto" w:fill="F2F2F2"/>
          </w:tcPr>
          <w:p w14:paraId="4D4AD2F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90" w:type="dxa"/>
            <w:shd w:val="clear" w:color="auto" w:fill="F2F2F2"/>
          </w:tcPr>
          <w:p w14:paraId="4A8D1B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report id</w:t>
            </w:r>
          </w:p>
        </w:tc>
        <w:tc>
          <w:tcPr>
            <w:tcW w:w="2085" w:type="dxa"/>
            <w:shd w:val="clear" w:color="auto" w:fill="F2F2F2"/>
          </w:tcPr>
          <w:p w14:paraId="225AB92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5CBE421" w14:textId="77777777" w:rsidTr="004E6AB7">
        <w:tc>
          <w:tcPr>
            <w:tcW w:w="1551" w:type="dxa"/>
          </w:tcPr>
          <w:p w14:paraId="2494E4D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3124" w:type="dxa"/>
          </w:tcPr>
          <w:p w14:paraId="7F1C36D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90" w:type="dxa"/>
          </w:tcPr>
          <w:p w14:paraId="7871BAE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085" w:type="dxa"/>
          </w:tcPr>
          <w:p w14:paraId="3E1C7BF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E35CA7E" w14:textId="77777777" w:rsidTr="004E6AB7">
        <w:tc>
          <w:tcPr>
            <w:tcW w:w="1551" w:type="dxa"/>
            <w:shd w:val="clear" w:color="auto" w:fill="F2F2F2"/>
          </w:tcPr>
          <w:p w14:paraId="59FBB16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3124" w:type="dxa"/>
            <w:shd w:val="clear" w:color="auto" w:fill="F2F2F2"/>
          </w:tcPr>
          <w:p w14:paraId="27D2DB4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90" w:type="dxa"/>
            <w:shd w:val="clear" w:color="auto" w:fill="F2F2F2"/>
          </w:tcPr>
          <w:p w14:paraId="5F33C2A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085" w:type="dxa"/>
            <w:shd w:val="clear" w:color="auto" w:fill="F2F2F2"/>
          </w:tcPr>
          <w:p w14:paraId="5FBE9A6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0C1F2E9" w14:textId="77777777" w:rsidTr="004E6AB7">
        <w:tc>
          <w:tcPr>
            <w:tcW w:w="1551" w:type="dxa"/>
          </w:tcPr>
          <w:p w14:paraId="60A6074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3124" w:type="dxa"/>
          </w:tcPr>
          <w:p w14:paraId="5C72483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90" w:type="dxa"/>
          </w:tcPr>
          <w:p w14:paraId="274A72B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085" w:type="dxa"/>
          </w:tcPr>
          <w:p w14:paraId="6E201B3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A13D409" w14:textId="77777777" w:rsidTr="004E6AB7">
        <w:tc>
          <w:tcPr>
            <w:tcW w:w="1551" w:type="dxa"/>
            <w:shd w:val="clear" w:color="auto" w:fill="F2F2F2"/>
          </w:tcPr>
          <w:p w14:paraId="0B90C95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3124" w:type="dxa"/>
            <w:shd w:val="clear" w:color="auto" w:fill="F2F2F2"/>
          </w:tcPr>
          <w:p w14:paraId="4C87AE6B"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590" w:type="dxa"/>
            <w:shd w:val="clear" w:color="auto" w:fill="F2F2F2"/>
          </w:tcPr>
          <w:p w14:paraId="0C3B2D1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085" w:type="dxa"/>
            <w:shd w:val="clear" w:color="auto" w:fill="F2F2F2"/>
          </w:tcPr>
          <w:p w14:paraId="553DAC9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916D929" w14:textId="77777777" w:rsidTr="004E6AB7">
        <w:tc>
          <w:tcPr>
            <w:tcW w:w="1551" w:type="dxa"/>
          </w:tcPr>
          <w:p w14:paraId="25BA1E4F"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3124" w:type="dxa"/>
          </w:tcPr>
          <w:p w14:paraId="702989A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590" w:type="dxa"/>
          </w:tcPr>
          <w:p w14:paraId="0492940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085" w:type="dxa"/>
          </w:tcPr>
          <w:p w14:paraId="06467C2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2F2DC3E" w14:textId="77777777" w:rsidTr="004E6AB7">
        <w:tc>
          <w:tcPr>
            <w:tcW w:w="1551" w:type="dxa"/>
            <w:shd w:val="clear" w:color="auto" w:fill="F2F2F2"/>
          </w:tcPr>
          <w:p w14:paraId="5C95DBAD" w14:textId="77777777" w:rsidR="004E6AB7" w:rsidRPr="00370A73" w:rsidRDefault="004E6AB7" w:rsidP="00E20A3D">
            <w:pPr>
              <w:rPr>
                <w:rFonts w:ascii="Arial" w:hAnsi="Arial" w:cs="Arial"/>
                <w:sz w:val="24"/>
                <w:szCs w:val="24"/>
              </w:rPr>
            </w:pPr>
            <w:r w:rsidRPr="00370A73">
              <w:rPr>
                <w:rFonts w:ascii="Arial" w:hAnsi="Arial" w:cs="Arial"/>
                <w:b/>
                <w:sz w:val="24"/>
                <w:szCs w:val="24"/>
              </w:rPr>
              <w:t>findings</w:t>
            </w:r>
          </w:p>
        </w:tc>
        <w:tc>
          <w:tcPr>
            <w:tcW w:w="3124" w:type="dxa"/>
            <w:shd w:val="clear" w:color="auto" w:fill="F2F2F2"/>
          </w:tcPr>
          <w:p w14:paraId="7C195742"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90" w:type="dxa"/>
            <w:shd w:val="clear" w:color="auto" w:fill="F2F2F2"/>
          </w:tcPr>
          <w:p w14:paraId="73356FE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findings</w:t>
            </w:r>
          </w:p>
        </w:tc>
        <w:tc>
          <w:tcPr>
            <w:tcW w:w="2085" w:type="dxa"/>
            <w:shd w:val="clear" w:color="auto" w:fill="F2F2F2"/>
          </w:tcPr>
          <w:p w14:paraId="641273D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79004EE" w14:textId="77777777" w:rsidTr="004E6AB7">
        <w:tc>
          <w:tcPr>
            <w:tcW w:w="1551" w:type="dxa"/>
          </w:tcPr>
          <w:p w14:paraId="29F807E6" w14:textId="77777777" w:rsidR="004E6AB7" w:rsidRPr="00370A73" w:rsidRDefault="004E6AB7" w:rsidP="00E20A3D">
            <w:pPr>
              <w:rPr>
                <w:rFonts w:ascii="Arial" w:hAnsi="Arial" w:cs="Arial"/>
                <w:sz w:val="24"/>
                <w:szCs w:val="24"/>
              </w:rPr>
            </w:pPr>
            <w:r w:rsidRPr="00370A73">
              <w:rPr>
                <w:rFonts w:ascii="Arial" w:hAnsi="Arial" w:cs="Arial"/>
                <w:b/>
                <w:sz w:val="24"/>
                <w:szCs w:val="24"/>
              </w:rPr>
              <w:t>recommendation</w:t>
            </w:r>
          </w:p>
        </w:tc>
        <w:tc>
          <w:tcPr>
            <w:tcW w:w="3124" w:type="dxa"/>
          </w:tcPr>
          <w:p w14:paraId="2B53C013"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90" w:type="dxa"/>
          </w:tcPr>
          <w:p w14:paraId="46FC514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recommendation</w:t>
            </w:r>
          </w:p>
        </w:tc>
        <w:tc>
          <w:tcPr>
            <w:tcW w:w="2085" w:type="dxa"/>
          </w:tcPr>
          <w:p w14:paraId="58C5CE8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0AF485D" w14:textId="77777777" w:rsidTr="004E6AB7">
        <w:tc>
          <w:tcPr>
            <w:tcW w:w="1551" w:type="dxa"/>
            <w:shd w:val="clear" w:color="auto" w:fill="F2F2F2"/>
          </w:tcPr>
          <w:p w14:paraId="2B19DEA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action_taken</w:t>
            </w:r>
            <w:proofErr w:type="spellEnd"/>
          </w:p>
        </w:tc>
        <w:tc>
          <w:tcPr>
            <w:tcW w:w="3124" w:type="dxa"/>
            <w:shd w:val="clear" w:color="auto" w:fill="F2F2F2"/>
          </w:tcPr>
          <w:p w14:paraId="1A805FE0"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590" w:type="dxa"/>
            <w:shd w:val="clear" w:color="auto" w:fill="F2F2F2"/>
          </w:tcPr>
          <w:p w14:paraId="49EAE3B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action taken</w:t>
            </w:r>
          </w:p>
        </w:tc>
        <w:tc>
          <w:tcPr>
            <w:tcW w:w="2085" w:type="dxa"/>
            <w:shd w:val="clear" w:color="auto" w:fill="F2F2F2"/>
          </w:tcPr>
          <w:p w14:paraId="532F17C2" w14:textId="77777777" w:rsidR="004E6AB7" w:rsidRPr="00370A73" w:rsidRDefault="004E6AB7" w:rsidP="00E20A3D">
            <w:pPr>
              <w:rPr>
                <w:rFonts w:ascii="Arial" w:hAnsi="Arial" w:cs="Arial"/>
                <w:sz w:val="24"/>
                <w:szCs w:val="24"/>
              </w:rPr>
            </w:pPr>
          </w:p>
        </w:tc>
      </w:tr>
      <w:tr w:rsidR="004E6AB7" w:rsidRPr="00370A73" w14:paraId="35EC8993" w14:textId="77777777" w:rsidTr="004E6AB7">
        <w:tc>
          <w:tcPr>
            <w:tcW w:w="1551" w:type="dxa"/>
          </w:tcPr>
          <w:p w14:paraId="6F77FE4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reported_by</w:t>
            </w:r>
            <w:proofErr w:type="spellEnd"/>
          </w:p>
        </w:tc>
        <w:tc>
          <w:tcPr>
            <w:tcW w:w="3124" w:type="dxa"/>
          </w:tcPr>
          <w:p w14:paraId="696322F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590" w:type="dxa"/>
          </w:tcPr>
          <w:p w14:paraId="1B404B1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reported by</w:t>
            </w:r>
          </w:p>
        </w:tc>
        <w:tc>
          <w:tcPr>
            <w:tcW w:w="2085" w:type="dxa"/>
          </w:tcPr>
          <w:p w14:paraId="0C8DC5D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42FF912" w14:textId="77777777" w:rsidTr="004E6AB7">
        <w:tc>
          <w:tcPr>
            <w:tcW w:w="1551" w:type="dxa"/>
            <w:shd w:val="clear" w:color="auto" w:fill="F2F2F2"/>
          </w:tcPr>
          <w:p w14:paraId="4E66A185"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3124" w:type="dxa"/>
            <w:shd w:val="clear" w:color="auto" w:fill="F2F2F2"/>
          </w:tcPr>
          <w:p w14:paraId="524F525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submitted','under_review','action_taken','closed</w:t>
            </w:r>
            <w:proofErr w:type="spellEnd"/>
            <w:r w:rsidRPr="00370A73">
              <w:rPr>
                <w:rFonts w:ascii="Arial" w:hAnsi="Arial" w:cs="Arial"/>
                <w:sz w:val="24"/>
                <w:szCs w:val="24"/>
              </w:rPr>
              <w:t>')</w:t>
            </w:r>
          </w:p>
        </w:tc>
        <w:tc>
          <w:tcPr>
            <w:tcW w:w="2590" w:type="dxa"/>
            <w:shd w:val="clear" w:color="auto" w:fill="F2F2F2"/>
          </w:tcPr>
          <w:p w14:paraId="4816CA71"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085" w:type="dxa"/>
            <w:shd w:val="clear" w:color="auto" w:fill="F2F2F2"/>
          </w:tcPr>
          <w:p w14:paraId="2D612E0A" w14:textId="77777777" w:rsidR="004E6AB7" w:rsidRPr="00370A73" w:rsidRDefault="004E6AB7" w:rsidP="00E20A3D">
            <w:pPr>
              <w:rPr>
                <w:rFonts w:ascii="Arial" w:hAnsi="Arial" w:cs="Arial"/>
                <w:sz w:val="24"/>
                <w:szCs w:val="24"/>
              </w:rPr>
            </w:pPr>
            <w:r w:rsidRPr="00370A73">
              <w:rPr>
                <w:rFonts w:ascii="Arial" w:hAnsi="Arial" w:cs="Arial"/>
                <w:sz w:val="24"/>
                <w:szCs w:val="24"/>
              </w:rPr>
              <w:t>DEFAULT 'submitted'</w:t>
            </w:r>
          </w:p>
        </w:tc>
      </w:tr>
      <w:tr w:rsidR="004E6AB7" w:rsidRPr="00370A73" w14:paraId="3704FF00" w14:textId="77777777" w:rsidTr="004E6AB7">
        <w:tc>
          <w:tcPr>
            <w:tcW w:w="1551" w:type="dxa"/>
          </w:tcPr>
          <w:p w14:paraId="3F72ED4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3124" w:type="dxa"/>
          </w:tcPr>
          <w:p w14:paraId="37065A9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590" w:type="dxa"/>
          </w:tcPr>
          <w:p w14:paraId="09CD645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085" w:type="dxa"/>
          </w:tcPr>
          <w:p w14:paraId="278F1428"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r w:rsidR="004E6AB7" w:rsidRPr="00370A73" w14:paraId="18E889A2" w14:textId="77777777" w:rsidTr="004E6AB7">
        <w:tc>
          <w:tcPr>
            <w:tcW w:w="1551" w:type="dxa"/>
            <w:shd w:val="clear" w:color="auto" w:fill="F2F2F2"/>
          </w:tcPr>
          <w:p w14:paraId="55B76CE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updated_at</w:t>
            </w:r>
            <w:proofErr w:type="spellEnd"/>
          </w:p>
        </w:tc>
        <w:tc>
          <w:tcPr>
            <w:tcW w:w="3124" w:type="dxa"/>
            <w:shd w:val="clear" w:color="auto" w:fill="F2F2F2"/>
          </w:tcPr>
          <w:p w14:paraId="78D8D15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590" w:type="dxa"/>
            <w:shd w:val="clear" w:color="auto" w:fill="F2F2F2"/>
          </w:tcPr>
          <w:p w14:paraId="30E331F9"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085" w:type="dxa"/>
            <w:shd w:val="clear" w:color="auto" w:fill="F2F2F2"/>
          </w:tcPr>
          <w:p w14:paraId="1700E89D"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2BF4C0F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37"/>
        <w:gridCol w:w="1984"/>
        <w:gridCol w:w="1972"/>
        <w:gridCol w:w="2923"/>
      </w:tblGrid>
      <w:tr w:rsidR="004E6AB7" w:rsidRPr="00370A73" w14:paraId="52397CB3" w14:textId="77777777" w:rsidTr="00E20A3D">
        <w:tc>
          <w:tcPr>
            <w:tcW w:w="2160" w:type="dxa"/>
            <w:shd w:val="clear" w:color="auto" w:fill="000000"/>
          </w:tcPr>
          <w:p w14:paraId="679C085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7F8E36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institution_staff</w:t>
            </w:r>
            <w:proofErr w:type="spellEnd"/>
          </w:p>
        </w:tc>
      </w:tr>
      <w:tr w:rsidR="004E6AB7" w:rsidRPr="00370A73" w14:paraId="6008301A" w14:textId="77777777" w:rsidTr="00E20A3D">
        <w:tc>
          <w:tcPr>
            <w:tcW w:w="2160" w:type="dxa"/>
            <w:shd w:val="clear" w:color="auto" w:fill="D9D9D9"/>
          </w:tcPr>
          <w:p w14:paraId="0271D06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635485B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C9A7AD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D67BE9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0EEA5C7" w14:textId="77777777" w:rsidTr="00E20A3D">
        <w:tc>
          <w:tcPr>
            <w:tcW w:w="2160" w:type="dxa"/>
            <w:shd w:val="clear" w:color="auto" w:fill="F2F2F2"/>
          </w:tcPr>
          <w:p w14:paraId="352A2F9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staff_id</w:t>
            </w:r>
            <w:proofErr w:type="spellEnd"/>
          </w:p>
        </w:tc>
        <w:tc>
          <w:tcPr>
            <w:tcW w:w="2160" w:type="dxa"/>
            <w:shd w:val="clear" w:color="auto" w:fill="F2F2F2"/>
          </w:tcPr>
          <w:p w14:paraId="2E7054A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66D39C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staff id</w:t>
            </w:r>
          </w:p>
        </w:tc>
        <w:tc>
          <w:tcPr>
            <w:tcW w:w="2160" w:type="dxa"/>
            <w:shd w:val="clear" w:color="auto" w:fill="F2F2F2"/>
          </w:tcPr>
          <w:p w14:paraId="474D70D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7323E7E" w14:textId="77777777" w:rsidTr="00E20A3D">
        <w:tc>
          <w:tcPr>
            <w:tcW w:w="2160" w:type="dxa"/>
          </w:tcPr>
          <w:p w14:paraId="5E5A633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4C9CF6F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CBC548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20047CB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F4D2C05" w14:textId="77777777" w:rsidTr="00E20A3D">
        <w:tc>
          <w:tcPr>
            <w:tcW w:w="2160" w:type="dxa"/>
            <w:shd w:val="clear" w:color="auto" w:fill="F2F2F2"/>
          </w:tcPr>
          <w:p w14:paraId="0D944DD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160" w:type="dxa"/>
            <w:shd w:val="clear" w:color="auto" w:fill="F2F2F2"/>
          </w:tcPr>
          <w:p w14:paraId="0D7A80A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FA5665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160" w:type="dxa"/>
            <w:shd w:val="clear" w:color="auto" w:fill="F2F2F2"/>
          </w:tcPr>
          <w:p w14:paraId="77533CB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52B7691" w14:textId="77777777" w:rsidTr="00E20A3D">
        <w:tc>
          <w:tcPr>
            <w:tcW w:w="2160" w:type="dxa"/>
          </w:tcPr>
          <w:p w14:paraId="5E9E994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160" w:type="dxa"/>
          </w:tcPr>
          <w:p w14:paraId="056A198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5260F08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160" w:type="dxa"/>
          </w:tcPr>
          <w:p w14:paraId="6BF8719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E7B35C4" w14:textId="77777777" w:rsidTr="00E20A3D">
        <w:tc>
          <w:tcPr>
            <w:tcW w:w="2160" w:type="dxa"/>
            <w:shd w:val="clear" w:color="auto" w:fill="F2F2F2"/>
          </w:tcPr>
          <w:p w14:paraId="5F706D1E" w14:textId="77777777" w:rsidR="004E6AB7" w:rsidRPr="00370A73" w:rsidRDefault="004E6AB7" w:rsidP="00E20A3D">
            <w:pPr>
              <w:rPr>
                <w:rFonts w:ascii="Arial" w:hAnsi="Arial" w:cs="Arial"/>
                <w:sz w:val="24"/>
                <w:szCs w:val="24"/>
              </w:rPr>
            </w:pPr>
            <w:r w:rsidRPr="00370A73">
              <w:rPr>
                <w:rFonts w:ascii="Arial" w:hAnsi="Arial" w:cs="Arial"/>
                <w:b/>
                <w:sz w:val="24"/>
                <w:szCs w:val="24"/>
              </w:rPr>
              <w:t>department</w:t>
            </w:r>
          </w:p>
        </w:tc>
        <w:tc>
          <w:tcPr>
            <w:tcW w:w="2160" w:type="dxa"/>
            <w:shd w:val="clear" w:color="auto" w:fill="F2F2F2"/>
          </w:tcPr>
          <w:p w14:paraId="77170CE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4A58226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department</w:t>
            </w:r>
          </w:p>
        </w:tc>
        <w:tc>
          <w:tcPr>
            <w:tcW w:w="2160" w:type="dxa"/>
            <w:shd w:val="clear" w:color="auto" w:fill="F2F2F2"/>
          </w:tcPr>
          <w:p w14:paraId="322C09A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3F6BCED" w14:textId="77777777" w:rsidTr="00E20A3D">
        <w:tc>
          <w:tcPr>
            <w:tcW w:w="2160" w:type="dxa"/>
          </w:tcPr>
          <w:p w14:paraId="37CA81D6" w14:textId="77777777" w:rsidR="004E6AB7" w:rsidRPr="00370A73" w:rsidRDefault="004E6AB7" w:rsidP="00E20A3D">
            <w:pPr>
              <w:rPr>
                <w:rFonts w:ascii="Arial" w:hAnsi="Arial" w:cs="Arial"/>
                <w:sz w:val="24"/>
                <w:szCs w:val="24"/>
              </w:rPr>
            </w:pPr>
            <w:r w:rsidRPr="00370A73">
              <w:rPr>
                <w:rFonts w:ascii="Arial" w:hAnsi="Arial" w:cs="Arial"/>
                <w:b/>
                <w:sz w:val="24"/>
                <w:szCs w:val="24"/>
              </w:rPr>
              <w:t>position</w:t>
            </w:r>
          </w:p>
        </w:tc>
        <w:tc>
          <w:tcPr>
            <w:tcW w:w="2160" w:type="dxa"/>
          </w:tcPr>
          <w:p w14:paraId="6EE3BC3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31B8832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position</w:t>
            </w:r>
          </w:p>
        </w:tc>
        <w:tc>
          <w:tcPr>
            <w:tcW w:w="2160" w:type="dxa"/>
          </w:tcPr>
          <w:p w14:paraId="0E8BCA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ojt_supervisor</w:t>
            </w:r>
            <w:proofErr w:type="spellEnd"/>
            <w:r w:rsidRPr="00370A73">
              <w:rPr>
                <w:rFonts w:ascii="Arial" w:hAnsi="Arial" w:cs="Arial"/>
                <w:sz w:val="24"/>
                <w:szCs w:val="24"/>
              </w:rPr>
              <w:t>'</w:t>
            </w:r>
          </w:p>
        </w:tc>
      </w:tr>
      <w:tr w:rsidR="004E6AB7" w:rsidRPr="00370A73" w14:paraId="6A8B45A4" w14:textId="77777777" w:rsidTr="00E20A3D">
        <w:tc>
          <w:tcPr>
            <w:tcW w:w="2160" w:type="dxa"/>
            <w:shd w:val="clear" w:color="auto" w:fill="F2F2F2"/>
          </w:tcPr>
          <w:p w14:paraId="4BBA9D5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employee_id</w:t>
            </w:r>
            <w:proofErr w:type="spellEnd"/>
          </w:p>
        </w:tc>
        <w:tc>
          <w:tcPr>
            <w:tcW w:w="2160" w:type="dxa"/>
            <w:shd w:val="clear" w:color="auto" w:fill="F2F2F2"/>
          </w:tcPr>
          <w:p w14:paraId="5133439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160" w:type="dxa"/>
            <w:shd w:val="clear" w:color="auto" w:fill="F2F2F2"/>
          </w:tcPr>
          <w:p w14:paraId="36B4ACA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employee id</w:t>
            </w:r>
          </w:p>
        </w:tc>
        <w:tc>
          <w:tcPr>
            <w:tcW w:w="2160" w:type="dxa"/>
            <w:shd w:val="clear" w:color="auto" w:fill="F2F2F2"/>
          </w:tcPr>
          <w:p w14:paraId="4C516B3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484E8C2" w14:textId="77777777" w:rsidTr="00E20A3D">
        <w:tc>
          <w:tcPr>
            <w:tcW w:w="2160" w:type="dxa"/>
          </w:tcPr>
          <w:p w14:paraId="7BFB9FE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staff_number</w:t>
            </w:r>
            <w:proofErr w:type="spellEnd"/>
          </w:p>
        </w:tc>
        <w:tc>
          <w:tcPr>
            <w:tcW w:w="2160" w:type="dxa"/>
          </w:tcPr>
          <w:p w14:paraId="7F3286B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5067B31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staff number</w:t>
            </w:r>
          </w:p>
        </w:tc>
        <w:tc>
          <w:tcPr>
            <w:tcW w:w="2160" w:type="dxa"/>
          </w:tcPr>
          <w:p w14:paraId="354E364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FC22382" w14:textId="77777777" w:rsidTr="00E20A3D">
        <w:tc>
          <w:tcPr>
            <w:tcW w:w="2160" w:type="dxa"/>
            <w:shd w:val="clear" w:color="auto" w:fill="F2F2F2"/>
          </w:tcPr>
          <w:p w14:paraId="49E21F5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first_name</w:t>
            </w:r>
            <w:proofErr w:type="spellEnd"/>
          </w:p>
        </w:tc>
        <w:tc>
          <w:tcPr>
            <w:tcW w:w="2160" w:type="dxa"/>
            <w:shd w:val="clear" w:color="auto" w:fill="F2F2F2"/>
          </w:tcPr>
          <w:p w14:paraId="02D8FD50"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597A9C1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first name</w:t>
            </w:r>
          </w:p>
        </w:tc>
        <w:tc>
          <w:tcPr>
            <w:tcW w:w="2160" w:type="dxa"/>
            <w:shd w:val="clear" w:color="auto" w:fill="F2F2F2"/>
          </w:tcPr>
          <w:p w14:paraId="4FC2D06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363DF98" w14:textId="77777777" w:rsidTr="00E20A3D">
        <w:tc>
          <w:tcPr>
            <w:tcW w:w="2160" w:type="dxa"/>
          </w:tcPr>
          <w:p w14:paraId="55D92A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last_name</w:t>
            </w:r>
            <w:proofErr w:type="spellEnd"/>
          </w:p>
        </w:tc>
        <w:tc>
          <w:tcPr>
            <w:tcW w:w="2160" w:type="dxa"/>
          </w:tcPr>
          <w:p w14:paraId="073FC56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348562B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last name</w:t>
            </w:r>
          </w:p>
        </w:tc>
        <w:tc>
          <w:tcPr>
            <w:tcW w:w="2160" w:type="dxa"/>
          </w:tcPr>
          <w:p w14:paraId="7C285C2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6F32E87" w14:textId="77777777" w:rsidTr="00E20A3D">
        <w:tc>
          <w:tcPr>
            <w:tcW w:w="2160" w:type="dxa"/>
            <w:shd w:val="clear" w:color="auto" w:fill="F2F2F2"/>
          </w:tcPr>
          <w:p w14:paraId="1985904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contact_number</w:t>
            </w:r>
            <w:proofErr w:type="spellEnd"/>
          </w:p>
        </w:tc>
        <w:tc>
          <w:tcPr>
            <w:tcW w:w="2160" w:type="dxa"/>
            <w:shd w:val="clear" w:color="auto" w:fill="F2F2F2"/>
          </w:tcPr>
          <w:p w14:paraId="33FCC74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03753C8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contact number</w:t>
            </w:r>
          </w:p>
        </w:tc>
        <w:tc>
          <w:tcPr>
            <w:tcW w:w="2160" w:type="dxa"/>
            <w:shd w:val="clear" w:color="auto" w:fill="F2F2F2"/>
          </w:tcPr>
          <w:p w14:paraId="439F725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20285F4" w14:textId="77777777" w:rsidTr="00E20A3D">
        <w:tc>
          <w:tcPr>
            <w:tcW w:w="2160" w:type="dxa"/>
          </w:tcPr>
          <w:p w14:paraId="4A4CDB97" w14:textId="77777777" w:rsidR="004E6AB7" w:rsidRPr="00370A73" w:rsidRDefault="004E6AB7" w:rsidP="00E20A3D">
            <w:pPr>
              <w:rPr>
                <w:rFonts w:ascii="Arial" w:hAnsi="Arial" w:cs="Arial"/>
                <w:sz w:val="24"/>
                <w:szCs w:val="24"/>
              </w:rPr>
            </w:pPr>
            <w:r w:rsidRPr="00370A73">
              <w:rPr>
                <w:rFonts w:ascii="Arial" w:hAnsi="Arial" w:cs="Arial"/>
                <w:b/>
                <w:sz w:val="24"/>
                <w:szCs w:val="24"/>
              </w:rPr>
              <w:t>permissions</w:t>
            </w:r>
          </w:p>
        </w:tc>
        <w:tc>
          <w:tcPr>
            <w:tcW w:w="2160" w:type="dxa"/>
          </w:tcPr>
          <w:p w14:paraId="019114F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json</w:t>
            </w:r>
            <w:proofErr w:type="spellEnd"/>
          </w:p>
        </w:tc>
        <w:tc>
          <w:tcPr>
            <w:tcW w:w="2160" w:type="dxa"/>
          </w:tcPr>
          <w:p w14:paraId="35DCEFF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permissions</w:t>
            </w:r>
          </w:p>
        </w:tc>
        <w:tc>
          <w:tcPr>
            <w:tcW w:w="2160" w:type="dxa"/>
          </w:tcPr>
          <w:p w14:paraId="77ED9F3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CD1970B" w14:textId="77777777" w:rsidTr="00E20A3D">
        <w:tc>
          <w:tcPr>
            <w:tcW w:w="2160" w:type="dxa"/>
            <w:shd w:val="clear" w:color="auto" w:fill="F2F2F2"/>
          </w:tcPr>
          <w:p w14:paraId="65D9D4A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is_active</w:t>
            </w:r>
            <w:proofErr w:type="spellEnd"/>
          </w:p>
        </w:tc>
        <w:tc>
          <w:tcPr>
            <w:tcW w:w="2160" w:type="dxa"/>
            <w:shd w:val="clear" w:color="auto" w:fill="F2F2F2"/>
          </w:tcPr>
          <w:p w14:paraId="70C003F9"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11656A96"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shd w:val="clear" w:color="auto" w:fill="F2F2F2"/>
          </w:tcPr>
          <w:p w14:paraId="7AB6AB2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6A8D5C51" w14:textId="77777777" w:rsidTr="00E20A3D">
        <w:tc>
          <w:tcPr>
            <w:tcW w:w="2160" w:type="dxa"/>
          </w:tcPr>
          <w:p w14:paraId="1F9C55B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is_verified</w:t>
            </w:r>
            <w:proofErr w:type="spellEnd"/>
          </w:p>
        </w:tc>
        <w:tc>
          <w:tcPr>
            <w:tcW w:w="2160" w:type="dxa"/>
          </w:tcPr>
          <w:p w14:paraId="4B921E35"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3F9DBC5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verified</w:t>
            </w:r>
          </w:p>
        </w:tc>
        <w:tc>
          <w:tcPr>
            <w:tcW w:w="2160" w:type="dxa"/>
          </w:tcPr>
          <w:p w14:paraId="214EE3FE"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1AB56EEB" w14:textId="77777777" w:rsidTr="00E20A3D">
        <w:tc>
          <w:tcPr>
            <w:tcW w:w="2160" w:type="dxa"/>
            <w:shd w:val="clear" w:color="auto" w:fill="F2F2F2"/>
          </w:tcPr>
          <w:p w14:paraId="4C1B6F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created_at</w:t>
            </w:r>
            <w:proofErr w:type="spellEnd"/>
          </w:p>
        </w:tc>
        <w:tc>
          <w:tcPr>
            <w:tcW w:w="2160" w:type="dxa"/>
            <w:shd w:val="clear" w:color="auto" w:fill="F2F2F2"/>
          </w:tcPr>
          <w:p w14:paraId="5390BCA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2A1BC3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41BD6AC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396A952" w14:textId="77777777" w:rsidTr="00E20A3D">
        <w:tc>
          <w:tcPr>
            <w:tcW w:w="2160" w:type="dxa"/>
          </w:tcPr>
          <w:p w14:paraId="3D6CEA1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165C469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6D0D2CCD"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2D7CB0C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5EA7F43"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536"/>
        <w:gridCol w:w="4161"/>
        <w:gridCol w:w="1163"/>
        <w:gridCol w:w="2156"/>
      </w:tblGrid>
      <w:tr w:rsidR="004E6AB7" w:rsidRPr="00370A73" w14:paraId="1AEF8567" w14:textId="77777777" w:rsidTr="00E20A3D">
        <w:tc>
          <w:tcPr>
            <w:tcW w:w="2160" w:type="dxa"/>
            <w:shd w:val="clear" w:color="auto" w:fill="000000"/>
          </w:tcPr>
          <w:p w14:paraId="70210A5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3E95FBF4"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interviews</w:t>
            </w:r>
          </w:p>
        </w:tc>
      </w:tr>
      <w:tr w:rsidR="004E6AB7" w:rsidRPr="00370A73" w14:paraId="71B5BED6" w14:textId="77777777" w:rsidTr="00E20A3D">
        <w:tc>
          <w:tcPr>
            <w:tcW w:w="2160" w:type="dxa"/>
            <w:shd w:val="clear" w:color="auto" w:fill="D9D9D9"/>
          </w:tcPr>
          <w:p w14:paraId="71DD780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585202C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5D405CB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932821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D881EF8" w14:textId="77777777" w:rsidTr="00E20A3D">
        <w:tc>
          <w:tcPr>
            <w:tcW w:w="2160" w:type="dxa"/>
            <w:shd w:val="clear" w:color="auto" w:fill="F2F2F2"/>
          </w:tcPr>
          <w:p w14:paraId="64671C1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interview_id</w:t>
            </w:r>
            <w:proofErr w:type="spellEnd"/>
          </w:p>
        </w:tc>
        <w:tc>
          <w:tcPr>
            <w:tcW w:w="2160" w:type="dxa"/>
            <w:shd w:val="clear" w:color="auto" w:fill="F2F2F2"/>
          </w:tcPr>
          <w:p w14:paraId="62AC899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028839D"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interviews</w:t>
            </w:r>
          </w:p>
        </w:tc>
        <w:tc>
          <w:tcPr>
            <w:tcW w:w="2160" w:type="dxa"/>
            <w:shd w:val="clear" w:color="auto" w:fill="F2F2F2"/>
          </w:tcPr>
          <w:p w14:paraId="7D4DD24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E856F96" w14:textId="77777777" w:rsidTr="00E20A3D">
        <w:tc>
          <w:tcPr>
            <w:tcW w:w="2160" w:type="dxa"/>
          </w:tcPr>
          <w:p w14:paraId="5A18E6A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application_id</w:t>
            </w:r>
            <w:proofErr w:type="spellEnd"/>
          </w:p>
        </w:tc>
        <w:tc>
          <w:tcPr>
            <w:tcW w:w="2160" w:type="dxa"/>
          </w:tcPr>
          <w:p w14:paraId="0854CD3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850795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application id</w:t>
            </w:r>
          </w:p>
        </w:tc>
        <w:tc>
          <w:tcPr>
            <w:tcW w:w="2160" w:type="dxa"/>
          </w:tcPr>
          <w:p w14:paraId="024BBC5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9707FB4" w14:textId="77777777" w:rsidTr="00E20A3D">
        <w:tc>
          <w:tcPr>
            <w:tcW w:w="2160" w:type="dxa"/>
            <w:shd w:val="clear" w:color="auto" w:fill="F2F2F2"/>
          </w:tcPr>
          <w:p w14:paraId="50168B6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schedule_at</w:t>
            </w:r>
            <w:proofErr w:type="spellEnd"/>
          </w:p>
        </w:tc>
        <w:tc>
          <w:tcPr>
            <w:tcW w:w="2160" w:type="dxa"/>
            <w:shd w:val="clear" w:color="auto" w:fill="F2F2F2"/>
          </w:tcPr>
          <w:p w14:paraId="0BEE20C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496CDEB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schedule at</w:t>
            </w:r>
          </w:p>
        </w:tc>
        <w:tc>
          <w:tcPr>
            <w:tcW w:w="2160" w:type="dxa"/>
            <w:shd w:val="clear" w:color="auto" w:fill="F2F2F2"/>
          </w:tcPr>
          <w:p w14:paraId="70A8090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A49B93F" w14:textId="77777777" w:rsidTr="00E20A3D">
        <w:tc>
          <w:tcPr>
            <w:tcW w:w="2160" w:type="dxa"/>
          </w:tcPr>
          <w:p w14:paraId="6BE014F3" w14:textId="77777777" w:rsidR="004E6AB7" w:rsidRPr="00370A73" w:rsidRDefault="004E6AB7" w:rsidP="00E20A3D">
            <w:pPr>
              <w:rPr>
                <w:rFonts w:ascii="Arial" w:hAnsi="Arial" w:cs="Arial"/>
                <w:sz w:val="24"/>
                <w:szCs w:val="24"/>
              </w:rPr>
            </w:pPr>
            <w:r w:rsidRPr="00370A73">
              <w:rPr>
                <w:rFonts w:ascii="Arial" w:hAnsi="Arial" w:cs="Arial"/>
                <w:b/>
                <w:sz w:val="24"/>
                <w:szCs w:val="24"/>
              </w:rPr>
              <w:t>mode</w:t>
            </w:r>
          </w:p>
        </w:tc>
        <w:tc>
          <w:tcPr>
            <w:tcW w:w="2160" w:type="dxa"/>
          </w:tcPr>
          <w:p w14:paraId="0E90922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onsite','online','phone</w:t>
            </w:r>
            <w:proofErr w:type="spellEnd"/>
            <w:r w:rsidRPr="00370A73">
              <w:rPr>
                <w:rFonts w:ascii="Arial" w:hAnsi="Arial" w:cs="Arial"/>
                <w:sz w:val="24"/>
                <w:szCs w:val="24"/>
              </w:rPr>
              <w:t>')</w:t>
            </w:r>
          </w:p>
        </w:tc>
        <w:tc>
          <w:tcPr>
            <w:tcW w:w="2160" w:type="dxa"/>
          </w:tcPr>
          <w:p w14:paraId="5B43E75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mode</w:t>
            </w:r>
          </w:p>
        </w:tc>
        <w:tc>
          <w:tcPr>
            <w:tcW w:w="2160" w:type="dxa"/>
          </w:tcPr>
          <w:p w14:paraId="570DDFA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'onsite'</w:t>
            </w:r>
          </w:p>
        </w:tc>
      </w:tr>
      <w:tr w:rsidR="004E6AB7" w:rsidRPr="00370A73" w14:paraId="09E7A521" w14:textId="77777777" w:rsidTr="00E20A3D">
        <w:tc>
          <w:tcPr>
            <w:tcW w:w="2160" w:type="dxa"/>
            <w:shd w:val="clear" w:color="auto" w:fill="F2F2F2"/>
          </w:tcPr>
          <w:p w14:paraId="09548CD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location_or_link</w:t>
            </w:r>
            <w:proofErr w:type="spellEnd"/>
          </w:p>
        </w:tc>
        <w:tc>
          <w:tcPr>
            <w:tcW w:w="2160" w:type="dxa"/>
            <w:shd w:val="clear" w:color="auto" w:fill="F2F2F2"/>
          </w:tcPr>
          <w:p w14:paraId="0BABDD9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5B618AC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location or link</w:t>
            </w:r>
          </w:p>
        </w:tc>
        <w:tc>
          <w:tcPr>
            <w:tcW w:w="2160" w:type="dxa"/>
            <w:shd w:val="clear" w:color="auto" w:fill="F2F2F2"/>
          </w:tcPr>
          <w:p w14:paraId="4815DDB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DF8C991" w14:textId="77777777" w:rsidTr="00E20A3D">
        <w:tc>
          <w:tcPr>
            <w:tcW w:w="2160" w:type="dxa"/>
          </w:tcPr>
          <w:p w14:paraId="16B688D4"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73ABFC7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('scheduled','completed','cancelled','</w:t>
            </w:r>
            <w:proofErr w:type="spellStart"/>
            <w:r w:rsidRPr="00370A73">
              <w:rPr>
                <w:rFonts w:ascii="Arial" w:hAnsi="Arial" w:cs="Arial"/>
                <w:sz w:val="24"/>
                <w:szCs w:val="24"/>
              </w:rPr>
              <w:t>no_show</w:t>
            </w:r>
            <w:proofErr w:type="spellEnd"/>
            <w:r w:rsidRPr="00370A73">
              <w:rPr>
                <w:rFonts w:ascii="Arial" w:hAnsi="Arial" w:cs="Arial"/>
                <w:sz w:val="24"/>
                <w:szCs w:val="24"/>
              </w:rPr>
              <w:t>')</w:t>
            </w:r>
          </w:p>
        </w:tc>
        <w:tc>
          <w:tcPr>
            <w:tcW w:w="2160" w:type="dxa"/>
          </w:tcPr>
          <w:p w14:paraId="28004335"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2D1F1F1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'scheduled'</w:t>
            </w:r>
          </w:p>
        </w:tc>
      </w:tr>
      <w:tr w:rsidR="004E6AB7" w:rsidRPr="00370A73" w14:paraId="7ACAD669" w14:textId="77777777" w:rsidTr="00E20A3D">
        <w:tc>
          <w:tcPr>
            <w:tcW w:w="2160" w:type="dxa"/>
            <w:shd w:val="clear" w:color="auto" w:fill="F2F2F2"/>
          </w:tcPr>
          <w:p w14:paraId="6C597E17" w14:textId="77777777" w:rsidR="004E6AB7" w:rsidRPr="00370A73" w:rsidRDefault="004E6AB7" w:rsidP="00E20A3D">
            <w:pPr>
              <w:rPr>
                <w:rFonts w:ascii="Arial" w:hAnsi="Arial" w:cs="Arial"/>
                <w:sz w:val="24"/>
                <w:szCs w:val="24"/>
              </w:rPr>
            </w:pPr>
            <w:r w:rsidRPr="00370A73">
              <w:rPr>
                <w:rFonts w:ascii="Arial" w:hAnsi="Arial" w:cs="Arial"/>
                <w:b/>
                <w:sz w:val="24"/>
                <w:szCs w:val="24"/>
              </w:rPr>
              <w:t>notes</w:t>
            </w:r>
          </w:p>
        </w:tc>
        <w:tc>
          <w:tcPr>
            <w:tcW w:w="2160" w:type="dxa"/>
            <w:shd w:val="clear" w:color="auto" w:fill="F2F2F2"/>
          </w:tcPr>
          <w:p w14:paraId="40471DF5"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035525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notes</w:t>
            </w:r>
          </w:p>
        </w:tc>
        <w:tc>
          <w:tcPr>
            <w:tcW w:w="2160" w:type="dxa"/>
            <w:shd w:val="clear" w:color="auto" w:fill="F2F2F2"/>
          </w:tcPr>
          <w:p w14:paraId="748DB0F6" w14:textId="77777777" w:rsidR="004E6AB7" w:rsidRPr="00370A73" w:rsidRDefault="004E6AB7" w:rsidP="00E20A3D">
            <w:pPr>
              <w:rPr>
                <w:rFonts w:ascii="Arial" w:hAnsi="Arial" w:cs="Arial"/>
                <w:sz w:val="24"/>
                <w:szCs w:val="24"/>
              </w:rPr>
            </w:pPr>
          </w:p>
        </w:tc>
      </w:tr>
      <w:tr w:rsidR="004E6AB7" w:rsidRPr="00370A73" w14:paraId="1AA0EA9E" w14:textId="77777777" w:rsidTr="00E20A3D">
        <w:tc>
          <w:tcPr>
            <w:tcW w:w="2160" w:type="dxa"/>
          </w:tcPr>
          <w:p w14:paraId="5290737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0AAA05FB"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7B423A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14C9BE94"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NOT NULL, DEFAULT </w:t>
            </w:r>
            <w:r w:rsidRPr="00370A73">
              <w:rPr>
                <w:rFonts w:ascii="Arial" w:hAnsi="Arial" w:cs="Arial"/>
                <w:sz w:val="24"/>
                <w:szCs w:val="24"/>
              </w:rPr>
              <w:lastRenderedPageBreak/>
              <w:t>CURRENT_TIMESTAMP</w:t>
            </w:r>
          </w:p>
        </w:tc>
      </w:tr>
      <w:tr w:rsidR="004E6AB7" w:rsidRPr="00370A73" w14:paraId="52415431" w14:textId="77777777" w:rsidTr="00E20A3D">
        <w:tc>
          <w:tcPr>
            <w:tcW w:w="2160" w:type="dxa"/>
            <w:shd w:val="clear" w:color="auto" w:fill="F2F2F2"/>
          </w:tcPr>
          <w:p w14:paraId="2A55616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updated_at</w:t>
            </w:r>
            <w:proofErr w:type="spellEnd"/>
          </w:p>
        </w:tc>
        <w:tc>
          <w:tcPr>
            <w:tcW w:w="2160" w:type="dxa"/>
            <w:shd w:val="clear" w:color="auto" w:fill="F2F2F2"/>
          </w:tcPr>
          <w:p w14:paraId="28857FA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47E48F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1BC0E5E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F47C44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83"/>
        <w:gridCol w:w="1994"/>
        <w:gridCol w:w="2016"/>
        <w:gridCol w:w="2923"/>
      </w:tblGrid>
      <w:tr w:rsidR="004E6AB7" w:rsidRPr="00370A73" w14:paraId="31C8FF58" w14:textId="77777777" w:rsidTr="00E20A3D">
        <w:tc>
          <w:tcPr>
            <w:tcW w:w="2160" w:type="dxa"/>
            <w:shd w:val="clear" w:color="auto" w:fill="000000"/>
          </w:tcPr>
          <w:p w14:paraId="6F40AD0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1F3AE752"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job_applications</w:t>
            </w:r>
            <w:proofErr w:type="spellEnd"/>
          </w:p>
        </w:tc>
      </w:tr>
      <w:tr w:rsidR="004E6AB7" w:rsidRPr="00370A73" w14:paraId="3C2D6B24" w14:textId="77777777" w:rsidTr="00E20A3D">
        <w:tc>
          <w:tcPr>
            <w:tcW w:w="2160" w:type="dxa"/>
            <w:shd w:val="clear" w:color="auto" w:fill="D9D9D9"/>
          </w:tcPr>
          <w:p w14:paraId="06F8A28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0B80849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5C6B636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ED067D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AAA309F" w14:textId="77777777" w:rsidTr="00E20A3D">
        <w:tc>
          <w:tcPr>
            <w:tcW w:w="2160" w:type="dxa"/>
            <w:shd w:val="clear" w:color="auto" w:fill="F2F2F2"/>
          </w:tcPr>
          <w:p w14:paraId="3574267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application_id</w:t>
            </w:r>
            <w:proofErr w:type="spellEnd"/>
          </w:p>
        </w:tc>
        <w:tc>
          <w:tcPr>
            <w:tcW w:w="2160" w:type="dxa"/>
            <w:shd w:val="clear" w:color="auto" w:fill="F2F2F2"/>
          </w:tcPr>
          <w:p w14:paraId="43F4434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CC6B0E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application id</w:t>
            </w:r>
          </w:p>
        </w:tc>
        <w:tc>
          <w:tcPr>
            <w:tcW w:w="2160" w:type="dxa"/>
            <w:shd w:val="clear" w:color="auto" w:fill="F2F2F2"/>
          </w:tcPr>
          <w:p w14:paraId="3D7E204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DCE869F" w14:textId="77777777" w:rsidTr="00E20A3D">
        <w:tc>
          <w:tcPr>
            <w:tcW w:w="2160" w:type="dxa"/>
          </w:tcPr>
          <w:p w14:paraId="5E1806E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160" w:type="dxa"/>
          </w:tcPr>
          <w:p w14:paraId="5ACD75C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72D27E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tcPr>
          <w:p w14:paraId="3A61322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36F34D2" w14:textId="77777777" w:rsidTr="00E20A3D">
        <w:tc>
          <w:tcPr>
            <w:tcW w:w="2160" w:type="dxa"/>
            <w:shd w:val="clear" w:color="auto" w:fill="F2F2F2"/>
          </w:tcPr>
          <w:p w14:paraId="370F43E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shd w:val="clear" w:color="auto" w:fill="F2F2F2"/>
          </w:tcPr>
          <w:p w14:paraId="5FAD9D7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27F755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shd w:val="clear" w:color="auto" w:fill="F2F2F2"/>
          </w:tcPr>
          <w:p w14:paraId="0EC5558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8CF18B7" w14:textId="77777777" w:rsidTr="00E20A3D">
        <w:tc>
          <w:tcPr>
            <w:tcW w:w="2160" w:type="dxa"/>
          </w:tcPr>
          <w:p w14:paraId="1C4A4424"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6824E97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6B1DC356"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6FDBA82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'submitted'</w:t>
            </w:r>
          </w:p>
        </w:tc>
      </w:tr>
      <w:tr w:rsidR="004E6AB7" w:rsidRPr="00370A73" w14:paraId="5441B1D6" w14:textId="77777777" w:rsidTr="00E20A3D">
        <w:tc>
          <w:tcPr>
            <w:tcW w:w="2160" w:type="dxa"/>
            <w:shd w:val="clear" w:color="auto" w:fill="F2F2F2"/>
          </w:tcPr>
          <w:p w14:paraId="1BF40D0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accepted_at</w:t>
            </w:r>
            <w:proofErr w:type="spellEnd"/>
          </w:p>
        </w:tc>
        <w:tc>
          <w:tcPr>
            <w:tcW w:w="2160" w:type="dxa"/>
            <w:shd w:val="clear" w:color="auto" w:fill="F2F2F2"/>
          </w:tcPr>
          <w:p w14:paraId="7CA3C81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3240D7D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accepted at</w:t>
            </w:r>
          </w:p>
        </w:tc>
        <w:tc>
          <w:tcPr>
            <w:tcW w:w="2160" w:type="dxa"/>
            <w:shd w:val="clear" w:color="auto" w:fill="F2F2F2"/>
          </w:tcPr>
          <w:p w14:paraId="7CA4AB04"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C3253D4" w14:textId="77777777" w:rsidTr="00E20A3D">
        <w:tc>
          <w:tcPr>
            <w:tcW w:w="2160" w:type="dxa"/>
          </w:tcPr>
          <w:p w14:paraId="7750427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completed_at</w:t>
            </w:r>
            <w:proofErr w:type="spellEnd"/>
          </w:p>
        </w:tc>
        <w:tc>
          <w:tcPr>
            <w:tcW w:w="2160" w:type="dxa"/>
          </w:tcPr>
          <w:p w14:paraId="5D12ECB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A10949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completed at</w:t>
            </w:r>
          </w:p>
        </w:tc>
        <w:tc>
          <w:tcPr>
            <w:tcW w:w="2160" w:type="dxa"/>
          </w:tcPr>
          <w:p w14:paraId="2920D90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07E3608" w14:textId="77777777" w:rsidTr="00E20A3D">
        <w:tc>
          <w:tcPr>
            <w:tcW w:w="2160" w:type="dxa"/>
            <w:shd w:val="clear" w:color="auto" w:fill="F2F2F2"/>
          </w:tcPr>
          <w:p w14:paraId="61C6E30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applied_at</w:t>
            </w:r>
            <w:proofErr w:type="spellEnd"/>
          </w:p>
        </w:tc>
        <w:tc>
          <w:tcPr>
            <w:tcW w:w="2160" w:type="dxa"/>
            <w:shd w:val="clear" w:color="auto" w:fill="F2F2F2"/>
          </w:tcPr>
          <w:p w14:paraId="25FF61E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15C7C4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applied at</w:t>
            </w:r>
          </w:p>
        </w:tc>
        <w:tc>
          <w:tcPr>
            <w:tcW w:w="2160" w:type="dxa"/>
            <w:shd w:val="clear" w:color="auto" w:fill="F2F2F2"/>
          </w:tcPr>
          <w:p w14:paraId="64190FC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2DA8153" w14:textId="77777777" w:rsidTr="00E20A3D">
        <w:tc>
          <w:tcPr>
            <w:tcW w:w="2160" w:type="dxa"/>
          </w:tcPr>
          <w:p w14:paraId="74EB9F5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0E4D46B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59EC09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764FEA4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4923517" w14:textId="77777777" w:rsidTr="00E20A3D">
        <w:tc>
          <w:tcPr>
            <w:tcW w:w="2160" w:type="dxa"/>
            <w:shd w:val="clear" w:color="auto" w:fill="F2F2F2"/>
          </w:tcPr>
          <w:p w14:paraId="43A0328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73BF5C1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F3D435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3C4D17A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80BAD1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450"/>
        <w:gridCol w:w="4055"/>
        <w:gridCol w:w="1226"/>
        <w:gridCol w:w="2285"/>
      </w:tblGrid>
      <w:tr w:rsidR="004E6AB7" w:rsidRPr="00370A73" w14:paraId="482FEDD8" w14:textId="77777777" w:rsidTr="00E20A3D">
        <w:tc>
          <w:tcPr>
            <w:tcW w:w="2160" w:type="dxa"/>
            <w:shd w:val="clear" w:color="auto" w:fill="000000"/>
          </w:tcPr>
          <w:p w14:paraId="62FD11D1"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1A1686D"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job_offers</w:t>
            </w:r>
            <w:proofErr w:type="spellEnd"/>
          </w:p>
        </w:tc>
      </w:tr>
      <w:tr w:rsidR="004E6AB7" w:rsidRPr="00370A73" w14:paraId="44BF3D8F" w14:textId="77777777" w:rsidTr="00E20A3D">
        <w:tc>
          <w:tcPr>
            <w:tcW w:w="2160" w:type="dxa"/>
            <w:shd w:val="clear" w:color="auto" w:fill="D9D9D9"/>
          </w:tcPr>
          <w:p w14:paraId="71C465E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68691C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439476E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1A291C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A58ADCE" w14:textId="77777777" w:rsidTr="00E20A3D">
        <w:tc>
          <w:tcPr>
            <w:tcW w:w="2160" w:type="dxa"/>
            <w:shd w:val="clear" w:color="auto" w:fill="F2F2F2"/>
          </w:tcPr>
          <w:p w14:paraId="77A96E9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offer_id</w:t>
            </w:r>
            <w:proofErr w:type="spellEnd"/>
          </w:p>
        </w:tc>
        <w:tc>
          <w:tcPr>
            <w:tcW w:w="2160" w:type="dxa"/>
            <w:shd w:val="clear" w:color="auto" w:fill="F2F2F2"/>
          </w:tcPr>
          <w:p w14:paraId="3A056AC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CDF3EB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offer id</w:t>
            </w:r>
          </w:p>
        </w:tc>
        <w:tc>
          <w:tcPr>
            <w:tcW w:w="2160" w:type="dxa"/>
            <w:shd w:val="clear" w:color="auto" w:fill="F2F2F2"/>
          </w:tcPr>
          <w:p w14:paraId="1B76098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C29DA85" w14:textId="77777777" w:rsidTr="00E20A3D">
        <w:tc>
          <w:tcPr>
            <w:tcW w:w="2160" w:type="dxa"/>
          </w:tcPr>
          <w:p w14:paraId="571073E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application_id</w:t>
            </w:r>
            <w:proofErr w:type="spellEnd"/>
          </w:p>
        </w:tc>
        <w:tc>
          <w:tcPr>
            <w:tcW w:w="2160" w:type="dxa"/>
          </w:tcPr>
          <w:p w14:paraId="2D3C3ED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B44701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application id</w:t>
            </w:r>
          </w:p>
        </w:tc>
        <w:tc>
          <w:tcPr>
            <w:tcW w:w="2160" w:type="dxa"/>
          </w:tcPr>
          <w:p w14:paraId="0B8DDB7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D6D5851" w14:textId="77777777" w:rsidTr="00E20A3D">
        <w:tc>
          <w:tcPr>
            <w:tcW w:w="2160" w:type="dxa"/>
            <w:shd w:val="clear" w:color="auto" w:fill="F2F2F2"/>
          </w:tcPr>
          <w:p w14:paraId="4CB0FC2E"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shd w:val="clear" w:color="auto" w:fill="F2F2F2"/>
          </w:tcPr>
          <w:p w14:paraId="3CC73EB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offered','accepted','declined','withdrawn</w:t>
            </w:r>
            <w:proofErr w:type="spellEnd"/>
            <w:r w:rsidRPr="00370A73">
              <w:rPr>
                <w:rFonts w:ascii="Arial" w:hAnsi="Arial" w:cs="Arial"/>
                <w:sz w:val="24"/>
                <w:szCs w:val="24"/>
              </w:rPr>
              <w:t>')</w:t>
            </w:r>
          </w:p>
        </w:tc>
        <w:tc>
          <w:tcPr>
            <w:tcW w:w="2160" w:type="dxa"/>
            <w:shd w:val="clear" w:color="auto" w:fill="F2F2F2"/>
          </w:tcPr>
          <w:p w14:paraId="42BDA954"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0115D3D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'offered'</w:t>
            </w:r>
          </w:p>
        </w:tc>
      </w:tr>
      <w:tr w:rsidR="004E6AB7" w:rsidRPr="00370A73" w14:paraId="3B92BA11" w14:textId="77777777" w:rsidTr="00E20A3D">
        <w:tc>
          <w:tcPr>
            <w:tcW w:w="2160" w:type="dxa"/>
          </w:tcPr>
          <w:p w14:paraId="26E1FA8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offered_at</w:t>
            </w:r>
            <w:proofErr w:type="spellEnd"/>
          </w:p>
        </w:tc>
        <w:tc>
          <w:tcPr>
            <w:tcW w:w="2160" w:type="dxa"/>
          </w:tcPr>
          <w:p w14:paraId="465445C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A0613D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offered at</w:t>
            </w:r>
          </w:p>
        </w:tc>
        <w:tc>
          <w:tcPr>
            <w:tcW w:w="2160" w:type="dxa"/>
          </w:tcPr>
          <w:p w14:paraId="46335D6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29EB73A" w14:textId="77777777" w:rsidTr="00E20A3D">
        <w:tc>
          <w:tcPr>
            <w:tcW w:w="2160" w:type="dxa"/>
            <w:shd w:val="clear" w:color="auto" w:fill="F2F2F2"/>
          </w:tcPr>
          <w:p w14:paraId="06F8F7D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responded_at</w:t>
            </w:r>
            <w:proofErr w:type="spellEnd"/>
          </w:p>
        </w:tc>
        <w:tc>
          <w:tcPr>
            <w:tcW w:w="2160" w:type="dxa"/>
            <w:shd w:val="clear" w:color="auto" w:fill="F2F2F2"/>
          </w:tcPr>
          <w:p w14:paraId="1849C36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0D9683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responded at</w:t>
            </w:r>
          </w:p>
        </w:tc>
        <w:tc>
          <w:tcPr>
            <w:tcW w:w="2160" w:type="dxa"/>
            <w:shd w:val="clear" w:color="auto" w:fill="F2F2F2"/>
          </w:tcPr>
          <w:p w14:paraId="0F80934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06635AE" w14:textId="77777777" w:rsidTr="00E20A3D">
        <w:tc>
          <w:tcPr>
            <w:tcW w:w="2160" w:type="dxa"/>
          </w:tcPr>
          <w:p w14:paraId="2DE7FAE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3791005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50C667E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668C535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578258F" w14:textId="77777777" w:rsidTr="00E20A3D">
        <w:tc>
          <w:tcPr>
            <w:tcW w:w="2160" w:type="dxa"/>
            <w:shd w:val="clear" w:color="auto" w:fill="F2F2F2"/>
          </w:tcPr>
          <w:p w14:paraId="5C261E7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3D6B954B"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34B44D2"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599C1FAD"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D45C67F"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522"/>
        <w:gridCol w:w="4230"/>
        <w:gridCol w:w="1182"/>
        <w:gridCol w:w="2082"/>
      </w:tblGrid>
      <w:tr w:rsidR="004E6AB7" w:rsidRPr="00370A73" w14:paraId="62F5DC98" w14:textId="77777777" w:rsidTr="00E20A3D">
        <w:tc>
          <w:tcPr>
            <w:tcW w:w="2160" w:type="dxa"/>
            <w:shd w:val="clear" w:color="auto" w:fill="000000"/>
          </w:tcPr>
          <w:p w14:paraId="78DCF76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500B778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job_postings</w:t>
            </w:r>
            <w:proofErr w:type="spellEnd"/>
          </w:p>
        </w:tc>
      </w:tr>
      <w:tr w:rsidR="004E6AB7" w:rsidRPr="00370A73" w14:paraId="6CEBB386" w14:textId="77777777" w:rsidTr="00E20A3D">
        <w:tc>
          <w:tcPr>
            <w:tcW w:w="2160" w:type="dxa"/>
            <w:shd w:val="clear" w:color="auto" w:fill="D9D9D9"/>
          </w:tcPr>
          <w:p w14:paraId="0D1CAFE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094EDF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0C7AB7D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5AEA632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0459603" w14:textId="77777777" w:rsidTr="00E20A3D">
        <w:tc>
          <w:tcPr>
            <w:tcW w:w="2160" w:type="dxa"/>
            <w:shd w:val="clear" w:color="auto" w:fill="F2F2F2"/>
          </w:tcPr>
          <w:p w14:paraId="2953176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160" w:type="dxa"/>
            <w:shd w:val="clear" w:color="auto" w:fill="F2F2F2"/>
          </w:tcPr>
          <w:p w14:paraId="73B5069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2CB59C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shd w:val="clear" w:color="auto" w:fill="F2F2F2"/>
          </w:tcPr>
          <w:p w14:paraId="4E3EF4E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C5BE1E4" w14:textId="77777777" w:rsidTr="00E20A3D">
        <w:tc>
          <w:tcPr>
            <w:tcW w:w="2160" w:type="dxa"/>
          </w:tcPr>
          <w:p w14:paraId="6898D0F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4996B3A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57718E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350282A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A7C6D65" w14:textId="77777777" w:rsidTr="00E20A3D">
        <w:tc>
          <w:tcPr>
            <w:tcW w:w="2160" w:type="dxa"/>
            <w:shd w:val="clear" w:color="auto" w:fill="F2F2F2"/>
          </w:tcPr>
          <w:p w14:paraId="2BF5C6C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mentor_id</w:t>
            </w:r>
            <w:proofErr w:type="spellEnd"/>
          </w:p>
        </w:tc>
        <w:tc>
          <w:tcPr>
            <w:tcW w:w="2160" w:type="dxa"/>
            <w:shd w:val="clear" w:color="auto" w:fill="F2F2F2"/>
          </w:tcPr>
          <w:p w14:paraId="0ED7060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A0DFBB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mentor id</w:t>
            </w:r>
          </w:p>
        </w:tc>
        <w:tc>
          <w:tcPr>
            <w:tcW w:w="2160" w:type="dxa"/>
            <w:shd w:val="clear" w:color="auto" w:fill="F2F2F2"/>
          </w:tcPr>
          <w:p w14:paraId="357DE9B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C16BD93" w14:textId="77777777" w:rsidTr="00E20A3D">
        <w:tc>
          <w:tcPr>
            <w:tcW w:w="2160" w:type="dxa"/>
          </w:tcPr>
          <w:p w14:paraId="527D99F3"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title</w:t>
            </w:r>
          </w:p>
        </w:tc>
        <w:tc>
          <w:tcPr>
            <w:tcW w:w="2160" w:type="dxa"/>
          </w:tcPr>
          <w:p w14:paraId="3787EC7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160" w:type="dxa"/>
          </w:tcPr>
          <w:p w14:paraId="7486C43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tcPr>
          <w:p w14:paraId="7121E33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3C05267" w14:textId="77777777" w:rsidTr="00E20A3D">
        <w:tc>
          <w:tcPr>
            <w:tcW w:w="2160" w:type="dxa"/>
            <w:shd w:val="clear" w:color="auto" w:fill="F2F2F2"/>
          </w:tcPr>
          <w:p w14:paraId="4F738F56"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shd w:val="clear" w:color="auto" w:fill="F2F2F2"/>
          </w:tcPr>
          <w:p w14:paraId="1F4EB567"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2991FE1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shd w:val="clear" w:color="auto" w:fill="F2F2F2"/>
          </w:tcPr>
          <w:p w14:paraId="60CEAC9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DC295B0" w14:textId="77777777" w:rsidTr="00E20A3D">
        <w:tc>
          <w:tcPr>
            <w:tcW w:w="2160" w:type="dxa"/>
          </w:tcPr>
          <w:p w14:paraId="34263E0B" w14:textId="77777777" w:rsidR="004E6AB7" w:rsidRPr="00370A73" w:rsidRDefault="004E6AB7" w:rsidP="00E20A3D">
            <w:pPr>
              <w:rPr>
                <w:rFonts w:ascii="Arial" w:hAnsi="Arial" w:cs="Arial"/>
                <w:sz w:val="24"/>
                <w:szCs w:val="24"/>
              </w:rPr>
            </w:pPr>
            <w:r w:rsidRPr="00370A73">
              <w:rPr>
                <w:rFonts w:ascii="Arial" w:hAnsi="Arial" w:cs="Arial"/>
                <w:b/>
                <w:sz w:val="24"/>
                <w:szCs w:val="24"/>
              </w:rPr>
              <w:t>requirements</w:t>
            </w:r>
          </w:p>
        </w:tc>
        <w:tc>
          <w:tcPr>
            <w:tcW w:w="2160" w:type="dxa"/>
          </w:tcPr>
          <w:p w14:paraId="3A26F2F4"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0343550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requirements</w:t>
            </w:r>
          </w:p>
        </w:tc>
        <w:tc>
          <w:tcPr>
            <w:tcW w:w="2160" w:type="dxa"/>
          </w:tcPr>
          <w:p w14:paraId="4920E373" w14:textId="77777777" w:rsidR="004E6AB7" w:rsidRPr="00370A73" w:rsidRDefault="004E6AB7" w:rsidP="00E20A3D">
            <w:pPr>
              <w:rPr>
                <w:rFonts w:ascii="Arial" w:hAnsi="Arial" w:cs="Arial"/>
                <w:sz w:val="24"/>
                <w:szCs w:val="24"/>
              </w:rPr>
            </w:pPr>
          </w:p>
        </w:tc>
      </w:tr>
      <w:tr w:rsidR="004E6AB7" w:rsidRPr="00370A73" w14:paraId="449E7B21" w14:textId="77777777" w:rsidTr="00E20A3D">
        <w:tc>
          <w:tcPr>
            <w:tcW w:w="2160" w:type="dxa"/>
            <w:shd w:val="clear" w:color="auto" w:fill="F2F2F2"/>
          </w:tcPr>
          <w:p w14:paraId="7CF5426C" w14:textId="77777777" w:rsidR="004E6AB7" w:rsidRPr="00370A73" w:rsidRDefault="004E6AB7" w:rsidP="00E20A3D">
            <w:pPr>
              <w:rPr>
                <w:rFonts w:ascii="Arial" w:hAnsi="Arial" w:cs="Arial"/>
                <w:sz w:val="24"/>
                <w:szCs w:val="24"/>
              </w:rPr>
            </w:pPr>
            <w:r w:rsidRPr="00370A73">
              <w:rPr>
                <w:rFonts w:ascii="Arial" w:hAnsi="Arial" w:cs="Arial"/>
                <w:b/>
                <w:sz w:val="24"/>
                <w:szCs w:val="24"/>
              </w:rPr>
              <w:t>deliverables</w:t>
            </w:r>
          </w:p>
        </w:tc>
        <w:tc>
          <w:tcPr>
            <w:tcW w:w="2160" w:type="dxa"/>
            <w:shd w:val="clear" w:color="auto" w:fill="F2F2F2"/>
          </w:tcPr>
          <w:p w14:paraId="68021FFE"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34924FB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deliverables</w:t>
            </w:r>
          </w:p>
        </w:tc>
        <w:tc>
          <w:tcPr>
            <w:tcW w:w="2160" w:type="dxa"/>
            <w:shd w:val="clear" w:color="auto" w:fill="F2F2F2"/>
          </w:tcPr>
          <w:p w14:paraId="6C098775" w14:textId="77777777" w:rsidR="004E6AB7" w:rsidRPr="00370A73" w:rsidRDefault="004E6AB7" w:rsidP="00E20A3D">
            <w:pPr>
              <w:rPr>
                <w:rFonts w:ascii="Arial" w:hAnsi="Arial" w:cs="Arial"/>
                <w:sz w:val="24"/>
                <w:szCs w:val="24"/>
              </w:rPr>
            </w:pPr>
          </w:p>
        </w:tc>
      </w:tr>
      <w:tr w:rsidR="004E6AB7" w:rsidRPr="00370A73" w14:paraId="7644BDA0" w14:textId="77777777" w:rsidTr="00E20A3D">
        <w:tc>
          <w:tcPr>
            <w:tcW w:w="2160" w:type="dxa"/>
          </w:tcPr>
          <w:p w14:paraId="0EE682E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posting_type</w:t>
            </w:r>
            <w:proofErr w:type="spellEnd"/>
          </w:p>
        </w:tc>
        <w:tc>
          <w:tcPr>
            <w:tcW w:w="2160" w:type="dxa"/>
          </w:tcPr>
          <w:p w14:paraId="3C395AB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7F5A2D8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posting type</w:t>
            </w:r>
          </w:p>
        </w:tc>
        <w:tc>
          <w:tcPr>
            <w:tcW w:w="2160" w:type="dxa"/>
          </w:tcPr>
          <w:p w14:paraId="419117A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ojt</w:t>
            </w:r>
            <w:proofErr w:type="spellEnd"/>
            <w:r w:rsidRPr="00370A73">
              <w:rPr>
                <w:rFonts w:ascii="Arial" w:hAnsi="Arial" w:cs="Arial"/>
                <w:sz w:val="24"/>
                <w:szCs w:val="24"/>
              </w:rPr>
              <w:t>'</w:t>
            </w:r>
          </w:p>
        </w:tc>
      </w:tr>
      <w:tr w:rsidR="004E6AB7" w:rsidRPr="00370A73" w14:paraId="0F0511F2" w14:textId="77777777" w:rsidTr="00E20A3D">
        <w:tc>
          <w:tcPr>
            <w:tcW w:w="2160" w:type="dxa"/>
            <w:shd w:val="clear" w:color="auto" w:fill="F2F2F2"/>
          </w:tcPr>
          <w:p w14:paraId="462B952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job_type</w:t>
            </w:r>
            <w:proofErr w:type="spellEnd"/>
          </w:p>
        </w:tc>
        <w:tc>
          <w:tcPr>
            <w:tcW w:w="2160" w:type="dxa"/>
            <w:shd w:val="clear" w:color="auto" w:fill="F2F2F2"/>
          </w:tcPr>
          <w:p w14:paraId="110657C8"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3B6260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type</w:t>
            </w:r>
          </w:p>
        </w:tc>
        <w:tc>
          <w:tcPr>
            <w:tcW w:w="2160" w:type="dxa"/>
            <w:shd w:val="clear" w:color="auto" w:fill="F2F2F2"/>
          </w:tcPr>
          <w:p w14:paraId="4812A9B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ojt</w:t>
            </w:r>
            <w:proofErr w:type="spellEnd"/>
            <w:r w:rsidRPr="00370A73">
              <w:rPr>
                <w:rFonts w:ascii="Arial" w:hAnsi="Arial" w:cs="Arial"/>
                <w:sz w:val="24"/>
                <w:szCs w:val="24"/>
              </w:rPr>
              <w:t>'</w:t>
            </w:r>
          </w:p>
        </w:tc>
      </w:tr>
      <w:tr w:rsidR="004E6AB7" w:rsidRPr="00370A73" w14:paraId="4979AA4E" w14:textId="77777777" w:rsidTr="00E20A3D">
        <w:tc>
          <w:tcPr>
            <w:tcW w:w="2160" w:type="dxa"/>
          </w:tcPr>
          <w:p w14:paraId="508E2331" w14:textId="77777777" w:rsidR="004E6AB7" w:rsidRPr="00370A73" w:rsidRDefault="004E6AB7" w:rsidP="00E20A3D">
            <w:pPr>
              <w:rPr>
                <w:rFonts w:ascii="Arial" w:hAnsi="Arial" w:cs="Arial"/>
                <w:sz w:val="24"/>
                <w:szCs w:val="24"/>
              </w:rPr>
            </w:pPr>
            <w:r w:rsidRPr="00370A73">
              <w:rPr>
                <w:rFonts w:ascii="Arial" w:hAnsi="Arial" w:cs="Arial"/>
                <w:b/>
                <w:sz w:val="24"/>
                <w:szCs w:val="24"/>
              </w:rPr>
              <w:t>location</w:t>
            </w:r>
          </w:p>
        </w:tc>
        <w:tc>
          <w:tcPr>
            <w:tcW w:w="2160" w:type="dxa"/>
          </w:tcPr>
          <w:p w14:paraId="77E8E41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3C82552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location</w:t>
            </w:r>
          </w:p>
        </w:tc>
        <w:tc>
          <w:tcPr>
            <w:tcW w:w="2160" w:type="dxa"/>
          </w:tcPr>
          <w:p w14:paraId="6F090E6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5C851EC" w14:textId="77777777" w:rsidTr="00E20A3D">
        <w:tc>
          <w:tcPr>
            <w:tcW w:w="2160" w:type="dxa"/>
            <w:shd w:val="clear" w:color="auto" w:fill="F2F2F2"/>
          </w:tcPr>
          <w:p w14:paraId="5B8750F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finish_time</w:t>
            </w:r>
            <w:proofErr w:type="spellEnd"/>
          </w:p>
        </w:tc>
        <w:tc>
          <w:tcPr>
            <w:tcW w:w="2160" w:type="dxa"/>
            <w:shd w:val="clear" w:color="auto" w:fill="F2F2F2"/>
          </w:tcPr>
          <w:p w14:paraId="713A23B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5E7A0E3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finish time</w:t>
            </w:r>
          </w:p>
        </w:tc>
        <w:tc>
          <w:tcPr>
            <w:tcW w:w="2160" w:type="dxa"/>
            <w:shd w:val="clear" w:color="auto" w:fill="F2F2F2"/>
          </w:tcPr>
          <w:p w14:paraId="0B7FED8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3201D3B" w14:textId="77777777" w:rsidTr="00E20A3D">
        <w:tc>
          <w:tcPr>
            <w:tcW w:w="2160" w:type="dxa"/>
          </w:tcPr>
          <w:p w14:paraId="30FBAA9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on_call_days</w:t>
            </w:r>
            <w:proofErr w:type="spellEnd"/>
          </w:p>
        </w:tc>
        <w:tc>
          <w:tcPr>
            <w:tcW w:w="2160" w:type="dxa"/>
          </w:tcPr>
          <w:p w14:paraId="41CB62BA"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3297628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on call days</w:t>
            </w:r>
          </w:p>
        </w:tc>
        <w:tc>
          <w:tcPr>
            <w:tcW w:w="2160" w:type="dxa"/>
          </w:tcPr>
          <w:p w14:paraId="74AC5AB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996B5DA" w14:textId="77777777" w:rsidTr="00E20A3D">
        <w:tc>
          <w:tcPr>
            <w:tcW w:w="2160" w:type="dxa"/>
            <w:shd w:val="clear" w:color="auto" w:fill="F2F2F2"/>
          </w:tcPr>
          <w:p w14:paraId="520E2DA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salary_rate</w:t>
            </w:r>
            <w:proofErr w:type="spellEnd"/>
          </w:p>
        </w:tc>
        <w:tc>
          <w:tcPr>
            <w:tcW w:w="2160" w:type="dxa"/>
            <w:shd w:val="clear" w:color="auto" w:fill="F2F2F2"/>
          </w:tcPr>
          <w:p w14:paraId="04FB76D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decimal(</w:t>
            </w:r>
            <w:proofErr w:type="gramEnd"/>
            <w:r w:rsidRPr="00370A73">
              <w:rPr>
                <w:rFonts w:ascii="Arial" w:hAnsi="Arial" w:cs="Arial"/>
                <w:sz w:val="24"/>
                <w:szCs w:val="24"/>
              </w:rPr>
              <w:t>10,2)</w:t>
            </w:r>
          </w:p>
        </w:tc>
        <w:tc>
          <w:tcPr>
            <w:tcW w:w="2160" w:type="dxa"/>
            <w:shd w:val="clear" w:color="auto" w:fill="F2F2F2"/>
          </w:tcPr>
          <w:p w14:paraId="3E0A7E3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salary rate</w:t>
            </w:r>
          </w:p>
        </w:tc>
        <w:tc>
          <w:tcPr>
            <w:tcW w:w="2160" w:type="dxa"/>
            <w:shd w:val="clear" w:color="auto" w:fill="F2F2F2"/>
          </w:tcPr>
          <w:p w14:paraId="33986CE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B86C964" w14:textId="77777777" w:rsidTr="00E20A3D">
        <w:tc>
          <w:tcPr>
            <w:tcW w:w="2160" w:type="dxa"/>
          </w:tcPr>
          <w:p w14:paraId="25CB678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salary_rate_type</w:t>
            </w:r>
            <w:proofErr w:type="spellEnd"/>
          </w:p>
        </w:tc>
        <w:tc>
          <w:tcPr>
            <w:tcW w:w="2160" w:type="dxa"/>
          </w:tcPr>
          <w:p w14:paraId="074F7F4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0FD2D3D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salary rate type</w:t>
            </w:r>
          </w:p>
        </w:tc>
        <w:tc>
          <w:tcPr>
            <w:tcW w:w="2160" w:type="dxa"/>
          </w:tcPr>
          <w:p w14:paraId="26148032" w14:textId="77777777" w:rsidR="004E6AB7" w:rsidRPr="00370A73" w:rsidRDefault="004E6AB7" w:rsidP="00E20A3D">
            <w:pPr>
              <w:rPr>
                <w:rFonts w:ascii="Arial" w:hAnsi="Arial" w:cs="Arial"/>
                <w:sz w:val="24"/>
                <w:szCs w:val="24"/>
              </w:rPr>
            </w:pPr>
            <w:r w:rsidRPr="00370A73">
              <w:rPr>
                <w:rFonts w:ascii="Arial" w:hAnsi="Arial" w:cs="Arial"/>
                <w:sz w:val="24"/>
                <w:szCs w:val="24"/>
              </w:rPr>
              <w:t>DEFAULT 'daily'</w:t>
            </w:r>
          </w:p>
        </w:tc>
      </w:tr>
      <w:tr w:rsidR="004E6AB7" w:rsidRPr="00370A73" w14:paraId="1D2E6D45" w14:textId="77777777" w:rsidTr="00E20A3D">
        <w:tc>
          <w:tcPr>
            <w:tcW w:w="2160" w:type="dxa"/>
            <w:shd w:val="clear" w:color="auto" w:fill="F2F2F2"/>
          </w:tcPr>
          <w:p w14:paraId="7CE8E94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target_audience</w:t>
            </w:r>
            <w:proofErr w:type="spellEnd"/>
          </w:p>
        </w:tc>
        <w:tc>
          <w:tcPr>
            <w:tcW w:w="2160" w:type="dxa"/>
            <w:shd w:val="clear" w:color="auto" w:fill="F2F2F2"/>
          </w:tcPr>
          <w:p w14:paraId="0E493A0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2A450407"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target </w:t>
            </w:r>
            <w:r w:rsidRPr="00370A73">
              <w:rPr>
                <w:rFonts w:ascii="Arial" w:hAnsi="Arial" w:cs="Arial"/>
                <w:sz w:val="24"/>
                <w:szCs w:val="24"/>
              </w:rPr>
              <w:lastRenderedPageBreak/>
              <w:t>audience</w:t>
            </w:r>
          </w:p>
        </w:tc>
        <w:tc>
          <w:tcPr>
            <w:tcW w:w="2160" w:type="dxa"/>
            <w:shd w:val="clear" w:color="auto" w:fill="F2F2F2"/>
          </w:tcPr>
          <w:p w14:paraId="34B84B53" w14:textId="77777777" w:rsidR="004E6AB7" w:rsidRPr="00370A73" w:rsidRDefault="004E6AB7" w:rsidP="00E20A3D">
            <w:pPr>
              <w:rPr>
                <w:rFonts w:ascii="Arial" w:hAnsi="Arial" w:cs="Arial"/>
                <w:sz w:val="24"/>
                <w:szCs w:val="24"/>
              </w:rPr>
            </w:pPr>
            <w:r w:rsidRPr="00370A73">
              <w:rPr>
                <w:rFonts w:ascii="Arial" w:hAnsi="Arial" w:cs="Arial"/>
                <w:sz w:val="24"/>
                <w:szCs w:val="24"/>
              </w:rPr>
              <w:lastRenderedPageBreak/>
              <w:t>DEFAULT '</w:t>
            </w:r>
            <w:proofErr w:type="spellStart"/>
            <w:r w:rsidRPr="00370A73">
              <w:rPr>
                <w:rFonts w:ascii="Arial" w:hAnsi="Arial" w:cs="Arial"/>
                <w:sz w:val="24"/>
                <w:szCs w:val="24"/>
              </w:rPr>
              <w:t>ojt_students</w:t>
            </w:r>
            <w:proofErr w:type="spellEnd"/>
            <w:r w:rsidRPr="00370A73">
              <w:rPr>
                <w:rFonts w:ascii="Arial" w:hAnsi="Arial" w:cs="Arial"/>
                <w:sz w:val="24"/>
                <w:szCs w:val="24"/>
              </w:rPr>
              <w:t>'</w:t>
            </w:r>
          </w:p>
        </w:tc>
      </w:tr>
      <w:tr w:rsidR="004E6AB7" w:rsidRPr="00370A73" w14:paraId="04E29CC6" w14:textId="77777777" w:rsidTr="00E20A3D">
        <w:tc>
          <w:tcPr>
            <w:tcW w:w="2160" w:type="dxa"/>
          </w:tcPr>
          <w:p w14:paraId="1922B9C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work_setup</w:t>
            </w:r>
            <w:proofErr w:type="spellEnd"/>
          </w:p>
        </w:tc>
        <w:tc>
          <w:tcPr>
            <w:tcW w:w="2160" w:type="dxa"/>
          </w:tcPr>
          <w:p w14:paraId="643E96C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502A6D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work setup</w:t>
            </w:r>
          </w:p>
        </w:tc>
        <w:tc>
          <w:tcPr>
            <w:tcW w:w="2160" w:type="dxa"/>
          </w:tcPr>
          <w:p w14:paraId="06B9118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'onsite'</w:t>
            </w:r>
          </w:p>
        </w:tc>
      </w:tr>
      <w:tr w:rsidR="004E6AB7" w:rsidRPr="00370A73" w14:paraId="415BF0BE" w14:textId="77777777" w:rsidTr="00E20A3D">
        <w:tc>
          <w:tcPr>
            <w:tcW w:w="2160" w:type="dxa"/>
            <w:shd w:val="clear" w:color="auto" w:fill="F2F2F2"/>
          </w:tcPr>
          <w:p w14:paraId="04A50FE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slots_available</w:t>
            </w:r>
            <w:proofErr w:type="spellEnd"/>
          </w:p>
        </w:tc>
        <w:tc>
          <w:tcPr>
            <w:tcW w:w="2160" w:type="dxa"/>
            <w:shd w:val="clear" w:color="auto" w:fill="F2F2F2"/>
          </w:tcPr>
          <w:p w14:paraId="4B5FDEB1"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37EF1AF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slots available</w:t>
            </w:r>
          </w:p>
        </w:tc>
        <w:tc>
          <w:tcPr>
            <w:tcW w:w="2160" w:type="dxa"/>
            <w:shd w:val="clear" w:color="auto" w:fill="F2F2F2"/>
          </w:tcPr>
          <w:p w14:paraId="6AEA80C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6FA43E21" w14:textId="77777777" w:rsidTr="00E20A3D">
        <w:tc>
          <w:tcPr>
            <w:tcW w:w="2160" w:type="dxa"/>
          </w:tcPr>
          <w:p w14:paraId="7F2F92BE"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5F1D8E8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draft','pending_review','active','closed','rejected</w:t>
            </w:r>
            <w:proofErr w:type="spellEnd"/>
            <w:r w:rsidRPr="00370A73">
              <w:rPr>
                <w:rFonts w:ascii="Arial" w:hAnsi="Arial" w:cs="Arial"/>
                <w:sz w:val="24"/>
                <w:szCs w:val="24"/>
              </w:rPr>
              <w:t>')</w:t>
            </w:r>
          </w:p>
        </w:tc>
        <w:tc>
          <w:tcPr>
            <w:tcW w:w="2160" w:type="dxa"/>
          </w:tcPr>
          <w:p w14:paraId="0BF2265E"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63B69CA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'draft'</w:t>
            </w:r>
          </w:p>
        </w:tc>
      </w:tr>
      <w:tr w:rsidR="004E6AB7" w:rsidRPr="00370A73" w14:paraId="4068214B" w14:textId="77777777" w:rsidTr="00E20A3D">
        <w:tc>
          <w:tcPr>
            <w:tcW w:w="2160" w:type="dxa"/>
            <w:shd w:val="clear" w:color="auto" w:fill="F2F2F2"/>
          </w:tcPr>
          <w:p w14:paraId="0AF0702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posted_at</w:t>
            </w:r>
            <w:proofErr w:type="spellEnd"/>
          </w:p>
        </w:tc>
        <w:tc>
          <w:tcPr>
            <w:tcW w:w="2160" w:type="dxa"/>
            <w:shd w:val="clear" w:color="auto" w:fill="F2F2F2"/>
          </w:tcPr>
          <w:p w14:paraId="450C2F4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F7FD60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posted at</w:t>
            </w:r>
          </w:p>
        </w:tc>
        <w:tc>
          <w:tcPr>
            <w:tcW w:w="2160" w:type="dxa"/>
            <w:shd w:val="clear" w:color="auto" w:fill="F2F2F2"/>
          </w:tcPr>
          <w:p w14:paraId="664356D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E8F5288" w14:textId="77777777" w:rsidTr="00E20A3D">
        <w:tc>
          <w:tcPr>
            <w:tcW w:w="2160" w:type="dxa"/>
          </w:tcPr>
          <w:p w14:paraId="75D21F3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expires_at</w:t>
            </w:r>
            <w:proofErr w:type="spellEnd"/>
          </w:p>
        </w:tc>
        <w:tc>
          <w:tcPr>
            <w:tcW w:w="2160" w:type="dxa"/>
          </w:tcPr>
          <w:p w14:paraId="1905AE6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A0031E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expires at</w:t>
            </w:r>
          </w:p>
        </w:tc>
        <w:tc>
          <w:tcPr>
            <w:tcW w:w="2160" w:type="dxa"/>
          </w:tcPr>
          <w:p w14:paraId="44885E1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F14A2EB" w14:textId="77777777" w:rsidTr="00E20A3D">
        <w:tc>
          <w:tcPr>
            <w:tcW w:w="2160" w:type="dxa"/>
            <w:shd w:val="clear" w:color="auto" w:fill="F2F2F2"/>
          </w:tcPr>
          <w:p w14:paraId="1B5DF6A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ECB8CC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1E485A8"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16E8767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7225C3F" w14:textId="77777777" w:rsidTr="00E20A3D">
        <w:tc>
          <w:tcPr>
            <w:tcW w:w="2160" w:type="dxa"/>
          </w:tcPr>
          <w:p w14:paraId="05BAF15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6FC9FDC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318E32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CD01E2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C39A3B2"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626"/>
        <w:gridCol w:w="3018"/>
        <w:gridCol w:w="1508"/>
        <w:gridCol w:w="2864"/>
      </w:tblGrid>
      <w:tr w:rsidR="004E6AB7" w:rsidRPr="00370A73" w14:paraId="27A589BB" w14:textId="77777777" w:rsidTr="00E20A3D">
        <w:tc>
          <w:tcPr>
            <w:tcW w:w="2160" w:type="dxa"/>
            <w:shd w:val="clear" w:color="auto" w:fill="000000"/>
          </w:tcPr>
          <w:p w14:paraId="0A49B018"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7F546AF"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job_posting_reviews</w:t>
            </w:r>
            <w:proofErr w:type="spellEnd"/>
          </w:p>
        </w:tc>
      </w:tr>
      <w:tr w:rsidR="004E6AB7" w:rsidRPr="00370A73" w14:paraId="61019EE7" w14:textId="77777777" w:rsidTr="00E20A3D">
        <w:tc>
          <w:tcPr>
            <w:tcW w:w="2160" w:type="dxa"/>
            <w:shd w:val="clear" w:color="auto" w:fill="D9D9D9"/>
          </w:tcPr>
          <w:p w14:paraId="14A1A2D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7F054F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9F8592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4781FE3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65D1AE1" w14:textId="77777777" w:rsidTr="00E20A3D">
        <w:tc>
          <w:tcPr>
            <w:tcW w:w="2160" w:type="dxa"/>
            <w:shd w:val="clear" w:color="auto" w:fill="F2F2F2"/>
          </w:tcPr>
          <w:p w14:paraId="1639DC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review_id</w:t>
            </w:r>
            <w:proofErr w:type="spellEnd"/>
          </w:p>
        </w:tc>
        <w:tc>
          <w:tcPr>
            <w:tcW w:w="2160" w:type="dxa"/>
            <w:shd w:val="clear" w:color="auto" w:fill="F2F2F2"/>
          </w:tcPr>
          <w:p w14:paraId="44CC4F5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D0CDC0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 id</w:t>
            </w:r>
          </w:p>
        </w:tc>
        <w:tc>
          <w:tcPr>
            <w:tcW w:w="2160" w:type="dxa"/>
            <w:shd w:val="clear" w:color="auto" w:fill="F2F2F2"/>
          </w:tcPr>
          <w:p w14:paraId="2162CCF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5AE7B3A" w14:textId="77777777" w:rsidTr="00E20A3D">
        <w:tc>
          <w:tcPr>
            <w:tcW w:w="2160" w:type="dxa"/>
          </w:tcPr>
          <w:p w14:paraId="1CDD28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160" w:type="dxa"/>
          </w:tcPr>
          <w:p w14:paraId="6B56F77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026010D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tcPr>
          <w:p w14:paraId="3A72803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48935D2" w14:textId="77777777" w:rsidTr="00E20A3D">
        <w:tc>
          <w:tcPr>
            <w:tcW w:w="2160" w:type="dxa"/>
            <w:shd w:val="clear" w:color="auto" w:fill="F2F2F2"/>
          </w:tcPr>
          <w:p w14:paraId="21BA537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reviewed_by</w:t>
            </w:r>
            <w:proofErr w:type="spellEnd"/>
          </w:p>
        </w:tc>
        <w:tc>
          <w:tcPr>
            <w:tcW w:w="2160" w:type="dxa"/>
            <w:shd w:val="clear" w:color="auto" w:fill="F2F2F2"/>
          </w:tcPr>
          <w:p w14:paraId="0420A53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36F168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by</w:t>
            </w:r>
          </w:p>
        </w:tc>
        <w:tc>
          <w:tcPr>
            <w:tcW w:w="2160" w:type="dxa"/>
            <w:shd w:val="clear" w:color="auto" w:fill="F2F2F2"/>
          </w:tcPr>
          <w:p w14:paraId="07C03A4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15F9478" w14:textId="77777777" w:rsidTr="00E20A3D">
        <w:tc>
          <w:tcPr>
            <w:tcW w:w="2160" w:type="dxa"/>
          </w:tcPr>
          <w:p w14:paraId="4EE2ACAE"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69075E8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approved','rejected</w:t>
            </w:r>
            <w:proofErr w:type="spellEnd"/>
            <w:r w:rsidRPr="00370A73">
              <w:rPr>
                <w:rFonts w:ascii="Arial" w:hAnsi="Arial" w:cs="Arial"/>
                <w:sz w:val="24"/>
                <w:szCs w:val="24"/>
              </w:rPr>
              <w:t>')</w:t>
            </w:r>
          </w:p>
        </w:tc>
        <w:tc>
          <w:tcPr>
            <w:tcW w:w="2160" w:type="dxa"/>
          </w:tcPr>
          <w:p w14:paraId="5AC37B80"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1865B86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20E21E8" w14:textId="77777777" w:rsidTr="00E20A3D">
        <w:tc>
          <w:tcPr>
            <w:tcW w:w="2160" w:type="dxa"/>
            <w:shd w:val="clear" w:color="auto" w:fill="F2F2F2"/>
          </w:tcPr>
          <w:p w14:paraId="1ACF85A8" w14:textId="77777777" w:rsidR="004E6AB7" w:rsidRPr="00370A73" w:rsidRDefault="004E6AB7" w:rsidP="00E20A3D">
            <w:pPr>
              <w:rPr>
                <w:rFonts w:ascii="Arial" w:hAnsi="Arial" w:cs="Arial"/>
                <w:sz w:val="24"/>
                <w:szCs w:val="24"/>
              </w:rPr>
            </w:pPr>
            <w:r w:rsidRPr="00370A73">
              <w:rPr>
                <w:rFonts w:ascii="Arial" w:hAnsi="Arial" w:cs="Arial"/>
                <w:b/>
                <w:sz w:val="24"/>
                <w:szCs w:val="24"/>
              </w:rPr>
              <w:t>notes</w:t>
            </w:r>
          </w:p>
        </w:tc>
        <w:tc>
          <w:tcPr>
            <w:tcW w:w="2160" w:type="dxa"/>
            <w:shd w:val="clear" w:color="auto" w:fill="F2F2F2"/>
          </w:tcPr>
          <w:p w14:paraId="26472B24"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134EC4E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notes</w:t>
            </w:r>
          </w:p>
        </w:tc>
        <w:tc>
          <w:tcPr>
            <w:tcW w:w="2160" w:type="dxa"/>
            <w:shd w:val="clear" w:color="auto" w:fill="F2F2F2"/>
          </w:tcPr>
          <w:p w14:paraId="4FE43D3D" w14:textId="77777777" w:rsidR="004E6AB7" w:rsidRPr="00370A73" w:rsidRDefault="004E6AB7" w:rsidP="00E20A3D">
            <w:pPr>
              <w:rPr>
                <w:rFonts w:ascii="Arial" w:hAnsi="Arial" w:cs="Arial"/>
                <w:sz w:val="24"/>
                <w:szCs w:val="24"/>
              </w:rPr>
            </w:pPr>
          </w:p>
        </w:tc>
      </w:tr>
      <w:tr w:rsidR="004E6AB7" w:rsidRPr="00370A73" w14:paraId="2E6146CD" w14:textId="77777777" w:rsidTr="00E20A3D">
        <w:tc>
          <w:tcPr>
            <w:tcW w:w="2160" w:type="dxa"/>
          </w:tcPr>
          <w:p w14:paraId="7337857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2160" w:type="dxa"/>
          </w:tcPr>
          <w:p w14:paraId="34080B5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3A6C7D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2160" w:type="dxa"/>
          </w:tcPr>
          <w:p w14:paraId="204C68E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59F04CF" w14:textId="77777777" w:rsidTr="00E20A3D">
        <w:tc>
          <w:tcPr>
            <w:tcW w:w="2160" w:type="dxa"/>
            <w:shd w:val="clear" w:color="auto" w:fill="F2F2F2"/>
          </w:tcPr>
          <w:p w14:paraId="64E5FAF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65DAB7E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12CE7D74"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16AF7EC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01645FD" w14:textId="77777777" w:rsidTr="00E20A3D">
        <w:tc>
          <w:tcPr>
            <w:tcW w:w="2160" w:type="dxa"/>
          </w:tcPr>
          <w:p w14:paraId="208870B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2D58C51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18DEE6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7D00BB1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187AC4B"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87"/>
        <w:gridCol w:w="1965"/>
        <w:gridCol w:w="2041"/>
        <w:gridCol w:w="2923"/>
      </w:tblGrid>
      <w:tr w:rsidR="004E6AB7" w:rsidRPr="00370A73" w14:paraId="315135DC" w14:textId="77777777" w:rsidTr="00E20A3D">
        <w:tc>
          <w:tcPr>
            <w:tcW w:w="2160" w:type="dxa"/>
            <w:shd w:val="clear" w:color="auto" w:fill="000000"/>
          </w:tcPr>
          <w:p w14:paraId="1CE9614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044FAA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job_required_programs</w:t>
            </w:r>
            <w:proofErr w:type="spellEnd"/>
          </w:p>
        </w:tc>
      </w:tr>
      <w:tr w:rsidR="004E6AB7" w:rsidRPr="00370A73" w14:paraId="62C7B637" w14:textId="77777777" w:rsidTr="00E20A3D">
        <w:tc>
          <w:tcPr>
            <w:tcW w:w="2160" w:type="dxa"/>
            <w:shd w:val="clear" w:color="auto" w:fill="D9D9D9"/>
          </w:tcPr>
          <w:p w14:paraId="138BF43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B23C94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6ED7B9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7FAB1EC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50F2415" w14:textId="77777777" w:rsidTr="00E20A3D">
        <w:tc>
          <w:tcPr>
            <w:tcW w:w="2160" w:type="dxa"/>
            <w:shd w:val="clear" w:color="auto" w:fill="F2F2F2"/>
          </w:tcPr>
          <w:p w14:paraId="22A64F99" w14:textId="77777777" w:rsidR="004E6AB7" w:rsidRPr="00370A73" w:rsidRDefault="004E6AB7" w:rsidP="00E20A3D">
            <w:pPr>
              <w:rPr>
                <w:rFonts w:ascii="Arial" w:hAnsi="Arial" w:cs="Arial"/>
                <w:sz w:val="24"/>
                <w:szCs w:val="24"/>
              </w:rPr>
            </w:pPr>
            <w:r w:rsidRPr="00370A73">
              <w:rPr>
                <w:rFonts w:ascii="Arial" w:hAnsi="Arial" w:cs="Arial"/>
                <w:b/>
                <w:sz w:val="24"/>
                <w:szCs w:val="24"/>
              </w:rPr>
              <w:t>id</w:t>
            </w:r>
          </w:p>
        </w:tc>
        <w:tc>
          <w:tcPr>
            <w:tcW w:w="2160" w:type="dxa"/>
            <w:shd w:val="clear" w:color="auto" w:fill="F2F2F2"/>
          </w:tcPr>
          <w:p w14:paraId="61485E7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05D232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id</w:t>
            </w:r>
          </w:p>
        </w:tc>
        <w:tc>
          <w:tcPr>
            <w:tcW w:w="2160" w:type="dxa"/>
            <w:shd w:val="clear" w:color="auto" w:fill="F2F2F2"/>
          </w:tcPr>
          <w:p w14:paraId="001A1E7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1D6F0F8" w14:textId="77777777" w:rsidTr="00E20A3D">
        <w:tc>
          <w:tcPr>
            <w:tcW w:w="2160" w:type="dxa"/>
          </w:tcPr>
          <w:p w14:paraId="30E7E83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160" w:type="dxa"/>
          </w:tcPr>
          <w:p w14:paraId="4BC52D42"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6666205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tcPr>
          <w:p w14:paraId="76F4A12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95462B2" w14:textId="77777777" w:rsidTr="00E20A3D">
        <w:tc>
          <w:tcPr>
            <w:tcW w:w="2160" w:type="dxa"/>
            <w:shd w:val="clear" w:color="auto" w:fill="F2F2F2"/>
          </w:tcPr>
          <w:p w14:paraId="4DE71C8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160" w:type="dxa"/>
            <w:shd w:val="clear" w:color="auto" w:fill="F2F2F2"/>
          </w:tcPr>
          <w:p w14:paraId="363F51D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633B8A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160" w:type="dxa"/>
            <w:shd w:val="clear" w:color="auto" w:fill="F2F2F2"/>
          </w:tcPr>
          <w:p w14:paraId="793F380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71D3B6B" w14:textId="77777777" w:rsidTr="00E20A3D">
        <w:tc>
          <w:tcPr>
            <w:tcW w:w="2160" w:type="dxa"/>
          </w:tcPr>
          <w:p w14:paraId="055B028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is_mandatory</w:t>
            </w:r>
            <w:proofErr w:type="spellEnd"/>
          </w:p>
        </w:tc>
        <w:tc>
          <w:tcPr>
            <w:tcW w:w="2160" w:type="dxa"/>
          </w:tcPr>
          <w:p w14:paraId="0F7CFA45"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4899DAE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mandatory</w:t>
            </w:r>
          </w:p>
        </w:tc>
        <w:tc>
          <w:tcPr>
            <w:tcW w:w="2160" w:type="dxa"/>
          </w:tcPr>
          <w:p w14:paraId="516F5503"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4D0BB764" w14:textId="77777777" w:rsidTr="00E20A3D">
        <w:tc>
          <w:tcPr>
            <w:tcW w:w="2160" w:type="dxa"/>
            <w:shd w:val="clear" w:color="auto" w:fill="F2F2F2"/>
          </w:tcPr>
          <w:p w14:paraId="777D3DD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1ABAC71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A7375D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0A7BDE4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587507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505"/>
        <w:gridCol w:w="3069"/>
        <w:gridCol w:w="1531"/>
        <w:gridCol w:w="2911"/>
      </w:tblGrid>
      <w:tr w:rsidR="004E6AB7" w:rsidRPr="00370A73" w14:paraId="05FD979E" w14:textId="77777777" w:rsidTr="00E20A3D">
        <w:tc>
          <w:tcPr>
            <w:tcW w:w="2160" w:type="dxa"/>
            <w:shd w:val="clear" w:color="auto" w:fill="000000"/>
          </w:tcPr>
          <w:p w14:paraId="4327D175"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99B4D9E"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job_required_skills</w:t>
            </w:r>
            <w:proofErr w:type="spellEnd"/>
          </w:p>
        </w:tc>
      </w:tr>
      <w:tr w:rsidR="004E6AB7" w:rsidRPr="00370A73" w14:paraId="64994E0C" w14:textId="77777777" w:rsidTr="00E20A3D">
        <w:tc>
          <w:tcPr>
            <w:tcW w:w="2160" w:type="dxa"/>
            <w:shd w:val="clear" w:color="auto" w:fill="D9D9D9"/>
          </w:tcPr>
          <w:p w14:paraId="6CAE4D7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5DF53A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399242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750BE69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3E4A91B9" w14:textId="77777777" w:rsidTr="00E20A3D">
        <w:tc>
          <w:tcPr>
            <w:tcW w:w="2160" w:type="dxa"/>
            <w:shd w:val="clear" w:color="auto" w:fill="F2F2F2"/>
          </w:tcPr>
          <w:p w14:paraId="6854087C" w14:textId="77777777" w:rsidR="004E6AB7" w:rsidRPr="00370A73" w:rsidRDefault="004E6AB7" w:rsidP="00E20A3D">
            <w:pPr>
              <w:rPr>
                <w:rFonts w:ascii="Arial" w:hAnsi="Arial" w:cs="Arial"/>
                <w:sz w:val="24"/>
                <w:szCs w:val="24"/>
              </w:rPr>
            </w:pPr>
            <w:r w:rsidRPr="00370A73">
              <w:rPr>
                <w:rFonts w:ascii="Arial" w:hAnsi="Arial" w:cs="Arial"/>
                <w:b/>
                <w:sz w:val="24"/>
                <w:szCs w:val="24"/>
              </w:rPr>
              <w:t>id</w:t>
            </w:r>
          </w:p>
        </w:tc>
        <w:tc>
          <w:tcPr>
            <w:tcW w:w="2160" w:type="dxa"/>
            <w:shd w:val="clear" w:color="auto" w:fill="F2F2F2"/>
          </w:tcPr>
          <w:p w14:paraId="7AD66CF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F200DF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id</w:t>
            </w:r>
          </w:p>
        </w:tc>
        <w:tc>
          <w:tcPr>
            <w:tcW w:w="2160" w:type="dxa"/>
            <w:shd w:val="clear" w:color="auto" w:fill="F2F2F2"/>
          </w:tcPr>
          <w:p w14:paraId="5BC561E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8337FB3" w14:textId="77777777" w:rsidTr="00E20A3D">
        <w:tc>
          <w:tcPr>
            <w:tcW w:w="2160" w:type="dxa"/>
          </w:tcPr>
          <w:p w14:paraId="4DC52AC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job_id</w:t>
            </w:r>
            <w:proofErr w:type="spellEnd"/>
          </w:p>
        </w:tc>
        <w:tc>
          <w:tcPr>
            <w:tcW w:w="2160" w:type="dxa"/>
          </w:tcPr>
          <w:p w14:paraId="200682C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4D3395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tcPr>
          <w:p w14:paraId="264BE24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1694D68" w14:textId="77777777" w:rsidTr="00E20A3D">
        <w:tc>
          <w:tcPr>
            <w:tcW w:w="2160" w:type="dxa"/>
            <w:shd w:val="clear" w:color="auto" w:fill="F2F2F2"/>
          </w:tcPr>
          <w:p w14:paraId="7AB6D6A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skill_id</w:t>
            </w:r>
            <w:proofErr w:type="spellEnd"/>
          </w:p>
        </w:tc>
        <w:tc>
          <w:tcPr>
            <w:tcW w:w="2160" w:type="dxa"/>
            <w:shd w:val="clear" w:color="auto" w:fill="F2F2F2"/>
          </w:tcPr>
          <w:p w14:paraId="5356DD8D"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467E4C4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skill id</w:t>
            </w:r>
          </w:p>
        </w:tc>
        <w:tc>
          <w:tcPr>
            <w:tcW w:w="2160" w:type="dxa"/>
            <w:shd w:val="clear" w:color="auto" w:fill="F2F2F2"/>
          </w:tcPr>
          <w:p w14:paraId="76421D4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8A9D7A0" w14:textId="77777777" w:rsidTr="00E20A3D">
        <w:tc>
          <w:tcPr>
            <w:tcW w:w="2160" w:type="dxa"/>
          </w:tcPr>
          <w:p w14:paraId="1FCB864B" w14:textId="77777777" w:rsidR="004E6AB7" w:rsidRPr="00370A73" w:rsidRDefault="004E6AB7" w:rsidP="00E20A3D">
            <w:pPr>
              <w:rPr>
                <w:rFonts w:ascii="Arial" w:hAnsi="Arial" w:cs="Arial"/>
                <w:sz w:val="24"/>
                <w:szCs w:val="24"/>
              </w:rPr>
            </w:pPr>
            <w:r w:rsidRPr="00370A73">
              <w:rPr>
                <w:rFonts w:ascii="Arial" w:hAnsi="Arial" w:cs="Arial"/>
                <w:b/>
                <w:sz w:val="24"/>
                <w:szCs w:val="24"/>
              </w:rPr>
              <w:t>importance</w:t>
            </w:r>
          </w:p>
        </w:tc>
        <w:tc>
          <w:tcPr>
            <w:tcW w:w="2160" w:type="dxa"/>
          </w:tcPr>
          <w:p w14:paraId="5DEBBA3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required','preferred</w:t>
            </w:r>
            <w:proofErr w:type="spellEnd"/>
            <w:r w:rsidRPr="00370A73">
              <w:rPr>
                <w:rFonts w:ascii="Arial" w:hAnsi="Arial" w:cs="Arial"/>
                <w:sz w:val="24"/>
                <w:szCs w:val="24"/>
              </w:rPr>
              <w:t>')</w:t>
            </w:r>
          </w:p>
        </w:tc>
        <w:tc>
          <w:tcPr>
            <w:tcW w:w="2160" w:type="dxa"/>
          </w:tcPr>
          <w:p w14:paraId="3753E16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importance</w:t>
            </w:r>
          </w:p>
        </w:tc>
        <w:tc>
          <w:tcPr>
            <w:tcW w:w="2160" w:type="dxa"/>
          </w:tcPr>
          <w:p w14:paraId="27FB8F0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'required'</w:t>
            </w:r>
          </w:p>
        </w:tc>
      </w:tr>
      <w:tr w:rsidR="004E6AB7" w:rsidRPr="00370A73" w14:paraId="56427EB9" w14:textId="77777777" w:rsidTr="00E20A3D">
        <w:tc>
          <w:tcPr>
            <w:tcW w:w="2160" w:type="dxa"/>
            <w:shd w:val="clear" w:color="auto" w:fill="F2F2F2"/>
          </w:tcPr>
          <w:p w14:paraId="26C213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E65AD1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1DAE10B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39C5044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004520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447"/>
        <w:gridCol w:w="1571"/>
        <w:gridCol w:w="2088"/>
        <w:gridCol w:w="2910"/>
      </w:tblGrid>
      <w:tr w:rsidR="004E6AB7" w:rsidRPr="00370A73" w14:paraId="0AB2E5C7" w14:textId="77777777" w:rsidTr="00E20A3D">
        <w:tc>
          <w:tcPr>
            <w:tcW w:w="2160" w:type="dxa"/>
            <w:shd w:val="clear" w:color="auto" w:fill="000000"/>
          </w:tcPr>
          <w:p w14:paraId="50CABF30"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0D15719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master_programs</w:t>
            </w:r>
            <w:proofErr w:type="spellEnd"/>
          </w:p>
        </w:tc>
      </w:tr>
      <w:tr w:rsidR="004E6AB7" w:rsidRPr="00370A73" w14:paraId="62F883F9" w14:textId="77777777" w:rsidTr="00E20A3D">
        <w:tc>
          <w:tcPr>
            <w:tcW w:w="2160" w:type="dxa"/>
            <w:shd w:val="clear" w:color="auto" w:fill="D9D9D9"/>
          </w:tcPr>
          <w:p w14:paraId="0C25C0D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F62A3E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636EBE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2404B09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7F97FC76" w14:textId="77777777" w:rsidTr="00E20A3D">
        <w:tc>
          <w:tcPr>
            <w:tcW w:w="2160" w:type="dxa"/>
            <w:shd w:val="clear" w:color="auto" w:fill="F2F2F2"/>
          </w:tcPr>
          <w:p w14:paraId="72EBDAD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master_program_id</w:t>
            </w:r>
            <w:proofErr w:type="spellEnd"/>
          </w:p>
        </w:tc>
        <w:tc>
          <w:tcPr>
            <w:tcW w:w="2160" w:type="dxa"/>
            <w:shd w:val="clear" w:color="auto" w:fill="F2F2F2"/>
          </w:tcPr>
          <w:p w14:paraId="5D37862E"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36237A56"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Unique identifier for </w:t>
            </w:r>
            <w:proofErr w:type="spellStart"/>
            <w:r w:rsidRPr="00370A73">
              <w:rPr>
                <w:rFonts w:ascii="Arial" w:hAnsi="Arial" w:cs="Arial"/>
                <w:sz w:val="24"/>
                <w:szCs w:val="24"/>
              </w:rPr>
              <w:t>master_programs</w:t>
            </w:r>
            <w:proofErr w:type="spellEnd"/>
          </w:p>
        </w:tc>
        <w:tc>
          <w:tcPr>
            <w:tcW w:w="2160" w:type="dxa"/>
            <w:shd w:val="clear" w:color="auto" w:fill="F2F2F2"/>
          </w:tcPr>
          <w:p w14:paraId="0A19171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81BE1D4" w14:textId="77777777" w:rsidTr="00E20A3D">
        <w:tc>
          <w:tcPr>
            <w:tcW w:w="2160" w:type="dxa"/>
          </w:tcPr>
          <w:p w14:paraId="04BD27A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program_name</w:t>
            </w:r>
            <w:proofErr w:type="spellEnd"/>
          </w:p>
        </w:tc>
        <w:tc>
          <w:tcPr>
            <w:tcW w:w="2160" w:type="dxa"/>
          </w:tcPr>
          <w:p w14:paraId="67A774B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tcPr>
          <w:p w14:paraId="1E35165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name</w:t>
            </w:r>
          </w:p>
        </w:tc>
        <w:tc>
          <w:tcPr>
            <w:tcW w:w="2160" w:type="dxa"/>
          </w:tcPr>
          <w:p w14:paraId="75A64E6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B7CFD55" w14:textId="77777777" w:rsidTr="00E20A3D">
        <w:tc>
          <w:tcPr>
            <w:tcW w:w="2160" w:type="dxa"/>
            <w:shd w:val="clear" w:color="auto" w:fill="F2F2F2"/>
          </w:tcPr>
          <w:p w14:paraId="30B32BE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program_code</w:t>
            </w:r>
            <w:proofErr w:type="spellEnd"/>
          </w:p>
        </w:tc>
        <w:tc>
          <w:tcPr>
            <w:tcW w:w="2160" w:type="dxa"/>
            <w:shd w:val="clear" w:color="auto" w:fill="F2F2F2"/>
          </w:tcPr>
          <w:p w14:paraId="64A804F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160" w:type="dxa"/>
            <w:shd w:val="clear" w:color="auto" w:fill="F2F2F2"/>
          </w:tcPr>
          <w:p w14:paraId="1CD4A0C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code</w:t>
            </w:r>
          </w:p>
        </w:tc>
        <w:tc>
          <w:tcPr>
            <w:tcW w:w="2160" w:type="dxa"/>
            <w:shd w:val="clear" w:color="auto" w:fill="F2F2F2"/>
          </w:tcPr>
          <w:p w14:paraId="24299D1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EFEA6C0" w14:textId="77777777" w:rsidTr="00E20A3D">
        <w:tc>
          <w:tcPr>
            <w:tcW w:w="2160" w:type="dxa"/>
          </w:tcPr>
          <w:p w14:paraId="350F8EA1" w14:textId="77777777" w:rsidR="004E6AB7" w:rsidRPr="00370A73" w:rsidRDefault="004E6AB7" w:rsidP="00E20A3D">
            <w:pPr>
              <w:rPr>
                <w:rFonts w:ascii="Arial" w:hAnsi="Arial" w:cs="Arial"/>
                <w:sz w:val="24"/>
                <w:szCs w:val="24"/>
              </w:rPr>
            </w:pPr>
            <w:r w:rsidRPr="00370A73">
              <w:rPr>
                <w:rFonts w:ascii="Arial" w:hAnsi="Arial" w:cs="Arial"/>
                <w:b/>
                <w:sz w:val="24"/>
                <w:szCs w:val="24"/>
              </w:rPr>
              <w:t>discipline</w:t>
            </w:r>
          </w:p>
        </w:tc>
        <w:tc>
          <w:tcPr>
            <w:tcW w:w="2160" w:type="dxa"/>
          </w:tcPr>
          <w:p w14:paraId="30DF8DEE"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0B54BC5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discipline</w:t>
            </w:r>
          </w:p>
        </w:tc>
        <w:tc>
          <w:tcPr>
            <w:tcW w:w="2160" w:type="dxa"/>
          </w:tcPr>
          <w:p w14:paraId="4CC9A65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D4EFFED" w14:textId="77777777" w:rsidTr="00E20A3D">
        <w:tc>
          <w:tcPr>
            <w:tcW w:w="2160" w:type="dxa"/>
            <w:shd w:val="clear" w:color="auto" w:fill="F2F2F2"/>
          </w:tcPr>
          <w:p w14:paraId="3A50037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default_ojt_hours</w:t>
            </w:r>
            <w:proofErr w:type="spellEnd"/>
          </w:p>
        </w:tc>
        <w:tc>
          <w:tcPr>
            <w:tcW w:w="2160" w:type="dxa"/>
            <w:shd w:val="clear" w:color="auto" w:fill="F2F2F2"/>
          </w:tcPr>
          <w:p w14:paraId="2AA1E5D7"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1FFB3B61"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default </w:t>
            </w:r>
            <w:proofErr w:type="spellStart"/>
            <w:r w:rsidRPr="00370A73">
              <w:rPr>
                <w:rFonts w:ascii="Arial" w:hAnsi="Arial" w:cs="Arial"/>
                <w:sz w:val="24"/>
                <w:szCs w:val="24"/>
              </w:rPr>
              <w:t>ojt</w:t>
            </w:r>
            <w:proofErr w:type="spellEnd"/>
            <w:r w:rsidRPr="00370A73">
              <w:rPr>
                <w:rFonts w:ascii="Arial" w:hAnsi="Arial" w:cs="Arial"/>
                <w:sz w:val="24"/>
                <w:szCs w:val="24"/>
              </w:rPr>
              <w:t xml:space="preserve"> hours</w:t>
            </w:r>
          </w:p>
        </w:tc>
        <w:tc>
          <w:tcPr>
            <w:tcW w:w="2160" w:type="dxa"/>
            <w:shd w:val="clear" w:color="auto" w:fill="F2F2F2"/>
          </w:tcPr>
          <w:p w14:paraId="0421BCA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'486'</w:t>
            </w:r>
          </w:p>
        </w:tc>
      </w:tr>
      <w:tr w:rsidR="004E6AB7" w:rsidRPr="00370A73" w14:paraId="7D92F3CD" w14:textId="77777777" w:rsidTr="00E20A3D">
        <w:tc>
          <w:tcPr>
            <w:tcW w:w="2160" w:type="dxa"/>
          </w:tcPr>
          <w:p w14:paraId="7ABCF5D8"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3E305C00"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604641A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02512206" w14:textId="77777777" w:rsidR="004E6AB7" w:rsidRPr="00370A73" w:rsidRDefault="004E6AB7" w:rsidP="00E20A3D">
            <w:pPr>
              <w:rPr>
                <w:rFonts w:ascii="Arial" w:hAnsi="Arial" w:cs="Arial"/>
                <w:sz w:val="24"/>
                <w:szCs w:val="24"/>
              </w:rPr>
            </w:pPr>
          </w:p>
        </w:tc>
      </w:tr>
      <w:tr w:rsidR="004E6AB7" w:rsidRPr="00370A73" w14:paraId="5623EBCD" w14:textId="77777777" w:rsidTr="00E20A3D">
        <w:tc>
          <w:tcPr>
            <w:tcW w:w="2160" w:type="dxa"/>
            <w:shd w:val="clear" w:color="auto" w:fill="F2F2F2"/>
          </w:tcPr>
          <w:p w14:paraId="09A0057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5AFDCEA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5ED3674"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084EE7EC"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3B19F19D"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268"/>
        <w:gridCol w:w="4733"/>
        <w:gridCol w:w="1063"/>
        <w:gridCol w:w="1952"/>
      </w:tblGrid>
      <w:tr w:rsidR="004E6AB7" w:rsidRPr="00370A73" w14:paraId="7456B30C" w14:textId="77777777" w:rsidTr="00E20A3D">
        <w:tc>
          <w:tcPr>
            <w:tcW w:w="2160" w:type="dxa"/>
            <w:shd w:val="clear" w:color="auto" w:fill="000000"/>
          </w:tcPr>
          <w:p w14:paraId="6D56DB3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3824BC40"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notifications</w:t>
            </w:r>
          </w:p>
        </w:tc>
      </w:tr>
      <w:tr w:rsidR="004E6AB7" w:rsidRPr="00370A73" w14:paraId="3BA0E1D6" w14:textId="77777777" w:rsidTr="00E20A3D">
        <w:tc>
          <w:tcPr>
            <w:tcW w:w="2160" w:type="dxa"/>
            <w:shd w:val="clear" w:color="auto" w:fill="D9D9D9"/>
          </w:tcPr>
          <w:p w14:paraId="3D1FBE5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lastRenderedPageBreak/>
              <w:t>Attributes</w:t>
            </w:r>
          </w:p>
        </w:tc>
        <w:tc>
          <w:tcPr>
            <w:tcW w:w="2160" w:type="dxa"/>
            <w:shd w:val="clear" w:color="auto" w:fill="D9D9D9"/>
          </w:tcPr>
          <w:p w14:paraId="05D6919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39BE9E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5F68340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B7B1773" w14:textId="77777777" w:rsidTr="00E20A3D">
        <w:tc>
          <w:tcPr>
            <w:tcW w:w="2160" w:type="dxa"/>
            <w:shd w:val="clear" w:color="auto" w:fill="F2F2F2"/>
          </w:tcPr>
          <w:p w14:paraId="26049AC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notification_id</w:t>
            </w:r>
            <w:proofErr w:type="spellEnd"/>
          </w:p>
        </w:tc>
        <w:tc>
          <w:tcPr>
            <w:tcW w:w="2160" w:type="dxa"/>
            <w:shd w:val="clear" w:color="auto" w:fill="F2F2F2"/>
          </w:tcPr>
          <w:p w14:paraId="19B3459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D81CEFC"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notifications</w:t>
            </w:r>
          </w:p>
        </w:tc>
        <w:tc>
          <w:tcPr>
            <w:tcW w:w="2160" w:type="dxa"/>
            <w:shd w:val="clear" w:color="auto" w:fill="F2F2F2"/>
          </w:tcPr>
          <w:p w14:paraId="47EE493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7A925F5" w14:textId="77777777" w:rsidTr="00E20A3D">
        <w:tc>
          <w:tcPr>
            <w:tcW w:w="2160" w:type="dxa"/>
          </w:tcPr>
          <w:p w14:paraId="5C3F5C2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05BF726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C93B2C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693E575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1DB140A" w14:textId="77777777" w:rsidTr="00E20A3D">
        <w:tc>
          <w:tcPr>
            <w:tcW w:w="2160" w:type="dxa"/>
            <w:shd w:val="clear" w:color="auto" w:fill="F2F2F2"/>
          </w:tcPr>
          <w:p w14:paraId="4F21E5D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sender_id</w:t>
            </w:r>
            <w:proofErr w:type="spellEnd"/>
          </w:p>
        </w:tc>
        <w:tc>
          <w:tcPr>
            <w:tcW w:w="2160" w:type="dxa"/>
            <w:shd w:val="clear" w:color="auto" w:fill="F2F2F2"/>
          </w:tcPr>
          <w:p w14:paraId="627A7D82"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02DC45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sender id</w:t>
            </w:r>
          </w:p>
        </w:tc>
        <w:tc>
          <w:tcPr>
            <w:tcW w:w="2160" w:type="dxa"/>
            <w:shd w:val="clear" w:color="auto" w:fill="F2F2F2"/>
          </w:tcPr>
          <w:p w14:paraId="46D2D8F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C432B3C" w14:textId="77777777" w:rsidTr="00E20A3D">
        <w:tc>
          <w:tcPr>
            <w:tcW w:w="2160" w:type="dxa"/>
          </w:tcPr>
          <w:p w14:paraId="6C9C8AF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sender_name</w:t>
            </w:r>
            <w:proofErr w:type="spellEnd"/>
          </w:p>
        </w:tc>
        <w:tc>
          <w:tcPr>
            <w:tcW w:w="2160" w:type="dxa"/>
          </w:tcPr>
          <w:p w14:paraId="4C8BFC9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tcPr>
          <w:p w14:paraId="31655AF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sender name</w:t>
            </w:r>
          </w:p>
        </w:tc>
        <w:tc>
          <w:tcPr>
            <w:tcW w:w="2160" w:type="dxa"/>
          </w:tcPr>
          <w:p w14:paraId="185F54C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6077441" w14:textId="77777777" w:rsidTr="00E20A3D">
        <w:tc>
          <w:tcPr>
            <w:tcW w:w="2160" w:type="dxa"/>
            <w:shd w:val="clear" w:color="auto" w:fill="F2F2F2"/>
          </w:tcPr>
          <w:p w14:paraId="57DE5C56"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2160" w:type="dxa"/>
            <w:shd w:val="clear" w:color="auto" w:fill="F2F2F2"/>
          </w:tcPr>
          <w:p w14:paraId="08892A4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1127DA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shd w:val="clear" w:color="auto" w:fill="F2F2F2"/>
          </w:tcPr>
          <w:p w14:paraId="40EBED9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012AF65" w14:textId="77777777" w:rsidTr="00E20A3D">
        <w:tc>
          <w:tcPr>
            <w:tcW w:w="2160" w:type="dxa"/>
          </w:tcPr>
          <w:p w14:paraId="5703C1BF" w14:textId="77777777" w:rsidR="004E6AB7" w:rsidRPr="00370A73" w:rsidRDefault="004E6AB7" w:rsidP="00E20A3D">
            <w:pPr>
              <w:rPr>
                <w:rFonts w:ascii="Arial" w:hAnsi="Arial" w:cs="Arial"/>
                <w:sz w:val="24"/>
                <w:szCs w:val="24"/>
              </w:rPr>
            </w:pPr>
            <w:r w:rsidRPr="00370A73">
              <w:rPr>
                <w:rFonts w:ascii="Arial" w:hAnsi="Arial" w:cs="Arial"/>
                <w:b/>
                <w:sz w:val="24"/>
                <w:szCs w:val="24"/>
              </w:rPr>
              <w:t>message</w:t>
            </w:r>
          </w:p>
        </w:tc>
        <w:tc>
          <w:tcPr>
            <w:tcW w:w="2160" w:type="dxa"/>
          </w:tcPr>
          <w:p w14:paraId="462C97F3"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37CE1DC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message</w:t>
            </w:r>
          </w:p>
        </w:tc>
        <w:tc>
          <w:tcPr>
            <w:tcW w:w="2160" w:type="dxa"/>
          </w:tcPr>
          <w:p w14:paraId="7958D5E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5F9AB9F" w14:textId="77777777" w:rsidTr="00E20A3D">
        <w:tc>
          <w:tcPr>
            <w:tcW w:w="2160" w:type="dxa"/>
            <w:shd w:val="clear" w:color="auto" w:fill="F2F2F2"/>
          </w:tcPr>
          <w:p w14:paraId="47DFA39C" w14:textId="77777777" w:rsidR="004E6AB7" w:rsidRPr="00370A73" w:rsidRDefault="004E6AB7" w:rsidP="00E20A3D">
            <w:pPr>
              <w:rPr>
                <w:rFonts w:ascii="Arial" w:hAnsi="Arial" w:cs="Arial"/>
                <w:sz w:val="24"/>
                <w:szCs w:val="24"/>
              </w:rPr>
            </w:pPr>
            <w:r w:rsidRPr="00370A73">
              <w:rPr>
                <w:rFonts w:ascii="Arial" w:hAnsi="Arial" w:cs="Arial"/>
                <w:b/>
                <w:sz w:val="24"/>
                <w:szCs w:val="24"/>
              </w:rPr>
              <w:t>link</w:t>
            </w:r>
          </w:p>
        </w:tc>
        <w:tc>
          <w:tcPr>
            <w:tcW w:w="2160" w:type="dxa"/>
            <w:shd w:val="clear" w:color="auto" w:fill="F2F2F2"/>
          </w:tcPr>
          <w:p w14:paraId="6994836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0182815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link</w:t>
            </w:r>
          </w:p>
        </w:tc>
        <w:tc>
          <w:tcPr>
            <w:tcW w:w="2160" w:type="dxa"/>
            <w:shd w:val="clear" w:color="auto" w:fill="F2F2F2"/>
          </w:tcPr>
          <w:p w14:paraId="06A93F9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C449EF8" w14:textId="77777777" w:rsidTr="00E20A3D">
        <w:tc>
          <w:tcPr>
            <w:tcW w:w="2160" w:type="dxa"/>
          </w:tcPr>
          <w:p w14:paraId="7639CC5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related_type</w:t>
            </w:r>
            <w:proofErr w:type="spellEnd"/>
          </w:p>
        </w:tc>
        <w:tc>
          <w:tcPr>
            <w:tcW w:w="2160" w:type="dxa"/>
          </w:tcPr>
          <w:p w14:paraId="2260C41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754E80B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related type</w:t>
            </w:r>
          </w:p>
        </w:tc>
        <w:tc>
          <w:tcPr>
            <w:tcW w:w="2160" w:type="dxa"/>
          </w:tcPr>
          <w:p w14:paraId="5FABC8D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637BBBA" w14:textId="77777777" w:rsidTr="00E20A3D">
        <w:tc>
          <w:tcPr>
            <w:tcW w:w="2160" w:type="dxa"/>
            <w:shd w:val="clear" w:color="auto" w:fill="F2F2F2"/>
          </w:tcPr>
          <w:p w14:paraId="4F93792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related_id</w:t>
            </w:r>
            <w:proofErr w:type="spellEnd"/>
          </w:p>
        </w:tc>
        <w:tc>
          <w:tcPr>
            <w:tcW w:w="2160" w:type="dxa"/>
            <w:shd w:val="clear" w:color="auto" w:fill="F2F2F2"/>
          </w:tcPr>
          <w:p w14:paraId="679B4D3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BEF2455"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r w:rsidRPr="00370A73">
              <w:rPr>
                <w:rFonts w:ascii="Arial" w:hAnsi="Arial" w:cs="Arial"/>
                <w:sz w:val="24"/>
                <w:szCs w:val="24"/>
              </w:rPr>
              <w:lastRenderedPageBreak/>
              <w:t>related id</w:t>
            </w:r>
          </w:p>
        </w:tc>
        <w:tc>
          <w:tcPr>
            <w:tcW w:w="2160" w:type="dxa"/>
            <w:shd w:val="clear" w:color="auto" w:fill="F2F2F2"/>
          </w:tcPr>
          <w:p w14:paraId="30519E6E" w14:textId="77777777" w:rsidR="004E6AB7" w:rsidRPr="00370A73" w:rsidRDefault="004E6AB7" w:rsidP="00E20A3D">
            <w:pPr>
              <w:rPr>
                <w:rFonts w:ascii="Arial" w:hAnsi="Arial" w:cs="Arial"/>
                <w:sz w:val="24"/>
                <w:szCs w:val="24"/>
              </w:rPr>
            </w:pPr>
            <w:r w:rsidRPr="00370A73">
              <w:rPr>
                <w:rFonts w:ascii="Arial" w:hAnsi="Arial" w:cs="Arial"/>
                <w:sz w:val="24"/>
                <w:szCs w:val="24"/>
              </w:rPr>
              <w:lastRenderedPageBreak/>
              <w:t>DEFAULT NULL</w:t>
            </w:r>
          </w:p>
        </w:tc>
      </w:tr>
      <w:tr w:rsidR="004E6AB7" w:rsidRPr="00370A73" w14:paraId="36CF1AE2" w14:textId="77777777" w:rsidTr="00E20A3D">
        <w:tc>
          <w:tcPr>
            <w:tcW w:w="2160" w:type="dxa"/>
          </w:tcPr>
          <w:p w14:paraId="63299946" w14:textId="77777777" w:rsidR="004E6AB7" w:rsidRPr="00370A73" w:rsidRDefault="004E6AB7" w:rsidP="00E20A3D">
            <w:pPr>
              <w:rPr>
                <w:rFonts w:ascii="Arial" w:hAnsi="Arial" w:cs="Arial"/>
                <w:sz w:val="24"/>
                <w:szCs w:val="24"/>
              </w:rPr>
            </w:pPr>
            <w:r w:rsidRPr="00370A73">
              <w:rPr>
                <w:rFonts w:ascii="Arial" w:hAnsi="Arial" w:cs="Arial"/>
                <w:b/>
                <w:sz w:val="24"/>
                <w:szCs w:val="24"/>
              </w:rPr>
              <w:t>type</w:t>
            </w:r>
          </w:p>
        </w:tc>
        <w:tc>
          <w:tcPr>
            <w:tcW w:w="2160" w:type="dxa"/>
          </w:tcPr>
          <w:p w14:paraId="4DE9EFF1" w14:textId="77777777" w:rsidR="004E6AB7" w:rsidRPr="00370A73" w:rsidRDefault="004E6AB7" w:rsidP="00E20A3D">
            <w:pPr>
              <w:rPr>
                <w:rFonts w:ascii="Arial" w:hAnsi="Arial" w:cs="Arial"/>
                <w:sz w:val="24"/>
                <w:szCs w:val="24"/>
              </w:rPr>
            </w:pPr>
            <w:r w:rsidRPr="00370A73">
              <w:rPr>
                <w:rFonts w:ascii="Arial" w:hAnsi="Arial" w:cs="Arial"/>
                <w:sz w:val="24"/>
                <w:szCs w:val="24"/>
              </w:rPr>
              <w:t>enum('registration','verification','ojt','job','complaint','system','other')</w:t>
            </w:r>
          </w:p>
        </w:tc>
        <w:tc>
          <w:tcPr>
            <w:tcW w:w="2160" w:type="dxa"/>
          </w:tcPr>
          <w:p w14:paraId="22A6BE6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type</w:t>
            </w:r>
          </w:p>
        </w:tc>
        <w:tc>
          <w:tcPr>
            <w:tcW w:w="2160" w:type="dxa"/>
          </w:tcPr>
          <w:p w14:paraId="71E344B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'other'</w:t>
            </w:r>
          </w:p>
        </w:tc>
      </w:tr>
      <w:tr w:rsidR="004E6AB7" w:rsidRPr="00370A73" w14:paraId="7CE86747" w14:textId="77777777" w:rsidTr="00E20A3D">
        <w:tc>
          <w:tcPr>
            <w:tcW w:w="2160" w:type="dxa"/>
            <w:shd w:val="clear" w:color="auto" w:fill="F2F2F2"/>
          </w:tcPr>
          <w:p w14:paraId="42472F3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is_read</w:t>
            </w:r>
            <w:proofErr w:type="spellEnd"/>
          </w:p>
        </w:tc>
        <w:tc>
          <w:tcPr>
            <w:tcW w:w="2160" w:type="dxa"/>
            <w:shd w:val="clear" w:color="auto" w:fill="F2F2F2"/>
          </w:tcPr>
          <w:p w14:paraId="3FEA0B2C"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10BB5C7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read</w:t>
            </w:r>
          </w:p>
        </w:tc>
        <w:tc>
          <w:tcPr>
            <w:tcW w:w="2160" w:type="dxa"/>
            <w:shd w:val="clear" w:color="auto" w:fill="F2F2F2"/>
          </w:tcPr>
          <w:p w14:paraId="7ED6437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7D3041F6" w14:textId="77777777" w:rsidTr="00E20A3D">
        <w:tc>
          <w:tcPr>
            <w:tcW w:w="2160" w:type="dxa"/>
          </w:tcPr>
          <w:p w14:paraId="7ACF10A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74BE5B8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5CA8FA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06F4ECE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80644BA" w14:textId="77777777" w:rsidTr="00E20A3D">
        <w:tc>
          <w:tcPr>
            <w:tcW w:w="2160" w:type="dxa"/>
            <w:shd w:val="clear" w:color="auto" w:fill="F2F2F2"/>
          </w:tcPr>
          <w:p w14:paraId="3F5F6C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4AD19D1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684AFE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0B5E343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3875B20"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98"/>
        <w:gridCol w:w="3141"/>
        <w:gridCol w:w="1392"/>
        <w:gridCol w:w="2385"/>
      </w:tblGrid>
      <w:tr w:rsidR="004E6AB7" w:rsidRPr="00370A73" w14:paraId="0A1AF52E" w14:textId="77777777" w:rsidTr="00E20A3D">
        <w:tc>
          <w:tcPr>
            <w:tcW w:w="2160" w:type="dxa"/>
            <w:shd w:val="clear" w:color="auto" w:fill="000000"/>
          </w:tcPr>
          <w:p w14:paraId="5ABFC65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0A2A0BFF"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ojt_attendance_logs</w:t>
            </w:r>
            <w:proofErr w:type="spellEnd"/>
          </w:p>
        </w:tc>
      </w:tr>
      <w:tr w:rsidR="004E6AB7" w:rsidRPr="00370A73" w14:paraId="528004A9" w14:textId="77777777" w:rsidTr="00E20A3D">
        <w:tc>
          <w:tcPr>
            <w:tcW w:w="2160" w:type="dxa"/>
            <w:shd w:val="clear" w:color="auto" w:fill="D9D9D9"/>
          </w:tcPr>
          <w:p w14:paraId="473C9A6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AFB960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0B7E1D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495EBCD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538B28E0" w14:textId="77777777" w:rsidTr="00E20A3D">
        <w:tc>
          <w:tcPr>
            <w:tcW w:w="2160" w:type="dxa"/>
            <w:shd w:val="clear" w:color="auto" w:fill="F2F2F2"/>
          </w:tcPr>
          <w:p w14:paraId="143F9ED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attendance_id</w:t>
            </w:r>
            <w:proofErr w:type="spellEnd"/>
          </w:p>
        </w:tc>
        <w:tc>
          <w:tcPr>
            <w:tcW w:w="2160" w:type="dxa"/>
            <w:shd w:val="clear" w:color="auto" w:fill="F2F2F2"/>
          </w:tcPr>
          <w:p w14:paraId="67BD509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4CA347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attendance id</w:t>
            </w:r>
          </w:p>
        </w:tc>
        <w:tc>
          <w:tcPr>
            <w:tcW w:w="2160" w:type="dxa"/>
            <w:shd w:val="clear" w:color="auto" w:fill="F2F2F2"/>
          </w:tcPr>
          <w:p w14:paraId="3C4C3B4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4061FD6" w14:textId="77777777" w:rsidTr="00E20A3D">
        <w:tc>
          <w:tcPr>
            <w:tcW w:w="2160" w:type="dxa"/>
          </w:tcPr>
          <w:p w14:paraId="1CABEC8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ojt_id</w:t>
            </w:r>
            <w:proofErr w:type="spellEnd"/>
          </w:p>
        </w:tc>
        <w:tc>
          <w:tcPr>
            <w:tcW w:w="2160" w:type="dxa"/>
          </w:tcPr>
          <w:p w14:paraId="0A9E822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DF44DC9"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ojt</w:t>
            </w:r>
            <w:proofErr w:type="spellEnd"/>
            <w:r w:rsidRPr="00370A73">
              <w:rPr>
                <w:rFonts w:ascii="Arial" w:hAnsi="Arial" w:cs="Arial"/>
                <w:sz w:val="24"/>
                <w:szCs w:val="24"/>
              </w:rPr>
              <w:t xml:space="preserve"> id</w:t>
            </w:r>
          </w:p>
        </w:tc>
        <w:tc>
          <w:tcPr>
            <w:tcW w:w="2160" w:type="dxa"/>
          </w:tcPr>
          <w:p w14:paraId="205911A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3160221" w14:textId="77777777" w:rsidTr="00E20A3D">
        <w:tc>
          <w:tcPr>
            <w:tcW w:w="2160" w:type="dxa"/>
            <w:shd w:val="clear" w:color="auto" w:fill="F2F2F2"/>
          </w:tcPr>
          <w:p w14:paraId="4A00201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shd w:val="clear" w:color="auto" w:fill="F2F2F2"/>
          </w:tcPr>
          <w:p w14:paraId="01DD14C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9724BF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shd w:val="clear" w:color="auto" w:fill="F2F2F2"/>
          </w:tcPr>
          <w:p w14:paraId="50D9156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13AE9CA" w14:textId="77777777" w:rsidTr="00E20A3D">
        <w:tc>
          <w:tcPr>
            <w:tcW w:w="2160" w:type="dxa"/>
          </w:tcPr>
          <w:p w14:paraId="6E5C884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mentor_id</w:t>
            </w:r>
            <w:proofErr w:type="spellEnd"/>
          </w:p>
        </w:tc>
        <w:tc>
          <w:tcPr>
            <w:tcW w:w="2160" w:type="dxa"/>
          </w:tcPr>
          <w:p w14:paraId="6EE5C36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F86CAC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mentor id</w:t>
            </w:r>
          </w:p>
        </w:tc>
        <w:tc>
          <w:tcPr>
            <w:tcW w:w="2160" w:type="dxa"/>
          </w:tcPr>
          <w:p w14:paraId="711EAF6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861501B" w14:textId="77777777" w:rsidTr="00E20A3D">
        <w:tc>
          <w:tcPr>
            <w:tcW w:w="2160" w:type="dxa"/>
            <w:shd w:val="clear" w:color="auto" w:fill="F2F2F2"/>
          </w:tcPr>
          <w:p w14:paraId="0C27C43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log_date</w:t>
            </w:r>
            <w:proofErr w:type="spellEnd"/>
          </w:p>
        </w:tc>
        <w:tc>
          <w:tcPr>
            <w:tcW w:w="2160" w:type="dxa"/>
            <w:shd w:val="clear" w:color="auto" w:fill="F2F2F2"/>
          </w:tcPr>
          <w:p w14:paraId="6C9F9060"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shd w:val="clear" w:color="auto" w:fill="F2F2F2"/>
          </w:tcPr>
          <w:p w14:paraId="4072B2A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log date</w:t>
            </w:r>
          </w:p>
        </w:tc>
        <w:tc>
          <w:tcPr>
            <w:tcW w:w="2160" w:type="dxa"/>
            <w:shd w:val="clear" w:color="auto" w:fill="F2F2F2"/>
          </w:tcPr>
          <w:p w14:paraId="0B3B98C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F52BCA9" w14:textId="77777777" w:rsidTr="00E20A3D">
        <w:tc>
          <w:tcPr>
            <w:tcW w:w="2160" w:type="dxa"/>
          </w:tcPr>
          <w:p w14:paraId="184AE3A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time_in</w:t>
            </w:r>
            <w:proofErr w:type="spellEnd"/>
          </w:p>
        </w:tc>
        <w:tc>
          <w:tcPr>
            <w:tcW w:w="2160" w:type="dxa"/>
          </w:tcPr>
          <w:p w14:paraId="0C0CD205" w14:textId="77777777" w:rsidR="004E6AB7" w:rsidRPr="00370A73" w:rsidRDefault="004E6AB7" w:rsidP="00E20A3D">
            <w:pPr>
              <w:rPr>
                <w:rFonts w:ascii="Arial" w:hAnsi="Arial" w:cs="Arial"/>
                <w:sz w:val="24"/>
                <w:szCs w:val="24"/>
              </w:rPr>
            </w:pPr>
            <w:r w:rsidRPr="00370A73">
              <w:rPr>
                <w:rFonts w:ascii="Arial" w:hAnsi="Arial" w:cs="Arial"/>
                <w:sz w:val="24"/>
                <w:szCs w:val="24"/>
              </w:rPr>
              <w:t>time</w:t>
            </w:r>
          </w:p>
        </w:tc>
        <w:tc>
          <w:tcPr>
            <w:tcW w:w="2160" w:type="dxa"/>
          </w:tcPr>
          <w:p w14:paraId="62E1B47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time in</w:t>
            </w:r>
          </w:p>
        </w:tc>
        <w:tc>
          <w:tcPr>
            <w:tcW w:w="2160" w:type="dxa"/>
          </w:tcPr>
          <w:p w14:paraId="07D4872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5C384C8" w14:textId="77777777" w:rsidTr="00E20A3D">
        <w:tc>
          <w:tcPr>
            <w:tcW w:w="2160" w:type="dxa"/>
            <w:shd w:val="clear" w:color="auto" w:fill="F2F2F2"/>
          </w:tcPr>
          <w:p w14:paraId="241C8E2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time_out</w:t>
            </w:r>
            <w:proofErr w:type="spellEnd"/>
          </w:p>
        </w:tc>
        <w:tc>
          <w:tcPr>
            <w:tcW w:w="2160" w:type="dxa"/>
            <w:shd w:val="clear" w:color="auto" w:fill="F2F2F2"/>
          </w:tcPr>
          <w:p w14:paraId="7685C089" w14:textId="77777777" w:rsidR="004E6AB7" w:rsidRPr="00370A73" w:rsidRDefault="004E6AB7" w:rsidP="00E20A3D">
            <w:pPr>
              <w:rPr>
                <w:rFonts w:ascii="Arial" w:hAnsi="Arial" w:cs="Arial"/>
                <w:sz w:val="24"/>
                <w:szCs w:val="24"/>
              </w:rPr>
            </w:pPr>
            <w:r w:rsidRPr="00370A73">
              <w:rPr>
                <w:rFonts w:ascii="Arial" w:hAnsi="Arial" w:cs="Arial"/>
                <w:sz w:val="24"/>
                <w:szCs w:val="24"/>
              </w:rPr>
              <w:t>time</w:t>
            </w:r>
          </w:p>
        </w:tc>
        <w:tc>
          <w:tcPr>
            <w:tcW w:w="2160" w:type="dxa"/>
            <w:shd w:val="clear" w:color="auto" w:fill="F2F2F2"/>
          </w:tcPr>
          <w:p w14:paraId="0438303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time out</w:t>
            </w:r>
          </w:p>
        </w:tc>
        <w:tc>
          <w:tcPr>
            <w:tcW w:w="2160" w:type="dxa"/>
            <w:shd w:val="clear" w:color="auto" w:fill="F2F2F2"/>
          </w:tcPr>
          <w:p w14:paraId="7A9EB64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F45FA41" w14:textId="77777777" w:rsidTr="00E20A3D">
        <w:tc>
          <w:tcPr>
            <w:tcW w:w="2160" w:type="dxa"/>
          </w:tcPr>
          <w:p w14:paraId="28C9AF1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hours_rendered</w:t>
            </w:r>
            <w:proofErr w:type="spellEnd"/>
          </w:p>
        </w:tc>
        <w:tc>
          <w:tcPr>
            <w:tcW w:w="2160" w:type="dxa"/>
          </w:tcPr>
          <w:p w14:paraId="5C4FF028"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decimal(</w:t>
            </w:r>
            <w:proofErr w:type="gramEnd"/>
            <w:r w:rsidRPr="00370A73">
              <w:rPr>
                <w:rFonts w:ascii="Arial" w:hAnsi="Arial" w:cs="Arial"/>
                <w:sz w:val="24"/>
                <w:szCs w:val="24"/>
              </w:rPr>
              <w:t>5,2)</w:t>
            </w:r>
          </w:p>
        </w:tc>
        <w:tc>
          <w:tcPr>
            <w:tcW w:w="2160" w:type="dxa"/>
          </w:tcPr>
          <w:p w14:paraId="01BD1BB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hours rendered</w:t>
            </w:r>
          </w:p>
        </w:tc>
        <w:tc>
          <w:tcPr>
            <w:tcW w:w="2160" w:type="dxa"/>
          </w:tcPr>
          <w:p w14:paraId="4EDC94D1" w14:textId="77777777" w:rsidR="004E6AB7" w:rsidRPr="00370A73" w:rsidRDefault="004E6AB7" w:rsidP="00E20A3D">
            <w:pPr>
              <w:rPr>
                <w:rFonts w:ascii="Arial" w:hAnsi="Arial" w:cs="Arial"/>
                <w:sz w:val="24"/>
                <w:szCs w:val="24"/>
              </w:rPr>
            </w:pPr>
            <w:r w:rsidRPr="00370A73">
              <w:rPr>
                <w:rFonts w:ascii="Arial" w:hAnsi="Arial" w:cs="Arial"/>
                <w:sz w:val="24"/>
                <w:szCs w:val="24"/>
              </w:rPr>
              <w:t>DEFAULT '0.00'</w:t>
            </w:r>
          </w:p>
        </w:tc>
      </w:tr>
      <w:tr w:rsidR="004E6AB7" w:rsidRPr="00370A73" w14:paraId="56820AD8" w14:textId="77777777" w:rsidTr="00E20A3D">
        <w:tc>
          <w:tcPr>
            <w:tcW w:w="2160" w:type="dxa"/>
            <w:shd w:val="clear" w:color="auto" w:fill="F2F2F2"/>
          </w:tcPr>
          <w:p w14:paraId="3A9E88C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tasks_accomplished</w:t>
            </w:r>
            <w:proofErr w:type="spellEnd"/>
          </w:p>
        </w:tc>
        <w:tc>
          <w:tcPr>
            <w:tcW w:w="2160" w:type="dxa"/>
            <w:shd w:val="clear" w:color="auto" w:fill="F2F2F2"/>
          </w:tcPr>
          <w:p w14:paraId="6EF1E2D4"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5097C31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tasks accomplished</w:t>
            </w:r>
          </w:p>
        </w:tc>
        <w:tc>
          <w:tcPr>
            <w:tcW w:w="2160" w:type="dxa"/>
            <w:shd w:val="clear" w:color="auto" w:fill="F2F2F2"/>
          </w:tcPr>
          <w:p w14:paraId="69254983" w14:textId="77777777" w:rsidR="004E6AB7" w:rsidRPr="00370A73" w:rsidRDefault="004E6AB7" w:rsidP="00E20A3D">
            <w:pPr>
              <w:rPr>
                <w:rFonts w:ascii="Arial" w:hAnsi="Arial" w:cs="Arial"/>
                <w:sz w:val="24"/>
                <w:szCs w:val="24"/>
              </w:rPr>
            </w:pPr>
          </w:p>
        </w:tc>
      </w:tr>
      <w:tr w:rsidR="004E6AB7" w:rsidRPr="00370A73" w14:paraId="745176D5" w14:textId="77777777" w:rsidTr="00E20A3D">
        <w:tc>
          <w:tcPr>
            <w:tcW w:w="2160" w:type="dxa"/>
          </w:tcPr>
          <w:p w14:paraId="55E6DBA8"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1485980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pending','verified','rejected</w:t>
            </w:r>
            <w:proofErr w:type="spellEnd"/>
            <w:r w:rsidRPr="00370A73">
              <w:rPr>
                <w:rFonts w:ascii="Arial" w:hAnsi="Arial" w:cs="Arial"/>
                <w:sz w:val="24"/>
                <w:szCs w:val="24"/>
              </w:rPr>
              <w:t>')</w:t>
            </w:r>
          </w:p>
        </w:tc>
        <w:tc>
          <w:tcPr>
            <w:tcW w:w="2160" w:type="dxa"/>
          </w:tcPr>
          <w:p w14:paraId="6426B9EE"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3CB7DACB" w14:textId="77777777" w:rsidR="004E6AB7" w:rsidRPr="00370A73" w:rsidRDefault="004E6AB7" w:rsidP="00E20A3D">
            <w:pPr>
              <w:rPr>
                <w:rFonts w:ascii="Arial" w:hAnsi="Arial" w:cs="Arial"/>
                <w:sz w:val="24"/>
                <w:szCs w:val="24"/>
              </w:rPr>
            </w:pPr>
            <w:r w:rsidRPr="00370A73">
              <w:rPr>
                <w:rFonts w:ascii="Arial" w:hAnsi="Arial" w:cs="Arial"/>
                <w:sz w:val="24"/>
                <w:szCs w:val="24"/>
              </w:rPr>
              <w:t>DEFAULT 'pending'</w:t>
            </w:r>
          </w:p>
        </w:tc>
      </w:tr>
      <w:tr w:rsidR="004E6AB7" w:rsidRPr="00370A73" w14:paraId="58D59FB2" w14:textId="77777777" w:rsidTr="00E20A3D">
        <w:tc>
          <w:tcPr>
            <w:tcW w:w="2160" w:type="dxa"/>
            <w:shd w:val="clear" w:color="auto" w:fill="F2F2F2"/>
          </w:tcPr>
          <w:p w14:paraId="7448C87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verified_by</w:t>
            </w:r>
            <w:proofErr w:type="spellEnd"/>
          </w:p>
        </w:tc>
        <w:tc>
          <w:tcPr>
            <w:tcW w:w="2160" w:type="dxa"/>
            <w:shd w:val="clear" w:color="auto" w:fill="F2F2F2"/>
          </w:tcPr>
          <w:p w14:paraId="273F0CB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8D89F9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 by</w:t>
            </w:r>
          </w:p>
        </w:tc>
        <w:tc>
          <w:tcPr>
            <w:tcW w:w="2160" w:type="dxa"/>
            <w:shd w:val="clear" w:color="auto" w:fill="F2F2F2"/>
          </w:tcPr>
          <w:p w14:paraId="696EC05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4B4ABF6" w14:textId="77777777" w:rsidTr="00E20A3D">
        <w:tc>
          <w:tcPr>
            <w:tcW w:w="2160" w:type="dxa"/>
          </w:tcPr>
          <w:p w14:paraId="165C648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verified_at</w:t>
            </w:r>
            <w:proofErr w:type="spellEnd"/>
          </w:p>
        </w:tc>
        <w:tc>
          <w:tcPr>
            <w:tcW w:w="2160" w:type="dxa"/>
          </w:tcPr>
          <w:p w14:paraId="718A5CD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6418D2B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 at</w:t>
            </w:r>
          </w:p>
        </w:tc>
        <w:tc>
          <w:tcPr>
            <w:tcW w:w="2160" w:type="dxa"/>
          </w:tcPr>
          <w:p w14:paraId="27578C7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1AD20F7" w14:textId="77777777" w:rsidTr="00E20A3D">
        <w:tc>
          <w:tcPr>
            <w:tcW w:w="2160" w:type="dxa"/>
            <w:shd w:val="clear" w:color="auto" w:fill="F2F2F2"/>
          </w:tcPr>
          <w:p w14:paraId="0235EA7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rejection_notes</w:t>
            </w:r>
            <w:proofErr w:type="spellEnd"/>
          </w:p>
        </w:tc>
        <w:tc>
          <w:tcPr>
            <w:tcW w:w="2160" w:type="dxa"/>
            <w:shd w:val="clear" w:color="auto" w:fill="F2F2F2"/>
          </w:tcPr>
          <w:p w14:paraId="696F9E01"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7A0D8BF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rejection notes</w:t>
            </w:r>
          </w:p>
        </w:tc>
        <w:tc>
          <w:tcPr>
            <w:tcW w:w="2160" w:type="dxa"/>
            <w:shd w:val="clear" w:color="auto" w:fill="F2F2F2"/>
          </w:tcPr>
          <w:p w14:paraId="74BF8062" w14:textId="77777777" w:rsidR="004E6AB7" w:rsidRPr="00370A73" w:rsidRDefault="004E6AB7" w:rsidP="00E20A3D">
            <w:pPr>
              <w:rPr>
                <w:rFonts w:ascii="Arial" w:hAnsi="Arial" w:cs="Arial"/>
                <w:sz w:val="24"/>
                <w:szCs w:val="24"/>
              </w:rPr>
            </w:pPr>
          </w:p>
        </w:tc>
      </w:tr>
      <w:tr w:rsidR="004E6AB7" w:rsidRPr="00370A73" w14:paraId="20A5E6D0" w14:textId="77777777" w:rsidTr="00E20A3D">
        <w:tc>
          <w:tcPr>
            <w:tcW w:w="2160" w:type="dxa"/>
          </w:tcPr>
          <w:p w14:paraId="19D69D3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5959253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BF55C3D"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1EE05EEA"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r w:rsidR="004E6AB7" w:rsidRPr="00370A73" w14:paraId="6FDE4B62" w14:textId="77777777" w:rsidTr="00E20A3D">
        <w:tc>
          <w:tcPr>
            <w:tcW w:w="2160" w:type="dxa"/>
            <w:shd w:val="clear" w:color="auto" w:fill="F2F2F2"/>
          </w:tcPr>
          <w:p w14:paraId="17948F0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3940EF9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B34561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71D768D9"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3DFEE6DD"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551"/>
        <w:gridCol w:w="3999"/>
        <w:gridCol w:w="1211"/>
        <w:gridCol w:w="2255"/>
      </w:tblGrid>
      <w:tr w:rsidR="004E6AB7" w:rsidRPr="00370A73" w14:paraId="43300A05" w14:textId="77777777" w:rsidTr="00E20A3D">
        <w:tc>
          <w:tcPr>
            <w:tcW w:w="2160" w:type="dxa"/>
            <w:shd w:val="clear" w:color="auto" w:fill="000000"/>
          </w:tcPr>
          <w:p w14:paraId="76EB744A"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1D92A1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ojt_deployment_offers</w:t>
            </w:r>
            <w:proofErr w:type="spellEnd"/>
          </w:p>
        </w:tc>
      </w:tr>
      <w:tr w:rsidR="004E6AB7" w:rsidRPr="00370A73" w14:paraId="31134A55" w14:textId="77777777" w:rsidTr="00E20A3D">
        <w:tc>
          <w:tcPr>
            <w:tcW w:w="2160" w:type="dxa"/>
            <w:shd w:val="clear" w:color="auto" w:fill="D9D9D9"/>
          </w:tcPr>
          <w:p w14:paraId="24FD49F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40B750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66946CE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67227C9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065C484" w14:textId="77777777" w:rsidTr="00E20A3D">
        <w:tc>
          <w:tcPr>
            <w:tcW w:w="2160" w:type="dxa"/>
            <w:shd w:val="clear" w:color="auto" w:fill="F2F2F2"/>
          </w:tcPr>
          <w:p w14:paraId="4C177AA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offer_id</w:t>
            </w:r>
            <w:proofErr w:type="spellEnd"/>
          </w:p>
        </w:tc>
        <w:tc>
          <w:tcPr>
            <w:tcW w:w="2160" w:type="dxa"/>
            <w:shd w:val="clear" w:color="auto" w:fill="F2F2F2"/>
          </w:tcPr>
          <w:p w14:paraId="3BC9B92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4D0EE8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offer id</w:t>
            </w:r>
          </w:p>
        </w:tc>
        <w:tc>
          <w:tcPr>
            <w:tcW w:w="2160" w:type="dxa"/>
            <w:shd w:val="clear" w:color="auto" w:fill="F2F2F2"/>
          </w:tcPr>
          <w:p w14:paraId="1E5A7C7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B7C4AE2" w14:textId="77777777" w:rsidTr="00E20A3D">
        <w:tc>
          <w:tcPr>
            <w:tcW w:w="2160" w:type="dxa"/>
          </w:tcPr>
          <w:p w14:paraId="2B30A2E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03E6D63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9B56C8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501046E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2E7C9DD" w14:textId="77777777" w:rsidTr="00E20A3D">
        <w:tc>
          <w:tcPr>
            <w:tcW w:w="2160" w:type="dxa"/>
            <w:shd w:val="clear" w:color="auto" w:fill="F2F2F2"/>
          </w:tcPr>
          <w:p w14:paraId="0A51807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organization_id</w:t>
            </w:r>
            <w:proofErr w:type="spellEnd"/>
          </w:p>
        </w:tc>
        <w:tc>
          <w:tcPr>
            <w:tcW w:w="2160" w:type="dxa"/>
            <w:shd w:val="clear" w:color="auto" w:fill="F2F2F2"/>
          </w:tcPr>
          <w:p w14:paraId="73BA303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8D7B54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shd w:val="clear" w:color="auto" w:fill="F2F2F2"/>
          </w:tcPr>
          <w:p w14:paraId="1652007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E2E99A6" w14:textId="77777777" w:rsidTr="00E20A3D">
        <w:tc>
          <w:tcPr>
            <w:tcW w:w="2160" w:type="dxa"/>
          </w:tcPr>
          <w:p w14:paraId="713802D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job_id</w:t>
            </w:r>
            <w:proofErr w:type="spellEnd"/>
          </w:p>
        </w:tc>
        <w:tc>
          <w:tcPr>
            <w:tcW w:w="2160" w:type="dxa"/>
          </w:tcPr>
          <w:p w14:paraId="0CD0FC7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8725AD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id</w:t>
            </w:r>
          </w:p>
        </w:tc>
        <w:tc>
          <w:tcPr>
            <w:tcW w:w="2160" w:type="dxa"/>
          </w:tcPr>
          <w:p w14:paraId="6613BC6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6C66552" w14:textId="77777777" w:rsidTr="00E20A3D">
        <w:tc>
          <w:tcPr>
            <w:tcW w:w="2160" w:type="dxa"/>
            <w:shd w:val="clear" w:color="auto" w:fill="F2F2F2"/>
          </w:tcPr>
          <w:p w14:paraId="7CC948EC"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shd w:val="clear" w:color="auto" w:fill="F2F2F2"/>
          </w:tcPr>
          <w:p w14:paraId="50FF7AD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offered','accepted','declined','withdrawn</w:t>
            </w:r>
            <w:proofErr w:type="spellEnd"/>
            <w:r w:rsidRPr="00370A73">
              <w:rPr>
                <w:rFonts w:ascii="Arial" w:hAnsi="Arial" w:cs="Arial"/>
                <w:sz w:val="24"/>
                <w:szCs w:val="24"/>
              </w:rPr>
              <w:t>')</w:t>
            </w:r>
          </w:p>
        </w:tc>
        <w:tc>
          <w:tcPr>
            <w:tcW w:w="2160" w:type="dxa"/>
            <w:shd w:val="clear" w:color="auto" w:fill="F2F2F2"/>
          </w:tcPr>
          <w:p w14:paraId="7418AD12"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71B48E5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'offered'</w:t>
            </w:r>
          </w:p>
        </w:tc>
      </w:tr>
      <w:tr w:rsidR="004E6AB7" w:rsidRPr="00370A73" w14:paraId="41858FAC" w14:textId="77777777" w:rsidTr="00E20A3D">
        <w:tc>
          <w:tcPr>
            <w:tcW w:w="2160" w:type="dxa"/>
          </w:tcPr>
          <w:p w14:paraId="7429C50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offered_by</w:t>
            </w:r>
            <w:proofErr w:type="spellEnd"/>
          </w:p>
        </w:tc>
        <w:tc>
          <w:tcPr>
            <w:tcW w:w="2160" w:type="dxa"/>
          </w:tcPr>
          <w:p w14:paraId="0179111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C90532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offered by</w:t>
            </w:r>
          </w:p>
        </w:tc>
        <w:tc>
          <w:tcPr>
            <w:tcW w:w="2160" w:type="dxa"/>
          </w:tcPr>
          <w:p w14:paraId="67D3C04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1A63FD1" w14:textId="77777777" w:rsidTr="00E20A3D">
        <w:tc>
          <w:tcPr>
            <w:tcW w:w="2160" w:type="dxa"/>
            <w:shd w:val="clear" w:color="auto" w:fill="F2F2F2"/>
          </w:tcPr>
          <w:p w14:paraId="3BE58A1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offered_at</w:t>
            </w:r>
            <w:proofErr w:type="spellEnd"/>
          </w:p>
        </w:tc>
        <w:tc>
          <w:tcPr>
            <w:tcW w:w="2160" w:type="dxa"/>
            <w:shd w:val="clear" w:color="auto" w:fill="F2F2F2"/>
          </w:tcPr>
          <w:p w14:paraId="6FF018BB"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8F19F7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offered at</w:t>
            </w:r>
          </w:p>
        </w:tc>
        <w:tc>
          <w:tcPr>
            <w:tcW w:w="2160" w:type="dxa"/>
            <w:shd w:val="clear" w:color="auto" w:fill="F2F2F2"/>
          </w:tcPr>
          <w:p w14:paraId="18806B6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60FCE09" w14:textId="77777777" w:rsidTr="00E20A3D">
        <w:tc>
          <w:tcPr>
            <w:tcW w:w="2160" w:type="dxa"/>
          </w:tcPr>
          <w:p w14:paraId="31EAFB2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responded_at</w:t>
            </w:r>
            <w:proofErr w:type="spellEnd"/>
          </w:p>
        </w:tc>
        <w:tc>
          <w:tcPr>
            <w:tcW w:w="2160" w:type="dxa"/>
          </w:tcPr>
          <w:p w14:paraId="1EB128C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D75796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responded at</w:t>
            </w:r>
          </w:p>
        </w:tc>
        <w:tc>
          <w:tcPr>
            <w:tcW w:w="2160" w:type="dxa"/>
          </w:tcPr>
          <w:p w14:paraId="6EBF904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BC55D10" w14:textId="77777777" w:rsidTr="00E20A3D">
        <w:tc>
          <w:tcPr>
            <w:tcW w:w="2160" w:type="dxa"/>
            <w:shd w:val="clear" w:color="auto" w:fill="F2F2F2"/>
          </w:tcPr>
          <w:p w14:paraId="6760170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6C60F0C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E024F8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19B18EF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B66B7EE" w14:textId="77777777" w:rsidTr="00E20A3D">
        <w:tc>
          <w:tcPr>
            <w:tcW w:w="2160" w:type="dxa"/>
          </w:tcPr>
          <w:p w14:paraId="6D8FFA6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478698E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11A50BC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03C1585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EAAF364"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209"/>
        <w:gridCol w:w="2466"/>
        <w:gridCol w:w="1498"/>
        <w:gridCol w:w="2843"/>
      </w:tblGrid>
      <w:tr w:rsidR="004E6AB7" w:rsidRPr="00370A73" w14:paraId="03098FDE" w14:textId="77777777" w:rsidTr="00E20A3D">
        <w:tc>
          <w:tcPr>
            <w:tcW w:w="2160" w:type="dxa"/>
            <w:shd w:val="clear" w:color="auto" w:fill="000000"/>
          </w:tcPr>
          <w:p w14:paraId="1F47F336"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64A14B8"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ojt_performance_records</w:t>
            </w:r>
            <w:proofErr w:type="spellEnd"/>
          </w:p>
        </w:tc>
      </w:tr>
      <w:tr w:rsidR="004E6AB7" w:rsidRPr="00370A73" w14:paraId="30846E4D" w14:textId="77777777" w:rsidTr="00E20A3D">
        <w:tc>
          <w:tcPr>
            <w:tcW w:w="2160" w:type="dxa"/>
            <w:shd w:val="clear" w:color="auto" w:fill="D9D9D9"/>
          </w:tcPr>
          <w:p w14:paraId="20E0F3E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0F94D2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712453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2F5F35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30C5E4B9" w14:textId="77777777" w:rsidTr="00E20A3D">
        <w:tc>
          <w:tcPr>
            <w:tcW w:w="2160" w:type="dxa"/>
            <w:shd w:val="clear" w:color="auto" w:fill="F2F2F2"/>
          </w:tcPr>
          <w:p w14:paraId="63884DD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record_id</w:t>
            </w:r>
            <w:proofErr w:type="spellEnd"/>
          </w:p>
        </w:tc>
        <w:tc>
          <w:tcPr>
            <w:tcW w:w="2160" w:type="dxa"/>
            <w:shd w:val="clear" w:color="auto" w:fill="F2F2F2"/>
          </w:tcPr>
          <w:p w14:paraId="7F1E7DE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FD1EAF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record id</w:t>
            </w:r>
          </w:p>
        </w:tc>
        <w:tc>
          <w:tcPr>
            <w:tcW w:w="2160" w:type="dxa"/>
            <w:shd w:val="clear" w:color="auto" w:fill="F2F2F2"/>
          </w:tcPr>
          <w:p w14:paraId="433058A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300570E" w14:textId="77777777" w:rsidTr="00E20A3D">
        <w:tc>
          <w:tcPr>
            <w:tcW w:w="2160" w:type="dxa"/>
          </w:tcPr>
          <w:p w14:paraId="32E44FD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ojt_id</w:t>
            </w:r>
            <w:proofErr w:type="spellEnd"/>
          </w:p>
        </w:tc>
        <w:tc>
          <w:tcPr>
            <w:tcW w:w="2160" w:type="dxa"/>
          </w:tcPr>
          <w:p w14:paraId="7BD6F11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FED1730"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ojt</w:t>
            </w:r>
            <w:proofErr w:type="spellEnd"/>
            <w:r w:rsidRPr="00370A73">
              <w:rPr>
                <w:rFonts w:ascii="Arial" w:hAnsi="Arial" w:cs="Arial"/>
                <w:sz w:val="24"/>
                <w:szCs w:val="24"/>
              </w:rPr>
              <w:t xml:space="preserve"> id</w:t>
            </w:r>
          </w:p>
        </w:tc>
        <w:tc>
          <w:tcPr>
            <w:tcW w:w="2160" w:type="dxa"/>
          </w:tcPr>
          <w:p w14:paraId="459F800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EA92D38" w14:textId="77777777" w:rsidTr="00E20A3D">
        <w:tc>
          <w:tcPr>
            <w:tcW w:w="2160" w:type="dxa"/>
            <w:shd w:val="clear" w:color="auto" w:fill="F2F2F2"/>
          </w:tcPr>
          <w:p w14:paraId="0F186FE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evaluator_id</w:t>
            </w:r>
            <w:proofErr w:type="spellEnd"/>
          </w:p>
        </w:tc>
        <w:tc>
          <w:tcPr>
            <w:tcW w:w="2160" w:type="dxa"/>
            <w:shd w:val="clear" w:color="auto" w:fill="F2F2F2"/>
          </w:tcPr>
          <w:p w14:paraId="3788E2A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96B16C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evaluator id</w:t>
            </w:r>
          </w:p>
        </w:tc>
        <w:tc>
          <w:tcPr>
            <w:tcW w:w="2160" w:type="dxa"/>
            <w:shd w:val="clear" w:color="auto" w:fill="F2F2F2"/>
          </w:tcPr>
          <w:p w14:paraId="3C5687E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6040EC3" w14:textId="77777777" w:rsidTr="00E20A3D">
        <w:tc>
          <w:tcPr>
            <w:tcW w:w="2160" w:type="dxa"/>
          </w:tcPr>
          <w:p w14:paraId="1B3897E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evaluation_period</w:t>
            </w:r>
            <w:proofErr w:type="spellEnd"/>
          </w:p>
        </w:tc>
        <w:tc>
          <w:tcPr>
            <w:tcW w:w="2160" w:type="dxa"/>
          </w:tcPr>
          <w:p w14:paraId="6529767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midterm','final</w:t>
            </w:r>
            <w:proofErr w:type="spellEnd"/>
            <w:r w:rsidRPr="00370A73">
              <w:rPr>
                <w:rFonts w:ascii="Arial" w:hAnsi="Arial" w:cs="Arial"/>
                <w:sz w:val="24"/>
                <w:szCs w:val="24"/>
              </w:rPr>
              <w:t>')</w:t>
            </w:r>
          </w:p>
        </w:tc>
        <w:tc>
          <w:tcPr>
            <w:tcW w:w="2160" w:type="dxa"/>
          </w:tcPr>
          <w:p w14:paraId="02B216B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evaluation period</w:t>
            </w:r>
          </w:p>
        </w:tc>
        <w:tc>
          <w:tcPr>
            <w:tcW w:w="2160" w:type="dxa"/>
          </w:tcPr>
          <w:p w14:paraId="051D098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33098A9" w14:textId="77777777" w:rsidTr="00E20A3D">
        <w:tc>
          <w:tcPr>
            <w:tcW w:w="2160" w:type="dxa"/>
            <w:shd w:val="clear" w:color="auto" w:fill="F2F2F2"/>
          </w:tcPr>
          <w:p w14:paraId="24B72394" w14:textId="77777777" w:rsidR="004E6AB7" w:rsidRPr="00370A73" w:rsidRDefault="004E6AB7" w:rsidP="00E20A3D">
            <w:pPr>
              <w:rPr>
                <w:rFonts w:ascii="Arial" w:hAnsi="Arial" w:cs="Arial"/>
                <w:sz w:val="24"/>
                <w:szCs w:val="24"/>
              </w:rPr>
            </w:pPr>
            <w:r w:rsidRPr="00370A73">
              <w:rPr>
                <w:rFonts w:ascii="Arial" w:hAnsi="Arial" w:cs="Arial"/>
                <w:b/>
                <w:sz w:val="24"/>
                <w:szCs w:val="24"/>
              </w:rPr>
              <w:t>rating</w:t>
            </w:r>
          </w:p>
        </w:tc>
        <w:tc>
          <w:tcPr>
            <w:tcW w:w="2160" w:type="dxa"/>
            <w:shd w:val="clear" w:color="auto" w:fill="F2F2F2"/>
          </w:tcPr>
          <w:p w14:paraId="20DC99A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decimal(</w:t>
            </w:r>
            <w:proofErr w:type="gramEnd"/>
            <w:r w:rsidRPr="00370A73">
              <w:rPr>
                <w:rFonts w:ascii="Arial" w:hAnsi="Arial" w:cs="Arial"/>
                <w:sz w:val="24"/>
                <w:szCs w:val="24"/>
              </w:rPr>
              <w:t>3,2)</w:t>
            </w:r>
          </w:p>
        </w:tc>
        <w:tc>
          <w:tcPr>
            <w:tcW w:w="2160" w:type="dxa"/>
            <w:shd w:val="clear" w:color="auto" w:fill="F2F2F2"/>
          </w:tcPr>
          <w:p w14:paraId="49FFF1B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rating</w:t>
            </w:r>
          </w:p>
        </w:tc>
        <w:tc>
          <w:tcPr>
            <w:tcW w:w="2160" w:type="dxa"/>
            <w:shd w:val="clear" w:color="auto" w:fill="F2F2F2"/>
          </w:tcPr>
          <w:p w14:paraId="7AE9B77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19B0927" w14:textId="77777777" w:rsidTr="00E20A3D">
        <w:tc>
          <w:tcPr>
            <w:tcW w:w="2160" w:type="dxa"/>
          </w:tcPr>
          <w:p w14:paraId="2A5D8767" w14:textId="77777777" w:rsidR="004E6AB7" w:rsidRPr="00370A73" w:rsidRDefault="004E6AB7" w:rsidP="00E20A3D">
            <w:pPr>
              <w:rPr>
                <w:rFonts w:ascii="Arial" w:hAnsi="Arial" w:cs="Arial"/>
                <w:sz w:val="24"/>
                <w:szCs w:val="24"/>
              </w:rPr>
            </w:pPr>
            <w:r w:rsidRPr="00370A73">
              <w:rPr>
                <w:rFonts w:ascii="Arial" w:hAnsi="Arial" w:cs="Arial"/>
                <w:b/>
                <w:sz w:val="24"/>
                <w:szCs w:val="24"/>
              </w:rPr>
              <w:t>comments</w:t>
            </w:r>
          </w:p>
        </w:tc>
        <w:tc>
          <w:tcPr>
            <w:tcW w:w="2160" w:type="dxa"/>
          </w:tcPr>
          <w:p w14:paraId="61204592"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2E19D2F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comments</w:t>
            </w:r>
          </w:p>
        </w:tc>
        <w:tc>
          <w:tcPr>
            <w:tcW w:w="2160" w:type="dxa"/>
          </w:tcPr>
          <w:p w14:paraId="2FC05C20" w14:textId="77777777" w:rsidR="004E6AB7" w:rsidRPr="00370A73" w:rsidRDefault="004E6AB7" w:rsidP="00E20A3D">
            <w:pPr>
              <w:rPr>
                <w:rFonts w:ascii="Arial" w:hAnsi="Arial" w:cs="Arial"/>
                <w:sz w:val="24"/>
                <w:szCs w:val="24"/>
              </w:rPr>
            </w:pPr>
          </w:p>
        </w:tc>
      </w:tr>
      <w:tr w:rsidR="004E6AB7" w:rsidRPr="00370A73" w14:paraId="0B81FFC7" w14:textId="77777777" w:rsidTr="00E20A3D">
        <w:tc>
          <w:tcPr>
            <w:tcW w:w="2160" w:type="dxa"/>
            <w:shd w:val="clear" w:color="auto" w:fill="F2F2F2"/>
          </w:tcPr>
          <w:p w14:paraId="33BAC24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score_details</w:t>
            </w:r>
            <w:proofErr w:type="spellEnd"/>
          </w:p>
        </w:tc>
        <w:tc>
          <w:tcPr>
            <w:tcW w:w="2160" w:type="dxa"/>
            <w:shd w:val="clear" w:color="auto" w:fill="F2F2F2"/>
          </w:tcPr>
          <w:p w14:paraId="1EBB3473"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json</w:t>
            </w:r>
            <w:proofErr w:type="spellEnd"/>
          </w:p>
        </w:tc>
        <w:tc>
          <w:tcPr>
            <w:tcW w:w="2160" w:type="dxa"/>
            <w:shd w:val="clear" w:color="auto" w:fill="F2F2F2"/>
          </w:tcPr>
          <w:p w14:paraId="0ED7CFE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score details</w:t>
            </w:r>
          </w:p>
        </w:tc>
        <w:tc>
          <w:tcPr>
            <w:tcW w:w="2160" w:type="dxa"/>
            <w:shd w:val="clear" w:color="auto" w:fill="F2F2F2"/>
          </w:tcPr>
          <w:p w14:paraId="08504C0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91C01A8" w14:textId="77777777" w:rsidTr="00E20A3D">
        <w:tc>
          <w:tcPr>
            <w:tcW w:w="2160" w:type="dxa"/>
          </w:tcPr>
          <w:p w14:paraId="153E32D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evaluated_at</w:t>
            </w:r>
            <w:proofErr w:type="spellEnd"/>
          </w:p>
        </w:tc>
        <w:tc>
          <w:tcPr>
            <w:tcW w:w="2160" w:type="dxa"/>
          </w:tcPr>
          <w:p w14:paraId="0E317DD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1BB5A2D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evaluated at</w:t>
            </w:r>
          </w:p>
        </w:tc>
        <w:tc>
          <w:tcPr>
            <w:tcW w:w="2160" w:type="dxa"/>
          </w:tcPr>
          <w:p w14:paraId="223512B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F854AE8" w14:textId="77777777" w:rsidTr="00E20A3D">
        <w:tc>
          <w:tcPr>
            <w:tcW w:w="2160" w:type="dxa"/>
            <w:shd w:val="clear" w:color="auto" w:fill="F2F2F2"/>
          </w:tcPr>
          <w:p w14:paraId="7278864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14C5084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5DC1AA8"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47F7911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03C77EA" w14:textId="77777777" w:rsidTr="00E20A3D">
        <w:tc>
          <w:tcPr>
            <w:tcW w:w="2160" w:type="dxa"/>
          </w:tcPr>
          <w:p w14:paraId="3797B1A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5187017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34F71F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9D30A3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AD116DC"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753"/>
        <w:gridCol w:w="4035"/>
        <w:gridCol w:w="1133"/>
        <w:gridCol w:w="2095"/>
      </w:tblGrid>
      <w:tr w:rsidR="004E6AB7" w:rsidRPr="00370A73" w14:paraId="6C169806" w14:textId="77777777" w:rsidTr="00E20A3D">
        <w:tc>
          <w:tcPr>
            <w:tcW w:w="2160" w:type="dxa"/>
            <w:shd w:val="clear" w:color="auto" w:fill="000000"/>
          </w:tcPr>
          <w:p w14:paraId="4266E15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FE0BF4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ojt_records</w:t>
            </w:r>
            <w:proofErr w:type="spellEnd"/>
          </w:p>
        </w:tc>
      </w:tr>
      <w:tr w:rsidR="004E6AB7" w:rsidRPr="00370A73" w14:paraId="111D6166" w14:textId="77777777" w:rsidTr="00E20A3D">
        <w:tc>
          <w:tcPr>
            <w:tcW w:w="2160" w:type="dxa"/>
            <w:shd w:val="clear" w:color="auto" w:fill="D9D9D9"/>
          </w:tcPr>
          <w:p w14:paraId="39D315F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1FF75D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0584DE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6B2B6D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54B78E4B" w14:textId="77777777" w:rsidTr="00E20A3D">
        <w:tc>
          <w:tcPr>
            <w:tcW w:w="2160" w:type="dxa"/>
            <w:shd w:val="clear" w:color="auto" w:fill="F2F2F2"/>
          </w:tcPr>
          <w:p w14:paraId="2F2E533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ojt_id</w:t>
            </w:r>
            <w:proofErr w:type="spellEnd"/>
          </w:p>
        </w:tc>
        <w:tc>
          <w:tcPr>
            <w:tcW w:w="2160" w:type="dxa"/>
            <w:shd w:val="clear" w:color="auto" w:fill="F2F2F2"/>
          </w:tcPr>
          <w:p w14:paraId="1F3BDBB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56690127"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ojt</w:t>
            </w:r>
            <w:proofErr w:type="spellEnd"/>
            <w:r w:rsidRPr="00370A73">
              <w:rPr>
                <w:rFonts w:ascii="Arial" w:hAnsi="Arial" w:cs="Arial"/>
                <w:sz w:val="24"/>
                <w:szCs w:val="24"/>
              </w:rPr>
              <w:t xml:space="preserve"> id</w:t>
            </w:r>
          </w:p>
        </w:tc>
        <w:tc>
          <w:tcPr>
            <w:tcW w:w="2160" w:type="dxa"/>
            <w:shd w:val="clear" w:color="auto" w:fill="F2F2F2"/>
          </w:tcPr>
          <w:p w14:paraId="155E10C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C303A27" w14:textId="77777777" w:rsidTr="00E20A3D">
        <w:tc>
          <w:tcPr>
            <w:tcW w:w="2160" w:type="dxa"/>
          </w:tcPr>
          <w:p w14:paraId="20DABCD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028A9B82"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A7C8E3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3767979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4C3ACBE" w14:textId="77777777" w:rsidTr="00E20A3D">
        <w:tc>
          <w:tcPr>
            <w:tcW w:w="2160" w:type="dxa"/>
            <w:shd w:val="clear" w:color="auto" w:fill="F2F2F2"/>
          </w:tcPr>
          <w:p w14:paraId="0133B50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shd w:val="clear" w:color="auto" w:fill="F2F2F2"/>
          </w:tcPr>
          <w:p w14:paraId="37B46C4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FAA325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shd w:val="clear" w:color="auto" w:fill="F2F2F2"/>
          </w:tcPr>
          <w:p w14:paraId="5F59028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F57A267" w14:textId="77777777" w:rsidTr="00E20A3D">
        <w:tc>
          <w:tcPr>
            <w:tcW w:w="2160" w:type="dxa"/>
          </w:tcPr>
          <w:p w14:paraId="11C6E6D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program_id</w:t>
            </w:r>
            <w:proofErr w:type="spellEnd"/>
          </w:p>
        </w:tc>
        <w:tc>
          <w:tcPr>
            <w:tcW w:w="2160" w:type="dxa"/>
          </w:tcPr>
          <w:p w14:paraId="16929CA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1905E4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160" w:type="dxa"/>
          </w:tcPr>
          <w:p w14:paraId="6A7D98B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3AC5CB9" w14:textId="77777777" w:rsidTr="00E20A3D">
        <w:tc>
          <w:tcPr>
            <w:tcW w:w="2160" w:type="dxa"/>
            <w:shd w:val="clear" w:color="auto" w:fill="F2F2F2"/>
          </w:tcPr>
          <w:p w14:paraId="0FFE3D0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start_date</w:t>
            </w:r>
            <w:proofErr w:type="spellEnd"/>
          </w:p>
        </w:tc>
        <w:tc>
          <w:tcPr>
            <w:tcW w:w="2160" w:type="dxa"/>
            <w:shd w:val="clear" w:color="auto" w:fill="F2F2F2"/>
          </w:tcPr>
          <w:p w14:paraId="2778403D"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shd w:val="clear" w:color="auto" w:fill="F2F2F2"/>
          </w:tcPr>
          <w:p w14:paraId="4B451FF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start date</w:t>
            </w:r>
          </w:p>
        </w:tc>
        <w:tc>
          <w:tcPr>
            <w:tcW w:w="2160" w:type="dxa"/>
            <w:shd w:val="clear" w:color="auto" w:fill="F2F2F2"/>
          </w:tcPr>
          <w:p w14:paraId="35E7AB8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132653E" w14:textId="77777777" w:rsidTr="00E20A3D">
        <w:tc>
          <w:tcPr>
            <w:tcW w:w="2160" w:type="dxa"/>
          </w:tcPr>
          <w:p w14:paraId="566DD04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end_date</w:t>
            </w:r>
            <w:proofErr w:type="spellEnd"/>
          </w:p>
        </w:tc>
        <w:tc>
          <w:tcPr>
            <w:tcW w:w="2160" w:type="dxa"/>
          </w:tcPr>
          <w:p w14:paraId="4DDC91BB"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tcPr>
          <w:p w14:paraId="21CF8D8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end date</w:t>
            </w:r>
          </w:p>
        </w:tc>
        <w:tc>
          <w:tcPr>
            <w:tcW w:w="2160" w:type="dxa"/>
          </w:tcPr>
          <w:p w14:paraId="3275184F"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40494E1" w14:textId="77777777" w:rsidTr="00E20A3D">
        <w:tc>
          <w:tcPr>
            <w:tcW w:w="2160" w:type="dxa"/>
            <w:shd w:val="clear" w:color="auto" w:fill="F2F2F2"/>
          </w:tcPr>
          <w:p w14:paraId="1562CD7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required_hours</w:t>
            </w:r>
            <w:proofErr w:type="spellEnd"/>
          </w:p>
        </w:tc>
        <w:tc>
          <w:tcPr>
            <w:tcW w:w="2160" w:type="dxa"/>
            <w:shd w:val="clear" w:color="auto" w:fill="F2F2F2"/>
          </w:tcPr>
          <w:p w14:paraId="0A72500A"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5E754D5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required hours</w:t>
            </w:r>
          </w:p>
        </w:tc>
        <w:tc>
          <w:tcPr>
            <w:tcW w:w="2160" w:type="dxa"/>
            <w:shd w:val="clear" w:color="auto" w:fill="F2F2F2"/>
          </w:tcPr>
          <w:p w14:paraId="5526292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7EA7DD2A" w14:textId="77777777" w:rsidTr="00E20A3D">
        <w:tc>
          <w:tcPr>
            <w:tcW w:w="2160" w:type="dxa"/>
          </w:tcPr>
          <w:p w14:paraId="2ED056E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rendered_hours</w:t>
            </w:r>
            <w:proofErr w:type="spellEnd"/>
          </w:p>
        </w:tc>
        <w:tc>
          <w:tcPr>
            <w:tcW w:w="2160" w:type="dxa"/>
          </w:tcPr>
          <w:p w14:paraId="09A39E1D"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64F5741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rendered hours</w:t>
            </w:r>
          </w:p>
        </w:tc>
        <w:tc>
          <w:tcPr>
            <w:tcW w:w="2160" w:type="dxa"/>
          </w:tcPr>
          <w:p w14:paraId="37742B2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12785E80" w14:textId="77777777" w:rsidTr="00E20A3D">
        <w:tc>
          <w:tcPr>
            <w:tcW w:w="2160" w:type="dxa"/>
            <w:shd w:val="clear" w:color="auto" w:fill="F2F2F2"/>
          </w:tcPr>
          <w:p w14:paraId="08DC9357"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shd w:val="clear" w:color="auto" w:fill="F2F2F2"/>
          </w:tcPr>
          <w:p w14:paraId="110D267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ongoing','completed','terminated','withdrawn</w:t>
            </w:r>
            <w:proofErr w:type="spellEnd"/>
            <w:r w:rsidRPr="00370A73">
              <w:rPr>
                <w:rFonts w:ascii="Arial" w:hAnsi="Arial" w:cs="Arial"/>
                <w:sz w:val="24"/>
                <w:szCs w:val="24"/>
              </w:rPr>
              <w:t>')</w:t>
            </w:r>
          </w:p>
        </w:tc>
        <w:tc>
          <w:tcPr>
            <w:tcW w:w="2160" w:type="dxa"/>
            <w:shd w:val="clear" w:color="auto" w:fill="F2F2F2"/>
          </w:tcPr>
          <w:p w14:paraId="408A072A"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0A419ED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'ongoing'</w:t>
            </w:r>
          </w:p>
        </w:tc>
      </w:tr>
      <w:tr w:rsidR="004E6AB7" w:rsidRPr="00370A73" w14:paraId="5FA9E729" w14:textId="77777777" w:rsidTr="00E20A3D">
        <w:tc>
          <w:tcPr>
            <w:tcW w:w="2160" w:type="dxa"/>
          </w:tcPr>
          <w:p w14:paraId="2ECE22A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supervisor_name</w:t>
            </w:r>
            <w:proofErr w:type="spellEnd"/>
          </w:p>
        </w:tc>
        <w:tc>
          <w:tcPr>
            <w:tcW w:w="2160" w:type="dxa"/>
          </w:tcPr>
          <w:p w14:paraId="3514257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tcPr>
          <w:p w14:paraId="60EDA33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supervisor name</w:t>
            </w:r>
          </w:p>
        </w:tc>
        <w:tc>
          <w:tcPr>
            <w:tcW w:w="2160" w:type="dxa"/>
          </w:tcPr>
          <w:p w14:paraId="179C3BA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85B02FE" w14:textId="77777777" w:rsidTr="00E20A3D">
        <w:tc>
          <w:tcPr>
            <w:tcW w:w="2160" w:type="dxa"/>
            <w:shd w:val="clear" w:color="auto" w:fill="F2F2F2"/>
          </w:tcPr>
          <w:p w14:paraId="1415FA2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supervisor_contact</w:t>
            </w:r>
            <w:proofErr w:type="spellEnd"/>
          </w:p>
        </w:tc>
        <w:tc>
          <w:tcPr>
            <w:tcW w:w="2160" w:type="dxa"/>
            <w:shd w:val="clear" w:color="auto" w:fill="F2F2F2"/>
          </w:tcPr>
          <w:p w14:paraId="2A2A26A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2E19738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supervisor contact</w:t>
            </w:r>
          </w:p>
        </w:tc>
        <w:tc>
          <w:tcPr>
            <w:tcW w:w="2160" w:type="dxa"/>
            <w:shd w:val="clear" w:color="auto" w:fill="F2F2F2"/>
          </w:tcPr>
          <w:p w14:paraId="217248A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0B7E188" w14:textId="77777777" w:rsidTr="00E20A3D">
        <w:tc>
          <w:tcPr>
            <w:tcW w:w="2160" w:type="dxa"/>
          </w:tcPr>
          <w:p w14:paraId="168EA49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794BFD6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3464BF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6ADDF97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C7A33FE" w14:textId="77777777" w:rsidTr="00E20A3D">
        <w:tc>
          <w:tcPr>
            <w:tcW w:w="2160" w:type="dxa"/>
            <w:shd w:val="clear" w:color="auto" w:fill="F2F2F2"/>
          </w:tcPr>
          <w:p w14:paraId="09540B2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783BB9F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65A35C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6DCE400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72951A5"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364"/>
        <w:gridCol w:w="1874"/>
        <w:gridCol w:w="1855"/>
        <w:gridCol w:w="2923"/>
      </w:tblGrid>
      <w:tr w:rsidR="004E6AB7" w:rsidRPr="00370A73" w14:paraId="580E8401" w14:textId="77777777" w:rsidTr="00E20A3D">
        <w:tc>
          <w:tcPr>
            <w:tcW w:w="2160" w:type="dxa"/>
            <w:shd w:val="clear" w:color="auto" w:fill="000000"/>
          </w:tcPr>
          <w:p w14:paraId="272DED8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7FE0B91"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ojt_requirements</w:t>
            </w:r>
            <w:proofErr w:type="spellEnd"/>
          </w:p>
        </w:tc>
      </w:tr>
      <w:tr w:rsidR="004E6AB7" w:rsidRPr="00370A73" w14:paraId="54375C93" w14:textId="77777777" w:rsidTr="00E20A3D">
        <w:tc>
          <w:tcPr>
            <w:tcW w:w="2160" w:type="dxa"/>
            <w:shd w:val="clear" w:color="auto" w:fill="D9D9D9"/>
          </w:tcPr>
          <w:p w14:paraId="3FEAFB6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4BB342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0CCC633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806B41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7EC58998" w14:textId="77777777" w:rsidTr="00E20A3D">
        <w:tc>
          <w:tcPr>
            <w:tcW w:w="2160" w:type="dxa"/>
            <w:shd w:val="clear" w:color="auto" w:fill="F2F2F2"/>
          </w:tcPr>
          <w:p w14:paraId="6AE7502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requirement_id</w:t>
            </w:r>
            <w:proofErr w:type="spellEnd"/>
          </w:p>
        </w:tc>
        <w:tc>
          <w:tcPr>
            <w:tcW w:w="2160" w:type="dxa"/>
            <w:shd w:val="clear" w:color="auto" w:fill="F2F2F2"/>
          </w:tcPr>
          <w:p w14:paraId="46FB302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D731A5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requirement id</w:t>
            </w:r>
          </w:p>
        </w:tc>
        <w:tc>
          <w:tcPr>
            <w:tcW w:w="2160" w:type="dxa"/>
            <w:shd w:val="clear" w:color="auto" w:fill="F2F2F2"/>
          </w:tcPr>
          <w:p w14:paraId="33C7459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B80B9B5" w14:textId="77777777" w:rsidTr="00E20A3D">
        <w:tc>
          <w:tcPr>
            <w:tcW w:w="2160" w:type="dxa"/>
          </w:tcPr>
          <w:p w14:paraId="7B3C80F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160" w:type="dxa"/>
          </w:tcPr>
          <w:p w14:paraId="5B2C10D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48F003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160" w:type="dxa"/>
          </w:tcPr>
          <w:p w14:paraId="3D081E5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12508EF" w14:textId="77777777" w:rsidTr="00E20A3D">
        <w:tc>
          <w:tcPr>
            <w:tcW w:w="2160" w:type="dxa"/>
            <w:shd w:val="clear" w:color="auto" w:fill="F2F2F2"/>
          </w:tcPr>
          <w:p w14:paraId="1461473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requirement_name</w:t>
            </w:r>
            <w:proofErr w:type="spellEnd"/>
          </w:p>
        </w:tc>
        <w:tc>
          <w:tcPr>
            <w:tcW w:w="2160" w:type="dxa"/>
            <w:shd w:val="clear" w:color="auto" w:fill="F2F2F2"/>
          </w:tcPr>
          <w:p w14:paraId="72F7045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096E704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requirement name</w:t>
            </w:r>
          </w:p>
        </w:tc>
        <w:tc>
          <w:tcPr>
            <w:tcW w:w="2160" w:type="dxa"/>
            <w:shd w:val="clear" w:color="auto" w:fill="F2F2F2"/>
          </w:tcPr>
          <w:p w14:paraId="6CD4F76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8A94C5A" w14:textId="77777777" w:rsidTr="00E20A3D">
        <w:tc>
          <w:tcPr>
            <w:tcW w:w="2160" w:type="dxa"/>
          </w:tcPr>
          <w:p w14:paraId="44D487E0"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286D680E"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083DA61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4019CBB9" w14:textId="77777777" w:rsidR="004E6AB7" w:rsidRPr="00370A73" w:rsidRDefault="004E6AB7" w:rsidP="00E20A3D">
            <w:pPr>
              <w:rPr>
                <w:rFonts w:ascii="Arial" w:hAnsi="Arial" w:cs="Arial"/>
                <w:sz w:val="24"/>
                <w:szCs w:val="24"/>
              </w:rPr>
            </w:pPr>
          </w:p>
        </w:tc>
      </w:tr>
      <w:tr w:rsidR="004E6AB7" w:rsidRPr="00370A73" w14:paraId="7C29DD4C" w14:textId="77777777" w:rsidTr="00E20A3D">
        <w:tc>
          <w:tcPr>
            <w:tcW w:w="2160" w:type="dxa"/>
            <w:shd w:val="clear" w:color="auto" w:fill="F2F2F2"/>
          </w:tcPr>
          <w:p w14:paraId="51E2F1D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is_mandatory</w:t>
            </w:r>
            <w:proofErr w:type="spellEnd"/>
          </w:p>
        </w:tc>
        <w:tc>
          <w:tcPr>
            <w:tcW w:w="2160" w:type="dxa"/>
            <w:shd w:val="clear" w:color="auto" w:fill="F2F2F2"/>
          </w:tcPr>
          <w:p w14:paraId="0A65649C"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6ED1666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mandatory</w:t>
            </w:r>
          </w:p>
        </w:tc>
        <w:tc>
          <w:tcPr>
            <w:tcW w:w="2160" w:type="dxa"/>
            <w:shd w:val="clear" w:color="auto" w:fill="F2F2F2"/>
          </w:tcPr>
          <w:p w14:paraId="72532E7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3B72BDA9" w14:textId="77777777" w:rsidTr="00E20A3D">
        <w:tc>
          <w:tcPr>
            <w:tcW w:w="2160" w:type="dxa"/>
          </w:tcPr>
          <w:p w14:paraId="6D1B9F9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57C7901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1DEEDF6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6FFC41B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F1E0CA7" w14:textId="77777777" w:rsidTr="00E20A3D">
        <w:tc>
          <w:tcPr>
            <w:tcW w:w="2160" w:type="dxa"/>
            <w:shd w:val="clear" w:color="auto" w:fill="F2F2F2"/>
          </w:tcPr>
          <w:p w14:paraId="3BE2D9A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08C5C78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68414F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3424B41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ED86040"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520"/>
        <w:gridCol w:w="4034"/>
        <w:gridCol w:w="1210"/>
        <w:gridCol w:w="2252"/>
      </w:tblGrid>
      <w:tr w:rsidR="004E6AB7" w:rsidRPr="00370A73" w14:paraId="1C036ADC" w14:textId="77777777" w:rsidTr="00E20A3D">
        <w:tc>
          <w:tcPr>
            <w:tcW w:w="2160" w:type="dxa"/>
            <w:shd w:val="clear" w:color="auto" w:fill="000000"/>
          </w:tcPr>
          <w:p w14:paraId="0DF13B37"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A7956CA"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ojt_student_requirements</w:t>
            </w:r>
            <w:proofErr w:type="spellEnd"/>
          </w:p>
        </w:tc>
      </w:tr>
      <w:tr w:rsidR="004E6AB7" w:rsidRPr="00370A73" w14:paraId="1A01871E" w14:textId="77777777" w:rsidTr="00E20A3D">
        <w:tc>
          <w:tcPr>
            <w:tcW w:w="2160" w:type="dxa"/>
            <w:shd w:val="clear" w:color="auto" w:fill="D9D9D9"/>
          </w:tcPr>
          <w:p w14:paraId="4A274DE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60E4FB9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4B95048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2EDAC69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6B6B5CF" w14:textId="77777777" w:rsidTr="00E20A3D">
        <w:tc>
          <w:tcPr>
            <w:tcW w:w="2160" w:type="dxa"/>
            <w:shd w:val="clear" w:color="auto" w:fill="F2F2F2"/>
          </w:tcPr>
          <w:p w14:paraId="47A951D4" w14:textId="77777777" w:rsidR="004E6AB7" w:rsidRPr="00370A73" w:rsidRDefault="004E6AB7" w:rsidP="00E20A3D">
            <w:pPr>
              <w:rPr>
                <w:rFonts w:ascii="Arial" w:hAnsi="Arial" w:cs="Arial"/>
                <w:sz w:val="24"/>
                <w:szCs w:val="24"/>
              </w:rPr>
            </w:pPr>
            <w:r w:rsidRPr="00370A73">
              <w:rPr>
                <w:rFonts w:ascii="Arial" w:hAnsi="Arial" w:cs="Arial"/>
                <w:b/>
                <w:sz w:val="24"/>
                <w:szCs w:val="24"/>
              </w:rPr>
              <w:t>id</w:t>
            </w:r>
          </w:p>
        </w:tc>
        <w:tc>
          <w:tcPr>
            <w:tcW w:w="2160" w:type="dxa"/>
            <w:shd w:val="clear" w:color="auto" w:fill="F2F2F2"/>
          </w:tcPr>
          <w:p w14:paraId="45B51A3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FBC896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id</w:t>
            </w:r>
          </w:p>
        </w:tc>
        <w:tc>
          <w:tcPr>
            <w:tcW w:w="2160" w:type="dxa"/>
            <w:shd w:val="clear" w:color="auto" w:fill="F2F2F2"/>
          </w:tcPr>
          <w:p w14:paraId="0EEFF5D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0B75A56" w14:textId="77777777" w:rsidTr="00E20A3D">
        <w:tc>
          <w:tcPr>
            <w:tcW w:w="2160" w:type="dxa"/>
          </w:tcPr>
          <w:p w14:paraId="4A69A05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ojt_id</w:t>
            </w:r>
            <w:proofErr w:type="spellEnd"/>
          </w:p>
        </w:tc>
        <w:tc>
          <w:tcPr>
            <w:tcW w:w="2160" w:type="dxa"/>
          </w:tcPr>
          <w:p w14:paraId="5138F0C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07A3E4B"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ojt</w:t>
            </w:r>
            <w:proofErr w:type="spellEnd"/>
            <w:r w:rsidRPr="00370A73">
              <w:rPr>
                <w:rFonts w:ascii="Arial" w:hAnsi="Arial" w:cs="Arial"/>
                <w:sz w:val="24"/>
                <w:szCs w:val="24"/>
              </w:rPr>
              <w:t xml:space="preserve"> id</w:t>
            </w:r>
          </w:p>
        </w:tc>
        <w:tc>
          <w:tcPr>
            <w:tcW w:w="2160" w:type="dxa"/>
          </w:tcPr>
          <w:p w14:paraId="3CB46C9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2AD3BDD" w14:textId="77777777" w:rsidTr="00E20A3D">
        <w:tc>
          <w:tcPr>
            <w:tcW w:w="2160" w:type="dxa"/>
            <w:shd w:val="clear" w:color="auto" w:fill="F2F2F2"/>
          </w:tcPr>
          <w:p w14:paraId="451181E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requirement_id</w:t>
            </w:r>
            <w:proofErr w:type="spellEnd"/>
          </w:p>
        </w:tc>
        <w:tc>
          <w:tcPr>
            <w:tcW w:w="2160" w:type="dxa"/>
            <w:shd w:val="clear" w:color="auto" w:fill="F2F2F2"/>
          </w:tcPr>
          <w:p w14:paraId="4BB0C9F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5841D7A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requirement id</w:t>
            </w:r>
          </w:p>
        </w:tc>
        <w:tc>
          <w:tcPr>
            <w:tcW w:w="2160" w:type="dxa"/>
            <w:shd w:val="clear" w:color="auto" w:fill="F2F2F2"/>
          </w:tcPr>
          <w:p w14:paraId="70FB45A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F0B0AF2" w14:textId="77777777" w:rsidTr="00E20A3D">
        <w:tc>
          <w:tcPr>
            <w:tcW w:w="2160" w:type="dxa"/>
          </w:tcPr>
          <w:p w14:paraId="7ADE7FB3"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44D5DDF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pending','submitted','approved','rejected</w:t>
            </w:r>
            <w:proofErr w:type="spellEnd"/>
            <w:r w:rsidRPr="00370A73">
              <w:rPr>
                <w:rFonts w:ascii="Arial" w:hAnsi="Arial" w:cs="Arial"/>
                <w:sz w:val="24"/>
                <w:szCs w:val="24"/>
              </w:rPr>
              <w:t>')</w:t>
            </w:r>
          </w:p>
        </w:tc>
        <w:tc>
          <w:tcPr>
            <w:tcW w:w="2160" w:type="dxa"/>
          </w:tcPr>
          <w:p w14:paraId="5BB0B115"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24864B7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63A587B7" w14:textId="77777777" w:rsidTr="00E20A3D">
        <w:tc>
          <w:tcPr>
            <w:tcW w:w="2160" w:type="dxa"/>
            <w:shd w:val="clear" w:color="auto" w:fill="F2F2F2"/>
          </w:tcPr>
          <w:p w14:paraId="75AFCE8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file_path</w:t>
            </w:r>
            <w:proofErr w:type="spellEnd"/>
          </w:p>
        </w:tc>
        <w:tc>
          <w:tcPr>
            <w:tcW w:w="2160" w:type="dxa"/>
            <w:shd w:val="clear" w:color="auto" w:fill="F2F2F2"/>
          </w:tcPr>
          <w:p w14:paraId="7492674E"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2F9214F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123A5A43"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41D54A5" w14:textId="77777777" w:rsidTr="00E20A3D">
        <w:tc>
          <w:tcPr>
            <w:tcW w:w="2160" w:type="dxa"/>
          </w:tcPr>
          <w:p w14:paraId="60546D5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submitted_at</w:t>
            </w:r>
            <w:proofErr w:type="spellEnd"/>
          </w:p>
        </w:tc>
        <w:tc>
          <w:tcPr>
            <w:tcW w:w="2160" w:type="dxa"/>
          </w:tcPr>
          <w:p w14:paraId="21F3981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191EA35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at</w:t>
            </w:r>
          </w:p>
        </w:tc>
        <w:tc>
          <w:tcPr>
            <w:tcW w:w="2160" w:type="dxa"/>
          </w:tcPr>
          <w:p w14:paraId="476E0E0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8BB3342" w14:textId="77777777" w:rsidTr="00E20A3D">
        <w:tc>
          <w:tcPr>
            <w:tcW w:w="2160" w:type="dxa"/>
            <w:shd w:val="clear" w:color="auto" w:fill="F2F2F2"/>
          </w:tcPr>
          <w:p w14:paraId="544534E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E0C530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39D9C86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72E8D18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A87693F" w14:textId="77777777" w:rsidTr="00E20A3D">
        <w:tc>
          <w:tcPr>
            <w:tcW w:w="2160" w:type="dxa"/>
          </w:tcPr>
          <w:p w14:paraId="70AA57B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51F3370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A921E9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2AB8E8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7DD6310"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49"/>
        <w:gridCol w:w="1978"/>
        <w:gridCol w:w="1966"/>
        <w:gridCol w:w="2923"/>
      </w:tblGrid>
      <w:tr w:rsidR="004E6AB7" w:rsidRPr="00370A73" w14:paraId="2DB6C7F8" w14:textId="77777777" w:rsidTr="00E20A3D">
        <w:tc>
          <w:tcPr>
            <w:tcW w:w="2160" w:type="dxa"/>
            <w:shd w:val="clear" w:color="auto" w:fill="000000"/>
          </w:tcPr>
          <w:p w14:paraId="632E3A1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F77B063"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organization_documents</w:t>
            </w:r>
            <w:proofErr w:type="spellEnd"/>
          </w:p>
        </w:tc>
      </w:tr>
      <w:tr w:rsidR="004E6AB7" w:rsidRPr="00370A73" w14:paraId="558A1BF0" w14:textId="77777777" w:rsidTr="00E20A3D">
        <w:tc>
          <w:tcPr>
            <w:tcW w:w="2160" w:type="dxa"/>
            <w:shd w:val="clear" w:color="auto" w:fill="D9D9D9"/>
          </w:tcPr>
          <w:p w14:paraId="58222E4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255B0E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C6FA13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187E5D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A8856FD" w14:textId="77777777" w:rsidTr="00E20A3D">
        <w:tc>
          <w:tcPr>
            <w:tcW w:w="2160" w:type="dxa"/>
            <w:shd w:val="clear" w:color="auto" w:fill="F2F2F2"/>
          </w:tcPr>
          <w:p w14:paraId="2E5E991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document_id</w:t>
            </w:r>
            <w:proofErr w:type="spellEnd"/>
          </w:p>
        </w:tc>
        <w:tc>
          <w:tcPr>
            <w:tcW w:w="2160" w:type="dxa"/>
            <w:shd w:val="clear" w:color="auto" w:fill="F2F2F2"/>
          </w:tcPr>
          <w:p w14:paraId="7E22B5B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4A1B1C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id</w:t>
            </w:r>
          </w:p>
        </w:tc>
        <w:tc>
          <w:tcPr>
            <w:tcW w:w="2160" w:type="dxa"/>
            <w:shd w:val="clear" w:color="auto" w:fill="F2F2F2"/>
          </w:tcPr>
          <w:p w14:paraId="1A2CFA3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63142E2" w14:textId="77777777" w:rsidTr="00E20A3D">
        <w:tc>
          <w:tcPr>
            <w:tcW w:w="2160" w:type="dxa"/>
          </w:tcPr>
          <w:p w14:paraId="6B7E128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5E99D77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EEB544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350D318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56173D8" w14:textId="77777777" w:rsidTr="00E20A3D">
        <w:tc>
          <w:tcPr>
            <w:tcW w:w="2160" w:type="dxa"/>
            <w:shd w:val="clear" w:color="auto" w:fill="F2F2F2"/>
          </w:tcPr>
          <w:p w14:paraId="3ADFBF3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document_type</w:t>
            </w:r>
            <w:proofErr w:type="spellEnd"/>
          </w:p>
        </w:tc>
        <w:tc>
          <w:tcPr>
            <w:tcW w:w="2160" w:type="dxa"/>
            <w:shd w:val="clear" w:color="auto" w:fill="F2F2F2"/>
          </w:tcPr>
          <w:p w14:paraId="34B7055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6C5466B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type</w:t>
            </w:r>
          </w:p>
        </w:tc>
        <w:tc>
          <w:tcPr>
            <w:tcW w:w="2160" w:type="dxa"/>
            <w:shd w:val="clear" w:color="auto" w:fill="F2F2F2"/>
          </w:tcPr>
          <w:p w14:paraId="7CF6713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C19C9C7" w14:textId="77777777" w:rsidTr="00E20A3D">
        <w:tc>
          <w:tcPr>
            <w:tcW w:w="2160" w:type="dxa"/>
          </w:tcPr>
          <w:p w14:paraId="56A5CF8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document_name</w:t>
            </w:r>
            <w:proofErr w:type="spellEnd"/>
          </w:p>
        </w:tc>
        <w:tc>
          <w:tcPr>
            <w:tcW w:w="2160" w:type="dxa"/>
          </w:tcPr>
          <w:p w14:paraId="32165DE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1F1C6EA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name</w:t>
            </w:r>
          </w:p>
        </w:tc>
        <w:tc>
          <w:tcPr>
            <w:tcW w:w="2160" w:type="dxa"/>
          </w:tcPr>
          <w:p w14:paraId="20CE0EC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9A04F04" w14:textId="77777777" w:rsidTr="00E20A3D">
        <w:tc>
          <w:tcPr>
            <w:tcW w:w="2160" w:type="dxa"/>
            <w:shd w:val="clear" w:color="auto" w:fill="F2F2F2"/>
          </w:tcPr>
          <w:p w14:paraId="245E96D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shd w:val="clear" w:color="auto" w:fill="F2F2F2"/>
          </w:tcPr>
          <w:p w14:paraId="5BCD446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6CC68AF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17CD4A1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F8BAA0E" w14:textId="77777777" w:rsidTr="00E20A3D">
        <w:tc>
          <w:tcPr>
            <w:tcW w:w="2160" w:type="dxa"/>
          </w:tcPr>
          <w:p w14:paraId="56040D3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file_name</w:t>
            </w:r>
            <w:proofErr w:type="spellEnd"/>
          </w:p>
        </w:tc>
        <w:tc>
          <w:tcPr>
            <w:tcW w:w="2160" w:type="dxa"/>
          </w:tcPr>
          <w:p w14:paraId="747AE83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2A2C6B6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name</w:t>
            </w:r>
          </w:p>
        </w:tc>
        <w:tc>
          <w:tcPr>
            <w:tcW w:w="2160" w:type="dxa"/>
          </w:tcPr>
          <w:p w14:paraId="05209F4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EE37C58" w14:textId="77777777" w:rsidTr="00E20A3D">
        <w:tc>
          <w:tcPr>
            <w:tcW w:w="2160" w:type="dxa"/>
            <w:shd w:val="clear" w:color="auto" w:fill="F2F2F2"/>
          </w:tcPr>
          <w:p w14:paraId="3C07C290" w14:textId="77777777" w:rsidR="004E6AB7" w:rsidRPr="00370A73" w:rsidRDefault="004E6AB7" w:rsidP="00E20A3D">
            <w:pPr>
              <w:rPr>
                <w:rFonts w:ascii="Arial" w:hAnsi="Arial" w:cs="Arial"/>
                <w:sz w:val="24"/>
                <w:szCs w:val="24"/>
              </w:rPr>
            </w:pPr>
            <w:r w:rsidRPr="00370A73">
              <w:rPr>
                <w:rFonts w:ascii="Arial" w:hAnsi="Arial" w:cs="Arial"/>
                <w:b/>
                <w:sz w:val="24"/>
                <w:szCs w:val="24"/>
              </w:rPr>
              <w:t>verified</w:t>
            </w:r>
          </w:p>
        </w:tc>
        <w:tc>
          <w:tcPr>
            <w:tcW w:w="2160" w:type="dxa"/>
            <w:shd w:val="clear" w:color="auto" w:fill="F2F2F2"/>
          </w:tcPr>
          <w:p w14:paraId="10BFE23C"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2C56DC0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w:t>
            </w:r>
          </w:p>
        </w:tc>
        <w:tc>
          <w:tcPr>
            <w:tcW w:w="2160" w:type="dxa"/>
            <w:shd w:val="clear" w:color="auto" w:fill="F2F2F2"/>
          </w:tcPr>
          <w:p w14:paraId="1B44F12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4C80C2FF" w14:textId="77777777" w:rsidTr="00E20A3D">
        <w:tc>
          <w:tcPr>
            <w:tcW w:w="2160" w:type="dxa"/>
          </w:tcPr>
          <w:p w14:paraId="3826116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uploaded_at</w:t>
            </w:r>
            <w:proofErr w:type="spellEnd"/>
          </w:p>
        </w:tc>
        <w:tc>
          <w:tcPr>
            <w:tcW w:w="2160" w:type="dxa"/>
          </w:tcPr>
          <w:p w14:paraId="2775DF8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00C17D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uploaded at</w:t>
            </w:r>
          </w:p>
        </w:tc>
        <w:tc>
          <w:tcPr>
            <w:tcW w:w="2160" w:type="dxa"/>
          </w:tcPr>
          <w:p w14:paraId="1AFBE4A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0025DDA" w14:textId="77777777" w:rsidTr="00E20A3D">
        <w:tc>
          <w:tcPr>
            <w:tcW w:w="2160" w:type="dxa"/>
            <w:shd w:val="clear" w:color="auto" w:fill="F2F2F2"/>
          </w:tcPr>
          <w:p w14:paraId="02C59E0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24C7A3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AFA4E2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6F941B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EA2040C" w14:textId="77777777" w:rsidTr="00E20A3D">
        <w:tc>
          <w:tcPr>
            <w:tcW w:w="2160" w:type="dxa"/>
          </w:tcPr>
          <w:p w14:paraId="15D73CC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updated_at</w:t>
            </w:r>
            <w:proofErr w:type="spellEnd"/>
          </w:p>
        </w:tc>
        <w:tc>
          <w:tcPr>
            <w:tcW w:w="2160" w:type="dxa"/>
          </w:tcPr>
          <w:p w14:paraId="7D445EA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2F1541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3F33BB3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8821CB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497"/>
        <w:gridCol w:w="4175"/>
        <w:gridCol w:w="1171"/>
        <w:gridCol w:w="2173"/>
      </w:tblGrid>
      <w:tr w:rsidR="004E6AB7" w:rsidRPr="00370A73" w14:paraId="715B3D7D" w14:textId="77777777" w:rsidTr="00E20A3D">
        <w:tc>
          <w:tcPr>
            <w:tcW w:w="2160" w:type="dxa"/>
            <w:shd w:val="clear" w:color="auto" w:fill="000000"/>
          </w:tcPr>
          <w:p w14:paraId="6295A3CD"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1B9D63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organization_registrations</w:t>
            </w:r>
            <w:proofErr w:type="spellEnd"/>
          </w:p>
        </w:tc>
      </w:tr>
      <w:tr w:rsidR="004E6AB7" w:rsidRPr="00370A73" w14:paraId="76561BD3" w14:textId="77777777" w:rsidTr="00E20A3D">
        <w:tc>
          <w:tcPr>
            <w:tcW w:w="2160" w:type="dxa"/>
            <w:shd w:val="clear" w:color="auto" w:fill="D9D9D9"/>
          </w:tcPr>
          <w:p w14:paraId="5452D1E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084A8D1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F146C5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D8D71D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6D7B48F" w14:textId="77777777" w:rsidTr="00E20A3D">
        <w:tc>
          <w:tcPr>
            <w:tcW w:w="2160" w:type="dxa"/>
            <w:shd w:val="clear" w:color="auto" w:fill="F2F2F2"/>
          </w:tcPr>
          <w:p w14:paraId="6076671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registration_id</w:t>
            </w:r>
            <w:proofErr w:type="spellEnd"/>
          </w:p>
        </w:tc>
        <w:tc>
          <w:tcPr>
            <w:tcW w:w="2160" w:type="dxa"/>
            <w:shd w:val="clear" w:color="auto" w:fill="F2F2F2"/>
          </w:tcPr>
          <w:p w14:paraId="395E87F2"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A92228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registration id</w:t>
            </w:r>
          </w:p>
        </w:tc>
        <w:tc>
          <w:tcPr>
            <w:tcW w:w="2160" w:type="dxa"/>
            <w:shd w:val="clear" w:color="auto" w:fill="F2F2F2"/>
          </w:tcPr>
          <w:p w14:paraId="5343B08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C98B06B" w14:textId="77777777" w:rsidTr="00E20A3D">
        <w:tc>
          <w:tcPr>
            <w:tcW w:w="2160" w:type="dxa"/>
          </w:tcPr>
          <w:p w14:paraId="7C36AE6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58CDD18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6AEC0AB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7C643D8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3487306" w14:textId="77777777" w:rsidTr="00E20A3D">
        <w:tc>
          <w:tcPr>
            <w:tcW w:w="2160" w:type="dxa"/>
            <w:shd w:val="clear" w:color="auto" w:fill="F2F2F2"/>
          </w:tcPr>
          <w:p w14:paraId="78B4CD0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submitted_by</w:t>
            </w:r>
            <w:proofErr w:type="spellEnd"/>
          </w:p>
        </w:tc>
        <w:tc>
          <w:tcPr>
            <w:tcW w:w="2160" w:type="dxa"/>
            <w:shd w:val="clear" w:color="auto" w:fill="F2F2F2"/>
          </w:tcPr>
          <w:p w14:paraId="4B29EB9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240EC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by</w:t>
            </w:r>
          </w:p>
        </w:tc>
        <w:tc>
          <w:tcPr>
            <w:tcW w:w="2160" w:type="dxa"/>
            <w:shd w:val="clear" w:color="auto" w:fill="F2F2F2"/>
          </w:tcPr>
          <w:p w14:paraId="2FB3797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8B5ED43" w14:textId="77777777" w:rsidTr="00E20A3D">
        <w:tc>
          <w:tcPr>
            <w:tcW w:w="2160" w:type="dxa"/>
          </w:tcPr>
          <w:p w14:paraId="5D717303"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tcPr>
          <w:p w14:paraId="64561F0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pending','under_review','approved','rejected</w:t>
            </w:r>
            <w:proofErr w:type="spellEnd"/>
            <w:r w:rsidRPr="00370A73">
              <w:rPr>
                <w:rFonts w:ascii="Arial" w:hAnsi="Arial" w:cs="Arial"/>
                <w:sz w:val="24"/>
                <w:szCs w:val="24"/>
              </w:rPr>
              <w:t>')</w:t>
            </w:r>
          </w:p>
        </w:tc>
        <w:tc>
          <w:tcPr>
            <w:tcW w:w="2160" w:type="dxa"/>
          </w:tcPr>
          <w:p w14:paraId="56F0CFFE"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6F68208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7E70F72E" w14:textId="77777777" w:rsidTr="00E20A3D">
        <w:tc>
          <w:tcPr>
            <w:tcW w:w="2160" w:type="dxa"/>
            <w:shd w:val="clear" w:color="auto" w:fill="F2F2F2"/>
          </w:tcPr>
          <w:p w14:paraId="465BD89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reviewed_by</w:t>
            </w:r>
            <w:proofErr w:type="spellEnd"/>
          </w:p>
        </w:tc>
        <w:tc>
          <w:tcPr>
            <w:tcW w:w="2160" w:type="dxa"/>
            <w:shd w:val="clear" w:color="auto" w:fill="F2F2F2"/>
          </w:tcPr>
          <w:p w14:paraId="4C91DE7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311715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by</w:t>
            </w:r>
          </w:p>
        </w:tc>
        <w:tc>
          <w:tcPr>
            <w:tcW w:w="2160" w:type="dxa"/>
            <w:shd w:val="clear" w:color="auto" w:fill="F2F2F2"/>
          </w:tcPr>
          <w:p w14:paraId="1F363A8D"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4711C8B" w14:textId="77777777" w:rsidTr="00E20A3D">
        <w:tc>
          <w:tcPr>
            <w:tcW w:w="2160" w:type="dxa"/>
          </w:tcPr>
          <w:p w14:paraId="4EC7963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review_notes</w:t>
            </w:r>
            <w:proofErr w:type="spellEnd"/>
          </w:p>
        </w:tc>
        <w:tc>
          <w:tcPr>
            <w:tcW w:w="2160" w:type="dxa"/>
          </w:tcPr>
          <w:p w14:paraId="59DBD683"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61C1417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 notes</w:t>
            </w:r>
          </w:p>
        </w:tc>
        <w:tc>
          <w:tcPr>
            <w:tcW w:w="2160" w:type="dxa"/>
          </w:tcPr>
          <w:p w14:paraId="4DF894CB" w14:textId="77777777" w:rsidR="004E6AB7" w:rsidRPr="00370A73" w:rsidRDefault="004E6AB7" w:rsidP="00E20A3D">
            <w:pPr>
              <w:rPr>
                <w:rFonts w:ascii="Arial" w:hAnsi="Arial" w:cs="Arial"/>
                <w:sz w:val="24"/>
                <w:szCs w:val="24"/>
              </w:rPr>
            </w:pPr>
          </w:p>
        </w:tc>
      </w:tr>
      <w:tr w:rsidR="004E6AB7" w:rsidRPr="00370A73" w14:paraId="34101C34" w14:textId="77777777" w:rsidTr="00E20A3D">
        <w:tc>
          <w:tcPr>
            <w:tcW w:w="2160" w:type="dxa"/>
            <w:shd w:val="clear" w:color="auto" w:fill="F2F2F2"/>
          </w:tcPr>
          <w:p w14:paraId="1260D07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submitted_at</w:t>
            </w:r>
            <w:proofErr w:type="spellEnd"/>
          </w:p>
        </w:tc>
        <w:tc>
          <w:tcPr>
            <w:tcW w:w="2160" w:type="dxa"/>
            <w:shd w:val="clear" w:color="auto" w:fill="F2F2F2"/>
          </w:tcPr>
          <w:p w14:paraId="272977F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CECDED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at</w:t>
            </w:r>
          </w:p>
        </w:tc>
        <w:tc>
          <w:tcPr>
            <w:tcW w:w="2160" w:type="dxa"/>
            <w:shd w:val="clear" w:color="auto" w:fill="F2F2F2"/>
          </w:tcPr>
          <w:p w14:paraId="262D548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3E891FC" w14:textId="77777777" w:rsidTr="00E20A3D">
        <w:tc>
          <w:tcPr>
            <w:tcW w:w="2160" w:type="dxa"/>
          </w:tcPr>
          <w:p w14:paraId="6916BEF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reviewed_at</w:t>
            </w:r>
            <w:proofErr w:type="spellEnd"/>
          </w:p>
        </w:tc>
        <w:tc>
          <w:tcPr>
            <w:tcW w:w="2160" w:type="dxa"/>
          </w:tcPr>
          <w:p w14:paraId="28A9264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C2D769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reviewed at</w:t>
            </w:r>
          </w:p>
        </w:tc>
        <w:tc>
          <w:tcPr>
            <w:tcW w:w="2160" w:type="dxa"/>
          </w:tcPr>
          <w:p w14:paraId="772C273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15165CA" w14:textId="77777777" w:rsidTr="00E20A3D">
        <w:tc>
          <w:tcPr>
            <w:tcW w:w="2160" w:type="dxa"/>
            <w:shd w:val="clear" w:color="auto" w:fill="F2F2F2"/>
          </w:tcPr>
          <w:p w14:paraId="3C35753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created_at</w:t>
            </w:r>
            <w:proofErr w:type="spellEnd"/>
          </w:p>
        </w:tc>
        <w:tc>
          <w:tcPr>
            <w:tcW w:w="2160" w:type="dxa"/>
            <w:shd w:val="clear" w:color="auto" w:fill="F2F2F2"/>
          </w:tcPr>
          <w:p w14:paraId="69DFBFB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47CB84E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65B7A56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74934BF" w14:textId="77777777" w:rsidTr="00E20A3D">
        <w:tc>
          <w:tcPr>
            <w:tcW w:w="2160" w:type="dxa"/>
          </w:tcPr>
          <w:p w14:paraId="3ABADC8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2DAA572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ADEF4B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65E35F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4E79726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591"/>
        <w:gridCol w:w="1765"/>
        <w:gridCol w:w="1737"/>
        <w:gridCol w:w="2923"/>
      </w:tblGrid>
      <w:tr w:rsidR="004E6AB7" w:rsidRPr="00370A73" w14:paraId="4018DAE6" w14:textId="77777777" w:rsidTr="00E20A3D">
        <w:tc>
          <w:tcPr>
            <w:tcW w:w="2160" w:type="dxa"/>
            <w:shd w:val="clear" w:color="auto" w:fill="000000"/>
          </w:tcPr>
          <w:p w14:paraId="2427C74B"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5156037"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organization_staff</w:t>
            </w:r>
            <w:proofErr w:type="spellEnd"/>
          </w:p>
        </w:tc>
      </w:tr>
      <w:tr w:rsidR="004E6AB7" w:rsidRPr="00370A73" w14:paraId="2302B889" w14:textId="77777777" w:rsidTr="00E20A3D">
        <w:tc>
          <w:tcPr>
            <w:tcW w:w="2160" w:type="dxa"/>
            <w:shd w:val="clear" w:color="auto" w:fill="D9D9D9"/>
          </w:tcPr>
          <w:p w14:paraId="149276E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51E780F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94B346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52762B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161119A" w14:textId="77777777" w:rsidTr="00E20A3D">
        <w:tc>
          <w:tcPr>
            <w:tcW w:w="2160" w:type="dxa"/>
            <w:shd w:val="clear" w:color="auto" w:fill="F2F2F2"/>
          </w:tcPr>
          <w:p w14:paraId="3A6E202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org_staff_id</w:t>
            </w:r>
            <w:proofErr w:type="spellEnd"/>
          </w:p>
        </w:tc>
        <w:tc>
          <w:tcPr>
            <w:tcW w:w="2160" w:type="dxa"/>
            <w:shd w:val="clear" w:color="auto" w:fill="F2F2F2"/>
          </w:tcPr>
          <w:p w14:paraId="2DD3935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8C751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 staff id</w:t>
            </w:r>
          </w:p>
        </w:tc>
        <w:tc>
          <w:tcPr>
            <w:tcW w:w="2160" w:type="dxa"/>
            <w:shd w:val="clear" w:color="auto" w:fill="F2F2F2"/>
          </w:tcPr>
          <w:p w14:paraId="018FB6B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C871026" w14:textId="77777777" w:rsidTr="00E20A3D">
        <w:tc>
          <w:tcPr>
            <w:tcW w:w="2160" w:type="dxa"/>
          </w:tcPr>
          <w:p w14:paraId="03ECFE3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35E23F7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3A9868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5999CE2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6428823" w14:textId="77777777" w:rsidTr="00E20A3D">
        <w:tc>
          <w:tcPr>
            <w:tcW w:w="2160" w:type="dxa"/>
            <w:shd w:val="clear" w:color="auto" w:fill="F2F2F2"/>
          </w:tcPr>
          <w:p w14:paraId="64837B6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shd w:val="clear" w:color="auto" w:fill="F2F2F2"/>
          </w:tcPr>
          <w:p w14:paraId="232263D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95D93E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shd w:val="clear" w:color="auto" w:fill="F2F2F2"/>
          </w:tcPr>
          <w:p w14:paraId="16012DB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008AABB" w14:textId="77777777" w:rsidTr="00E20A3D">
        <w:tc>
          <w:tcPr>
            <w:tcW w:w="2160" w:type="dxa"/>
          </w:tcPr>
          <w:p w14:paraId="016D805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160" w:type="dxa"/>
          </w:tcPr>
          <w:p w14:paraId="60E0F9A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1D614B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160" w:type="dxa"/>
          </w:tcPr>
          <w:p w14:paraId="7CE4C93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14503CB" w14:textId="77777777" w:rsidTr="00E20A3D">
        <w:tc>
          <w:tcPr>
            <w:tcW w:w="2160" w:type="dxa"/>
            <w:shd w:val="clear" w:color="auto" w:fill="F2F2F2"/>
          </w:tcPr>
          <w:p w14:paraId="178AC11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staff_number</w:t>
            </w:r>
            <w:proofErr w:type="spellEnd"/>
          </w:p>
        </w:tc>
        <w:tc>
          <w:tcPr>
            <w:tcW w:w="2160" w:type="dxa"/>
            <w:shd w:val="clear" w:color="auto" w:fill="F2F2F2"/>
          </w:tcPr>
          <w:p w14:paraId="411E849E"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4AD2858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staff number</w:t>
            </w:r>
          </w:p>
        </w:tc>
        <w:tc>
          <w:tcPr>
            <w:tcW w:w="2160" w:type="dxa"/>
            <w:shd w:val="clear" w:color="auto" w:fill="F2F2F2"/>
          </w:tcPr>
          <w:p w14:paraId="0958731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01FA6E1" w14:textId="77777777" w:rsidTr="00E20A3D">
        <w:tc>
          <w:tcPr>
            <w:tcW w:w="2160" w:type="dxa"/>
          </w:tcPr>
          <w:p w14:paraId="6FAF3791"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2160" w:type="dxa"/>
          </w:tcPr>
          <w:p w14:paraId="2FF3B80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2160" w:type="dxa"/>
          </w:tcPr>
          <w:p w14:paraId="33E8A6A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tcPr>
          <w:p w14:paraId="7F4E765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FF54971" w14:textId="77777777" w:rsidTr="00E20A3D">
        <w:tc>
          <w:tcPr>
            <w:tcW w:w="2160" w:type="dxa"/>
            <w:shd w:val="clear" w:color="auto" w:fill="F2F2F2"/>
          </w:tcPr>
          <w:p w14:paraId="5951B82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first_name</w:t>
            </w:r>
            <w:proofErr w:type="spellEnd"/>
          </w:p>
        </w:tc>
        <w:tc>
          <w:tcPr>
            <w:tcW w:w="2160" w:type="dxa"/>
            <w:shd w:val="clear" w:color="auto" w:fill="F2F2F2"/>
          </w:tcPr>
          <w:p w14:paraId="2F13067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07EBD7F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first name</w:t>
            </w:r>
          </w:p>
        </w:tc>
        <w:tc>
          <w:tcPr>
            <w:tcW w:w="2160" w:type="dxa"/>
            <w:shd w:val="clear" w:color="auto" w:fill="F2F2F2"/>
          </w:tcPr>
          <w:p w14:paraId="7DC9560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AF8C6A1" w14:textId="77777777" w:rsidTr="00E20A3D">
        <w:tc>
          <w:tcPr>
            <w:tcW w:w="2160" w:type="dxa"/>
          </w:tcPr>
          <w:p w14:paraId="700F4F3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middle_name</w:t>
            </w:r>
            <w:proofErr w:type="spellEnd"/>
          </w:p>
        </w:tc>
        <w:tc>
          <w:tcPr>
            <w:tcW w:w="2160" w:type="dxa"/>
          </w:tcPr>
          <w:p w14:paraId="165FB32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70697AE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middle name</w:t>
            </w:r>
          </w:p>
        </w:tc>
        <w:tc>
          <w:tcPr>
            <w:tcW w:w="2160" w:type="dxa"/>
          </w:tcPr>
          <w:p w14:paraId="199D84B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9E3A360" w14:textId="77777777" w:rsidTr="00E20A3D">
        <w:tc>
          <w:tcPr>
            <w:tcW w:w="2160" w:type="dxa"/>
            <w:shd w:val="clear" w:color="auto" w:fill="F2F2F2"/>
          </w:tcPr>
          <w:p w14:paraId="44E8F52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last_name</w:t>
            </w:r>
            <w:proofErr w:type="spellEnd"/>
          </w:p>
        </w:tc>
        <w:tc>
          <w:tcPr>
            <w:tcW w:w="2160" w:type="dxa"/>
            <w:shd w:val="clear" w:color="auto" w:fill="F2F2F2"/>
          </w:tcPr>
          <w:p w14:paraId="38113A1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07EDB62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last name</w:t>
            </w:r>
          </w:p>
        </w:tc>
        <w:tc>
          <w:tcPr>
            <w:tcW w:w="2160" w:type="dxa"/>
            <w:shd w:val="clear" w:color="auto" w:fill="F2F2F2"/>
          </w:tcPr>
          <w:p w14:paraId="4570F7E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03A1ADD" w14:textId="77777777" w:rsidTr="00E20A3D">
        <w:tc>
          <w:tcPr>
            <w:tcW w:w="2160" w:type="dxa"/>
          </w:tcPr>
          <w:p w14:paraId="4CFF6BC5" w14:textId="77777777" w:rsidR="004E6AB7" w:rsidRPr="00370A73" w:rsidRDefault="004E6AB7" w:rsidP="00E20A3D">
            <w:pPr>
              <w:rPr>
                <w:rFonts w:ascii="Arial" w:hAnsi="Arial" w:cs="Arial"/>
                <w:sz w:val="24"/>
                <w:szCs w:val="24"/>
              </w:rPr>
            </w:pPr>
            <w:r w:rsidRPr="00370A73">
              <w:rPr>
                <w:rFonts w:ascii="Arial" w:hAnsi="Arial" w:cs="Arial"/>
                <w:b/>
                <w:sz w:val="24"/>
                <w:szCs w:val="24"/>
              </w:rPr>
              <w:t>suffix</w:t>
            </w:r>
          </w:p>
        </w:tc>
        <w:tc>
          <w:tcPr>
            <w:tcW w:w="2160" w:type="dxa"/>
          </w:tcPr>
          <w:p w14:paraId="7DD652D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2160" w:type="dxa"/>
          </w:tcPr>
          <w:p w14:paraId="2235AA2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suffix</w:t>
            </w:r>
          </w:p>
        </w:tc>
        <w:tc>
          <w:tcPr>
            <w:tcW w:w="2160" w:type="dxa"/>
          </w:tcPr>
          <w:p w14:paraId="7FCD40C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8CEAC89" w14:textId="77777777" w:rsidTr="00E20A3D">
        <w:tc>
          <w:tcPr>
            <w:tcW w:w="2160" w:type="dxa"/>
            <w:shd w:val="clear" w:color="auto" w:fill="F2F2F2"/>
          </w:tcPr>
          <w:p w14:paraId="50252F61" w14:textId="77777777" w:rsidR="004E6AB7" w:rsidRPr="00370A73" w:rsidRDefault="004E6AB7" w:rsidP="00E20A3D">
            <w:pPr>
              <w:rPr>
                <w:rFonts w:ascii="Arial" w:hAnsi="Arial" w:cs="Arial"/>
                <w:sz w:val="24"/>
                <w:szCs w:val="24"/>
              </w:rPr>
            </w:pPr>
            <w:r w:rsidRPr="00370A73">
              <w:rPr>
                <w:rFonts w:ascii="Arial" w:hAnsi="Arial" w:cs="Arial"/>
                <w:b/>
                <w:sz w:val="24"/>
                <w:szCs w:val="24"/>
              </w:rPr>
              <w:t>position</w:t>
            </w:r>
          </w:p>
        </w:tc>
        <w:tc>
          <w:tcPr>
            <w:tcW w:w="2160" w:type="dxa"/>
            <w:shd w:val="clear" w:color="auto" w:fill="F2F2F2"/>
          </w:tcPr>
          <w:p w14:paraId="3D9784B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78CA441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position</w:t>
            </w:r>
          </w:p>
        </w:tc>
        <w:tc>
          <w:tcPr>
            <w:tcW w:w="2160" w:type="dxa"/>
            <w:shd w:val="clear" w:color="auto" w:fill="F2F2F2"/>
          </w:tcPr>
          <w:p w14:paraId="02A3966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workplace_mentor</w:t>
            </w:r>
            <w:proofErr w:type="spellEnd"/>
            <w:r w:rsidRPr="00370A73">
              <w:rPr>
                <w:rFonts w:ascii="Arial" w:hAnsi="Arial" w:cs="Arial"/>
                <w:sz w:val="24"/>
                <w:szCs w:val="24"/>
              </w:rPr>
              <w:t>'</w:t>
            </w:r>
          </w:p>
        </w:tc>
      </w:tr>
      <w:tr w:rsidR="004E6AB7" w:rsidRPr="00370A73" w14:paraId="3DE9D111" w14:textId="77777777" w:rsidTr="00E20A3D">
        <w:tc>
          <w:tcPr>
            <w:tcW w:w="2160" w:type="dxa"/>
          </w:tcPr>
          <w:p w14:paraId="0BBDF4E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job_title</w:t>
            </w:r>
            <w:proofErr w:type="spellEnd"/>
          </w:p>
        </w:tc>
        <w:tc>
          <w:tcPr>
            <w:tcW w:w="2160" w:type="dxa"/>
          </w:tcPr>
          <w:p w14:paraId="11698A2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18E4D4A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job title</w:t>
            </w:r>
          </w:p>
        </w:tc>
        <w:tc>
          <w:tcPr>
            <w:tcW w:w="2160" w:type="dxa"/>
          </w:tcPr>
          <w:p w14:paraId="1DBEDB2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38925B5" w14:textId="77777777" w:rsidTr="00E20A3D">
        <w:tc>
          <w:tcPr>
            <w:tcW w:w="2160" w:type="dxa"/>
            <w:shd w:val="clear" w:color="auto" w:fill="F2F2F2"/>
          </w:tcPr>
          <w:p w14:paraId="4E063C9C" w14:textId="77777777" w:rsidR="004E6AB7" w:rsidRPr="00370A73" w:rsidRDefault="004E6AB7" w:rsidP="00E20A3D">
            <w:pPr>
              <w:rPr>
                <w:rFonts w:ascii="Arial" w:hAnsi="Arial" w:cs="Arial"/>
                <w:sz w:val="24"/>
                <w:szCs w:val="24"/>
              </w:rPr>
            </w:pPr>
            <w:r w:rsidRPr="00370A73">
              <w:rPr>
                <w:rFonts w:ascii="Arial" w:hAnsi="Arial" w:cs="Arial"/>
                <w:b/>
                <w:sz w:val="24"/>
                <w:szCs w:val="24"/>
              </w:rPr>
              <w:t>department</w:t>
            </w:r>
          </w:p>
        </w:tc>
        <w:tc>
          <w:tcPr>
            <w:tcW w:w="2160" w:type="dxa"/>
            <w:shd w:val="clear" w:color="auto" w:fill="F2F2F2"/>
          </w:tcPr>
          <w:p w14:paraId="605018C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7BD401B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department</w:t>
            </w:r>
          </w:p>
        </w:tc>
        <w:tc>
          <w:tcPr>
            <w:tcW w:w="2160" w:type="dxa"/>
            <w:shd w:val="clear" w:color="auto" w:fill="F2F2F2"/>
          </w:tcPr>
          <w:p w14:paraId="0F524E0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75F6E21" w14:textId="77777777" w:rsidTr="00E20A3D">
        <w:tc>
          <w:tcPr>
            <w:tcW w:w="2160" w:type="dxa"/>
          </w:tcPr>
          <w:p w14:paraId="1F787A8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work_location</w:t>
            </w:r>
            <w:proofErr w:type="spellEnd"/>
          </w:p>
        </w:tc>
        <w:tc>
          <w:tcPr>
            <w:tcW w:w="2160" w:type="dxa"/>
          </w:tcPr>
          <w:p w14:paraId="6C025F58"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321090E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work location</w:t>
            </w:r>
          </w:p>
        </w:tc>
        <w:tc>
          <w:tcPr>
            <w:tcW w:w="2160" w:type="dxa"/>
          </w:tcPr>
          <w:p w14:paraId="4094CBE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5C74278" w14:textId="77777777" w:rsidTr="00E20A3D">
        <w:tc>
          <w:tcPr>
            <w:tcW w:w="2160" w:type="dxa"/>
            <w:shd w:val="clear" w:color="auto" w:fill="F2F2F2"/>
          </w:tcPr>
          <w:p w14:paraId="1310C29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years_of_experience</w:t>
            </w:r>
            <w:proofErr w:type="spellEnd"/>
          </w:p>
        </w:tc>
        <w:tc>
          <w:tcPr>
            <w:tcW w:w="2160" w:type="dxa"/>
            <w:shd w:val="clear" w:color="auto" w:fill="F2F2F2"/>
          </w:tcPr>
          <w:p w14:paraId="05057266"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3D02633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years of experience</w:t>
            </w:r>
          </w:p>
        </w:tc>
        <w:tc>
          <w:tcPr>
            <w:tcW w:w="2160" w:type="dxa"/>
            <w:shd w:val="clear" w:color="auto" w:fill="F2F2F2"/>
          </w:tcPr>
          <w:p w14:paraId="1FA5C6C5"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3E14D5F2" w14:textId="77777777" w:rsidTr="00E20A3D">
        <w:tc>
          <w:tcPr>
            <w:tcW w:w="2160" w:type="dxa"/>
          </w:tcPr>
          <w:p w14:paraId="384DB35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contact_number</w:t>
            </w:r>
            <w:proofErr w:type="spellEnd"/>
          </w:p>
        </w:tc>
        <w:tc>
          <w:tcPr>
            <w:tcW w:w="2160" w:type="dxa"/>
          </w:tcPr>
          <w:p w14:paraId="17E5B77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62BD410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contact number</w:t>
            </w:r>
          </w:p>
        </w:tc>
        <w:tc>
          <w:tcPr>
            <w:tcW w:w="2160" w:type="dxa"/>
          </w:tcPr>
          <w:p w14:paraId="117484B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C52FF99" w14:textId="77777777" w:rsidTr="00E20A3D">
        <w:tc>
          <w:tcPr>
            <w:tcW w:w="2160" w:type="dxa"/>
            <w:shd w:val="clear" w:color="auto" w:fill="F2F2F2"/>
          </w:tcPr>
          <w:p w14:paraId="406080D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passcode_used</w:t>
            </w:r>
            <w:proofErr w:type="spellEnd"/>
          </w:p>
        </w:tc>
        <w:tc>
          <w:tcPr>
            <w:tcW w:w="2160" w:type="dxa"/>
            <w:shd w:val="clear" w:color="auto" w:fill="F2F2F2"/>
          </w:tcPr>
          <w:p w14:paraId="513C002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64)</w:t>
            </w:r>
          </w:p>
        </w:tc>
        <w:tc>
          <w:tcPr>
            <w:tcW w:w="2160" w:type="dxa"/>
            <w:shd w:val="clear" w:color="auto" w:fill="F2F2F2"/>
          </w:tcPr>
          <w:p w14:paraId="05DF245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passcode used</w:t>
            </w:r>
          </w:p>
        </w:tc>
        <w:tc>
          <w:tcPr>
            <w:tcW w:w="2160" w:type="dxa"/>
            <w:shd w:val="clear" w:color="auto" w:fill="F2F2F2"/>
          </w:tcPr>
          <w:p w14:paraId="5C82430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0942E3A" w14:textId="77777777" w:rsidTr="00E20A3D">
        <w:tc>
          <w:tcPr>
            <w:tcW w:w="2160" w:type="dxa"/>
          </w:tcPr>
          <w:p w14:paraId="67245B0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is_verified</w:t>
            </w:r>
            <w:proofErr w:type="spellEnd"/>
          </w:p>
        </w:tc>
        <w:tc>
          <w:tcPr>
            <w:tcW w:w="2160" w:type="dxa"/>
          </w:tcPr>
          <w:p w14:paraId="78C63D6A"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682F0C1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verified</w:t>
            </w:r>
          </w:p>
        </w:tc>
        <w:tc>
          <w:tcPr>
            <w:tcW w:w="2160" w:type="dxa"/>
          </w:tcPr>
          <w:p w14:paraId="6FEF7624"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6FF95CB0" w14:textId="77777777" w:rsidTr="00E20A3D">
        <w:tc>
          <w:tcPr>
            <w:tcW w:w="2160" w:type="dxa"/>
            <w:shd w:val="clear" w:color="auto" w:fill="F2F2F2"/>
          </w:tcPr>
          <w:p w14:paraId="5FBE375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rejection_reason</w:t>
            </w:r>
            <w:proofErr w:type="spellEnd"/>
          </w:p>
        </w:tc>
        <w:tc>
          <w:tcPr>
            <w:tcW w:w="2160" w:type="dxa"/>
            <w:shd w:val="clear" w:color="auto" w:fill="F2F2F2"/>
          </w:tcPr>
          <w:p w14:paraId="1F5D0CDF"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4FC396C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rejection reason</w:t>
            </w:r>
          </w:p>
        </w:tc>
        <w:tc>
          <w:tcPr>
            <w:tcW w:w="2160" w:type="dxa"/>
            <w:shd w:val="clear" w:color="auto" w:fill="F2F2F2"/>
          </w:tcPr>
          <w:p w14:paraId="1D7D6E33" w14:textId="77777777" w:rsidR="004E6AB7" w:rsidRPr="00370A73" w:rsidRDefault="004E6AB7" w:rsidP="00E20A3D">
            <w:pPr>
              <w:rPr>
                <w:rFonts w:ascii="Arial" w:hAnsi="Arial" w:cs="Arial"/>
                <w:sz w:val="24"/>
                <w:szCs w:val="24"/>
              </w:rPr>
            </w:pPr>
          </w:p>
        </w:tc>
      </w:tr>
      <w:tr w:rsidR="004E6AB7" w:rsidRPr="00370A73" w14:paraId="570981BD" w14:textId="77777777" w:rsidTr="00E20A3D">
        <w:tc>
          <w:tcPr>
            <w:tcW w:w="2160" w:type="dxa"/>
          </w:tcPr>
          <w:p w14:paraId="4C65B4B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74D19B6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842B11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21911CC5"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r w:rsidR="004E6AB7" w:rsidRPr="00370A73" w14:paraId="20BAAD5B" w14:textId="77777777" w:rsidTr="00E20A3D">
        <w:tc>
          <w:tcPr>
            <w:tcW w:w="2160" w:type="dxa"/>
            <w:shd w:val="clear" w:color="auto" w:fill="F2F2F2"/>
          </w:tcPr>
          <w:p w14:paraId="22C3172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315B6DA3"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1B89CA7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10297002"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3499517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17"/>
        <w:gridCol w:w="1976"/>
        <w:gridCol w:w="2000"/>
        <w:gridCol w:w="2923"/>
      </w:tblGrid>
      <w:tr w:rsidR="004E6AB7" w:rsidRPr="00370A73" w14:paraId="7A431D47" w14:textId="77777777" w:rsidTr="00E20A3D">
        <w:tc>
          <w:tcPr>
            <w:tcW w:w="2160" w:type="dxa"/>
            <w:shd w:val="clear" w:color="auto" w:fill="000000"/>
          </w:tcPr>
          <w:p w14:paraId="78D791DB"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010364EA"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organization_status_history</w:t>
            </w:r>
            <w:proofErr w:type="spellEnd"/>
          </w:p>
        </w:tc>
      </w:tr>
      <w:tr w:rsidR="004E6AB7" w:rsidRPr="00370A73" w14:paraId="777C1314" w14:textId="77777777" w:rsidTr="00E20A3D">
        <w:tc>
          <w:tcPr>
            <w:tcW w:w="2160" w:type="dxa"/>
            <w:shd w:val="clear" w:color="auto" w:fill="D9D9D9"/>
          </w:tcPr>
          <w:p w14:paraId="7BC7167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FB4D6C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7A04F2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5C099A9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579C3FD" w14:textId="77777777" w:rsidTr="00E20A3D">
        <w:tc>
          <w:tcPr>
            <w:tcW w:w="2160" w:type="dxa"/>
            <w:shd w:val="clear" w:color="auto" w:fill="F2F2F2"/>
          </w:tcPr>
          <w:p w14:paraId="6DF4D50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history_id</w:t>
            </w:r>
            <w:proofErr w:type="spellEnd"/>
          </w:p>
        </w:tc>
        <w:tc>
          <w:tcPr>
            <w:tcW w:w="2160" w:type="dxa"/>
            <w:shd w:val="clear" w:color="auto" w:fill="F2F2F2"/>
          </w:tcPr>
          <w:p w14:paraId="649C998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6BB786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history id</w:t>
            </w:r>
          </w:p>
        </w:tc>
        <w:tc>
          <w:tcPr>
            <w:tcW w:w="2160" w:type="dxa"/>
            <w:shd w:val="clear" w:color="auto" w:fill="F2F2F2"/>
          </w:tcPr>
          <w:p w14:paraId="4106305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96E7B05" w14:textId="77777777" w:rsidTr="00E20A3D">
        <w:tc>
          <w:tcPr>
            <w:tcW w:w="2160" w:type="dxa"/>
          </w:tcPr>
          <w:p w14:paraId="4B608BD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51E1832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53717D6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43E3E90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E8FF1D1" w14:textId="77777777" w:rsidTr="00E20A3D">
        <w:tc>
          <w:tcPr>
            <w:tcW w:w="2160" w:type="dxa"/>
            <w:shd w:val="clear" w:color="auto" w:fill="F2F2F2"/>
          </w:tcPr>
          <w:p w14:paraId="3E72366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old_status</w:t>
            </w:r>
            <w:proofErr w:type="spellEnd"/>
          </w:p>
        </w:tc>
        <w:tc>
          <w:tcPr>
            <w:tcW w:w="2160" w:type="dxa"/>
            <w:shd w:val="clear" w:color="auto" w:fill="F2F2F2"/>
          </w:tcPr>
          <w:p w14:paraId="3E9CC64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160" w:type="dxa"/>
            <w:shd w:val="clear" w:color="auto" w:fill="F2F2F2"/>
          </w:tcPr>
          <w:p w14:paraId="1F6EB376"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74E7756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8BB9205" w14:textId="77777777" w:rsidTr="00E20A3D">
        <w:tc>
          <w:tcPr>
            <w:tcW w:w="2160" w:type="dxa"/>
          </w:tcPr>
          <w:p w14:paraId="233CD37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new_status</w:t>
            </w:r>
            <w:proofErr w:type="spellEnd"/>
          </w:p>
        </w:tc>
        <w:tc>
          <w:tcPr>
            <w:tcW w:w="2160" w:type="dxa"/>
          </w:tcPr>
          <w:p w14:paraId="6F885AE8"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160" w:type="dxa"/>
          </w:tcPr>
          <w:p w14:paraId="5D1473B6"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74A7E9A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DE22E40" w14:textId="77777777" w:rsidTr="00E20A3D">
        <w:tc>
          <w:tcPr>
            <w:tcW w:w="2160" w:type="dxa"/>
            <w:shd w:val="clear" w:color="auto" w:fill="F2F2F2"/>
          </w:tcPr>
          <w:p w14:paraId="7EDDA87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changed_by</w:t>
            </w:r>
            <w:proofErr w:type="spellEnd"/>
          </w:p>
        </w:tc>
        <w:tc>
          <w:tcPr>
            <w:tcW w:w="2160" w:type="dxa"/>
            <w:shd w:val="clear" w:color="auto" w:fill="F2F2F2"/>
          </w:tcPr>
          <w:p w14:paraId="18942D6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79F8CF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changed by</w:t>
            </w:r>
          </w:p>
        </w:tc>
        <w:tc>
          <w:tcPr>
            <w:tcW w:w="2160" w:type="dxa"/>
            <w:shd w:val="clear" w:color="auto" w:fill="F2F2F2"/>
          </w:tcPr>
          <w:p w14:paraId="0EEE7A9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4CD75FA" w14:textId="77777777" w:rsidTr="00E20A3D">
        <w:tc>
          <w:tcPr>
            <w:tcW w:w="2160" w:type="dxa"/>
          </w:tcPr>
          <w:p w14:paraId="191531F5" w14:textId="77777777" w:rsidR="004E6AB7" w:rsidRPr="00370A73" w:rsidRDefault="004E6AB7" w:rsidP="00E20A3D">
            <w:pPr>
              <w:rPr>
                <w:rFonts w:ascii="Arial" w:hAnsi="Arial" w:cs="Arial"/>
                <w:sz w:val="24"/>
                <w:szCs w:val="24"/>
              </w:rPr>
            </w:pPr>
            <w:r w:rsidRPr="00370A73">
              <w:rPr>
                <w:rFonts w:ascii="Arial" w:hAnsi="Arial" w:cs="Arial"/>
                <w:b/>
                <w:sz w:val="24"/>
                <w:szCs w:val="24"/>
              </w:rPr>
              <w:t>reason</w:t>
            </w:r>
          </w:p>
        </w:tc>
        <w:tc>
          <w:tcPr>
            <w:tcW w:w="2160" w:type="dxa"/>
          </w:tcPr>
          <w:p w14:paraId="5D2A3C46"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3857331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reason</w:t>
            </w:r>
          </w:p>
        </w:tc>
        <w:tc>
          <w:tcPr>
            <w:tcW w:w="2160" w:type="dxa"/>
          </w:tcPr>
          <w:p w14:paraId="044F6474" w14:textId="77777777" w:rsidR="004E6AB7" w:rsidRPr="00370A73" w:rsidRDefault="004E6AB7" w:rsidP="00E20A3D">
            <w:pPr>
              <w:rPr>
                <w:rFonts w:ascii="Arial" w:hAnsi="Arial" w:cs="Arial"/>
                <w:sz w:val="24"/>
                <w:szCs w:val="24"/>
              </w:rPr>
            </w:pPr>
          </w:p>
        </w:tc>
      </w:tr>
      <w:tr w:rsidR="004E6AB7" w:rsidRPr="00370A73" w14:paraId="6DB0340B" w14:textId="77777777" w:rsidTr="00E20A3D">
        <w:tc>
          <w:tcPr>
            <w:tcW w:w="2160" w:type="dxa"/>
            <w:shd w:val="clear" w:color="auto" w:fill="F2F2F2"/>
          </w:tcPr>
          <w:p w14:paraId="0933EEB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changed_at</w:t>
            </w:r>
            <w:proofErr w:type="spellEnd"/>
          </w:p>
        </w:tc>
        <w:tc>
          <w:tcPr>
            <w:tcW w:w="2160" w:type="dxa"/>
            <w:shd w:val="clear" w:color="auto" w:fill="F2F2F2"/>
          </w:tcPr>
          <w:p w14:paraId="285A5FF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E204D0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changed at</w:t>
            </w:r>
          </w:p>
        </w:tc>
        <w:tc>
          <w:tcPr>
            <w:tcW w:w="2160" w:type="dxa"/>
            <w:shd w:val="clear" w:color="auto" w:fill="F2F2F2"/>
          </w:tcPr>
          <w:p w14:paraId="2837547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7B62AA8" w14:textId="77777777" w:rsidTr="00E20A3D">
        <w:tc>
          <w:tcPr>
            <w:tcW w:w="2160" w:type="dxa"/>
          </w:tcPr>
          <w:p w14:paraId="1BC9698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18E250A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D3D3D7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716B981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28F3E62"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24"/>
        <w:gridCol w:w="1942"/>
        <w:gridCol w:w="2027"/>
        <w:gridCol w:w="2923"/>
      </w:tblGrid>
      <w:tr w:rsidR="004E6AB7" w:rsidRPr="00370A73" w14:paraId="79F90391" w14:textId="77777777" w:rsidTr="00E20A3D">
        <w:tc>
          <w:tcPr>
            <w:tcW w:w="2160" w:type="dxa"/>
            <w:shd w:val="clear" w:color="auto" w:fill="000000"/>
          </w:tcPr>
          <w:p w14:paraId="3C58F6CA"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3C007E45"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organization_suspensions</w:t>
            </w:r>
            <w:proofErr w:type="spellEnd"/>
          </w:p>
        </w:tc>
      </w:tr>
      <w:tr w:rsidR="004E6AB7" w:rsidRPr="00370A73" w14:paraId="26AF24EC" w14:textId="77777777" w:rsidTr="00E20A3D">
        <w:tc>
          <w:tcPr>
            <w:tcW w:w="2160" w:type="dxa"/>
            <w:shd w:val="clear" w:color="auto" w:fill="D9D9D9"/>
          </w:tcPr>
          <w:p w14:paraId="610ABE1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742B98A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478B204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F61D18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74AF024" w14:textId="77777777" w:rsidTr="00E20A3D">
        <w:tc>
          <w:tcPr>
            <w:tcW w:w="2160" w:type="dxa"/>
            <w:shd w:val="clear" w:color="auto" w:fill="F2F2F2"/>
          </w:tcPr>
          <w:p w14:paraId="28282A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suspension_id</w:t>
            </w:r>
            <w:proofErr w:type="spellEnd"/>
          </w:p>
        </w:tc>
        <w:tc>
          <w:tcPr>
            <w:tcW w:w="2160" w:type="dxa"/>
            <w:shd w:val="clear" w:color="auto" w:fill="F2F2F2"/>
          </w:tcPr>
          <w:p w14:paraId="27E611C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043EF0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suspension id</w:t>
            </w:r>
          </w:p>
        </w:tc>
        <w:tc>
          <w:tcPr>
            <w:tcW w:w="2160" w:type="dxa"/>
            <w:shd w:val="clear" w:color="auto" w:fill="F2F2F2"/>
          </w:tcPr>
          <w:p w14:paraId="0936D30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64D476B" w14:textId="77777777" w:rsidTr="00E20A3D">
        <w:tc>
          <w:tcPr>
            <w:tcW w:w="2160" w:type="dxa"/>
          </w:tcPr>
          <w:p w14:paraId="30EB4FD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4E6214B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23C179C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5068FA0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0F78C21" w14:textId="77777777" w:rsidTr="00E20A3D">
        <w:tc>
          <w:tcPr>
            <w:tcW w:w="2160" w:type="dxa"/>
            <w:shd w:val="clear" w:color="auto" w:fill="F2F2F2"/>
          </w:tcPr>
          <w:p w14:paraId="3DB9C26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2160" w:type="dxa"/>
            <w:shd w:val="clear" w:color="auto" w:fill="F2F2F2"/>
          </w:tcPr>
          <w:p w14:paraId="1A634D1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E91789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160" w:type="dxa"/>
            <w:shd w:val="clear" w:color="auto" w:fill="F2F2F2"/>
          </w:tcPr>
          <w:p w14:paraId="5DCC481E"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E6F27FA" w14:textId="77777777" w:rsidTr="00E20A3D">
        <w:tc>
          <w:tcPr>
            <w:tcW w:w="2160" w:type="dxa"/>
          </w:tcPr>
          <w:p w14:paraId="33C790A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issued_by</w:t>
            </w:r>
            <w:proofErr w:type="spellEnd"/>
          </w:p>
        </w:tc>
        <w:tc>
          <w:tcPr>
            <w:tcW w:w="2160" w:type="dxa"/>
          </w:tcPr>
          <w:p w14:paraId="0A0609A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24AD119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issued by</w:t>
            </w:r>
          </w:p>
        </w:tc>
        <w:tc>
          <w:tcPr>
            <w:tcW w:w="2160" w:type="dxa"/>
          </w:tcPr>
          <w:p w14:paraId="1E89903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4F9D7CB" w14:textId="77777777" w:rsidTr="00E20A3D">
        <w:tc>
          <w:tcPr>
            <w:tcW w:w="2160" w:type="dxa"/>
            <w:shd w:val="clear" w:color="auto" w:fill="F2F2F2"/>
          </w:tcPr>
          <w:p w14:paraId="295D594E" w14:textId="77777777" w:rsidR="004E6AB7" w:rsidRPr="00370A73" w:rsidRDefault="004E6AB7" w:rsidP="00E20A3D">
            <w:pPr>
              <w:rPr>
                <w:rFonts w:ascii="Arial" w:hAnsi="Arial" w:cs="Arial"/>
                <w:sz w:val="24"/>
                <w:szCs w:val="24"/>
              </w:rPr>
            </w:pPr>
            <w:r w:rsidRPr="00370A73">
              <w:rPr>
                <w:rFonts w:ascii="Arial" w:hAnsi="Arial" w:cs="Arial"/>
                <w:b/>
                <w:sz w:val="24"/>
                <w:szCs w:val="24"/>
              </w:rPr>
              <w:t>reason</w:t>
            </w:r>
          </w:p>
        </w:tc>
        <w:tc>
          <w:tcPr>
            <w:tcW w:w="2160" w:type="dxa"/>
            <w:shd w:val="clear" w:color="auto" w:fill="F2F2F2"/>
          </w:tcPr>
          <w:p w14:paraId="7D37DF5C"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6380C2B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reason</w:t>
            </w:r>
          </w:p>
        </w:tc>
        <w:tc>
          <w:tcPr>
            <w:tcW w:w="2160" w:type="dxa"/>
            <w:shd w:val="clear" w:color="auto" w:fill="F2F2F2"/>
          </w:tcPr>
          <w:p w14:paraId="5DBA090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1A87673" w14:textId="77777777" w:rsidTr="00E20A3D">
        <w:tc>
          <w:tcPr>
            <w:tcW w:w="2160" w:type="dxa"/>
          </w:tcPr>
          <w:p w14:paraId="3FD856B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start_date</w:t>
            </w:r>
            <w:proofErr w:type="spellEnd"/>
          </w:p>
        </w:tc>
        <w:tc>
          <w:tcPr>
            <w:tcW w:w="2160" w:type="dxa"/>
          </w:tcPr>
          <w:p w14:paraId="6982BD3C"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tcPr>
          <w:p w14:paraId="57A2871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start date</w:t>
            </w:r>
          </w:p>
        </w:tc>
        <w:tc>
          <w:tcPr>
            <w:tcW w:w="2160" w:type="dxa"/>
          </w:tcPr>
          <w:p w14:paraId="1124F3C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3BB1F3D" w14:textId="77777777" w:rsidTr="00E20A3D">
        <w:tc>
          <w:tcPr>
            <w:tcW w:w="2160" w:type="dxa"/>
            <w:shd w:val="clear" w:color="auto" w:fill="F2F2F2"/>
          </w:tcPr>
          <w:p w14:paraId="46D5083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end_date</w:t>
            </w:r>
            <w:proofErr w:type="spellEnd"/>
          </w:p>
        </w:tc>
        <w:tc>
          <w:tcPr>
            <w:tcW w:w="2160" w:type="dxa"/>
            <w:shd w:val="clear" w:color="auto" w:fill="F2F2F2"/>
          </w:tcPr>
          <w:p w14:paraId="75A94281"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shd w:val="clear" w:color="auto" w:fill="F2F2F2"/>
          </w:tcPr>
          <w:p w14:paraId="796939D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end date</w:t>
            </w:r>
          </w:p>
        </w:tc>
        <w:tc>
          <w:tcPr>
            <w:tcW w:w="2160" w:type="dxa"/>
            <w:shd w:val="clear" w:color="auto" w:fill="F2F2F2"/>
          </w:tcPr>
          <w:p w14:paraId="54DD957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E8C0278" w14:textId="77777777" w:rsidTr="00E20A3D">
        <w:tc>
          <w:tcPr>
            <w:tcW w:w="2160" w:type="dxa"/>
          </w:tcPr>
          <w:p w14:paraId="4CAA456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is_active</w:t>
            </w:r>
            <w:proofErr w:type="spellEnd"/>
          </w:p>
        </w:tc>
        <w:tc>
          <w:tcPr>
            <w:tcW w:w="2160" w:type="dxa"/>
          </w:tcPr>
          <w:p w14:paraId="3B36070B"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22B8FD6D"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tcPr>
          <w:p w14:paraId="2DDEFC9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028031E1" w14:textId="77777777" w:rsidTr="00E20A3D">
        <w:tc>
          <w:tcPr>
            <w:tcW w:w="2160" w:type="dxa"/>
            <w:shd w:val="clear" w:color="auto" w:fill="F2F2F2"/>
          </w:tcPr>
          <w:p w14:paraId="3C478D7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200BAA5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A935CD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025E9B8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0DEBD72B" w14:textId="77777777" w:rsidTr="00E20A3D">
        <w:tc>
          <w:tcPr>
            <w:tcW w:w="2160" w:type="dxa"/>
          </w:tcPr>
          <w:p w14:paraId="0B0636F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0876A0D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A058D3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207BD0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BAA386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24"/>
        <w:gridCol w:w="1942"/>
        <w:gridCol w:w="2027"/>
        <w:gridCol w:w="2923"/>
      </w:tblGrid>
      <w:tr w:rsidR="004E6AB7" w:rsidRPr="00370A73" w14:paraId="5F7ABF34" w14:textId="77777777" w:rsidTr="00E20A3D">
        <w:tc>
          <w:tcPr>
            <w:tcW w:w="2160" w:type="dxa"/>
            <w:shd w:val="clear" w:color="auto" w:fill="000000"/>
          </w:tcPr>
          <w:p w14:paraId="3C41BE1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125BAC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organization_warnings</w:t>
            </w:r>
            <w:proofErr w:type="spellEnd"/>
          </w:p>
        </w:tc>
      </w:tr>
      <w:tr w:rsidR="004E6AB7" w:rsidRPr="00370A73" w14:paraId="0FF52F45" w14:textId="77777777" w:rsidTr="00E20A3D">
        <w:tc>
          <w:tcPr>
            <w:tcW w:w="2160" w:type="dxa"/>
            <w:shd w:val="clear" w:color="auto" w:fill="D9D9D9"/>
          </w:tcPr>
          <w:p w14:paraId="03060B1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9E4BCC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72B4AC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52E0AA6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87583DE" w14:textId="77777777" w:rsidTr="00E20A3D">
        <w:tc>
          <w:tcPr>
            <w:tcW w:w="2160" w:type="dxa"/>
            <w:shd w:val="clear" w:color="auto" w:fill="F2F2F2"/>
          </w:tcPr>
          <w:p w14:paraId="4C23305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warning_id</w:t>
            </w:r>
            <w:proofErr w:type="spellEnd"/>
          </w:p>
        </w:tc>
        <w:tc>
          <w:tcPr>
            <w:tcW w:w="2160" w:type="dxa"/>
            <w:shd w:val="clear" w:color="auto" w:fill="F2F2F2"/>
          </w:tcPr>
          <w:p w14:paraId="7D02AEB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6AF5309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warning id</w:t>
            </w:r>
          </w:p>
        </w:tc>
        <w:tc>
          <w:tcPr>
            <w:tcW w:w="2160" w:type="dxa"/>
            <w:shd w:val="clear" w:color="auto" w:fill="F2F2F2"/>
          </w:tcPr>
          <w:p w14:paraId="5B550A3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43571AB" w14:textId="77777777" w:rsidTr="00E20A3D">
        <w:tc>
          <w:tcPr>
            <w:tcW w:w="2160" w:type="dxa"/>
          </w:tcPr>
          <w:p w14:paraId="7F50DC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organization_id</w:t>
            </w:r>
            <w:proofErr w:type="spellEnd"/>
          </w:p>
        </w:tc>
        <w:tc>
          <w:tcPr>
            <w:tcW w:w="2160" w:type="dxa"/>
          </w:tcPr>
          <w:p w14:paraId="5C17AB7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31A5AC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organization id</w:t>
            </w:r>
          </w:p>
        </w:tc>
        <w:tc>
          <w:tcPr>
            <w:tcW w:w="2160" w:type="dxa"/>
          </w:tcPr>
          <w:p w14:paraId="7519A75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B91580A" w14:textId="77777777" w:rsidTr="00E20A3D">
        <w:tc>
          <w:tcPr>
            <w:tcW w:w="2160" w:type="dxa"/>
            <w:shd w:val="clear" w:color="auto" w:fill="F2F2F2"/>
          </w:tcPr>
          <w:p w14:paraId="4156AED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complaint_id</w:t>
            </w:r>
            <w:proofErr w:type="spellEnd"/>
          </w:p>
        </w:tc>
        <w:tc>
          <w:tcPr>
            <w:tcW w:w="2160" w:type="dxa"/>
            <w:shd w:val="clear" w:color="auto" w:fill="F2F2F2"/>
          </w:tcPr>
          <w:p w14:paraId="357D985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E490FB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complaint id</w:t>
            </w:r>
          </w:p>
        </w:tc>
        <w:tc>
          <w:tcPr>
            <w:tcW w:w="2160" w:type="dxa"/>
            <w:shd w:val="clear" w:color="auto" w:fill="F2F2F2"/>
          </w:tcPr>
          <w:p w14:paraId="43ED242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1006DB6" w14:textId="77777777" w:rsidTr="00E20A3D">
        <w:tc>
          <w:tcPr>
            <w:tcW w:w="2160" w:type="dxa"/>
          </w:tcPr>
          <w:p w14:paraId="11EB705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issued_by</w:t>
            </w:r>
            <w:proofErr w:type="spellEnd"/>
          </w:p>
        </w:tc>
        <w:tc>
          <w:tcPr>
            <w:tcW w:w="2160" w:type="dxa"/>
          </w:tcPr>
          <w:p w14:paraId="1041AB6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25A24B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issued by</w:t>
            </w:r>
          </w:p>
        </w:tc>
        <w:tc>
          <w:tcPr>
            <w:tcW w:w="2160" w:type="dxa"/>
          </w:tcPr>
          <w:p w14:paraId="173ED86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071EE6E" w14:textId="77777777" w:rsidTr="00E20A3D">
        <w:tc>
          <w:tcPr>
            <w:tcW w:w="2160" w:type="dxa"/>
            <w:shd w:val="clear" w:color="auto" w:fill="F2F2F2"/>
          </w:tcPr>
          <w:p w14:paraId="687DC2D8" w14:textId="77777777" w:rsidR="004E6AB7" w:rsidRPr="00370A73" w:rsidRDefault="004E6AB7" w:rsidP="00E20A3D">
            <w:pPr>
              <w:rPr>
                <w:rFonts w:ascii="Arial" w:hAnsi="Arial" w:cs="Arial"/>
                <w:sz w:val="24"/>
                <w:szCs w:val="24"/>
              </w:rPr>
            </w:pPr>
            <w:r w:rsidRPr="00370A73">
              <w:rPr>
                <w:rFonts w:ascii="Arial" w:hAnsi="Arial" w:cs="Arial"/>
                <w:b/>
                <w:sz w:val="24"/>
                <w:szCs w:val="24"/>
              </w:rPr>
              <w:t>reason</w:t>
            </w:r>
          </w:p>
        </w:tc>
        <w:tc>
          <w:tcPr>
            <w:tcW w:w="2160" w:type="dxa"/>
            <w:shd w:val="clear" w:color="auto" w:fill="F2F2F2"/>
          </w:tcPr>
          <w:p w14:paraId="3BA8CF9B"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56313FC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reason</w:t>
            </w:r>
          </w:p>
        </w:tc>
        <w:tc>
          <w:tcPr>
            <w:tcW w:w="2160" w:type="dxa"/>
            <w:shd w:val="clear" w:color="auto" w:fill="F2F2F2"/>
          </w:tcPr>
          <w:p w14:paraId="3A699B2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D269958" w14:textId="77777777" w:rsidTr="00E20A3D">
        <w:tc>
          <w:tcPr>
            <w:tcW w:w="2160" w:type="dxa"/>
          </w:tcPr>
          <w:p w14:paraId="2DD49B7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issued_at</w:t>
            </w:r>
            <w:proofErr w:type="spellEnd"/>
          </w:p>
        </w:tc>
        <w:tc>
          <w:tcPr>
            <w:tcW w:w="2160" w:type="dxa"/>
          </w:tcPr>
          <w:p w14:paraId="505D3C8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3E929D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issued at</w:t>
            </w:r>
          </w:p>
        </w:tc>
        <w:tc>
          <w:tcPr>
            <w:tcW w:w="2160" w:type="dxa"/>
          </w:tcPr>
          <w:p w14:paraId="42F787E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42830C0" w14:textId="77777777" w:rsidTr="00E20A3D">
        <w:tc>
          <w:tcPr>
            <w:tcW w:w="2160" w:type="dxa"/>
            <w:shd w:val="clear" w:color="auto" w:fill="F2F2F2"/>
          </w:tcPr>
          <w:p w14:paraId="3CD57D5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653556A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4A4B2B4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40C8030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112BF3E" w14:textId="77777777" w:rsidTr="00E20A3D">
        <w:tc>
          <w:tcPr>
            <w:tcW w:w="2160" w:type="dxa"/>
          </w:tcPr>
          <w:p w14:paraId="24E32B7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3A07356B"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19924C2"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2B240C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73F80FE"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324"/>
        <w:gridCol w:w="1894"/>
        <w:gridCol w:w="1875"/>
        <w:gridCol w:w="2923"/>
      </w:tblGrid>
      <w:tr w:rsidR="004E6AB7" w:rsidRPr="00370A73" w14:paraId="517BE72E" w14:textId="77777777" w:rsidTr="00E20A3D">
        <w:tc>
          <w:tcPr>
            <w:tcW w:w="2160" w:type="dxa"/>
            <w:shd w:val="clear" w:color="auto" w:fill="000000"/>
          </w:tcPr>
          <w:p w14:paraId="0A447774"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FA7552F"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portfolio_items</w:t>
            </w:r>
            <w:proofErr w:type="spellEnd"/>
          </w:p>
        </w:tc>
      </w:tr>
      <w:tr w:rsidR="004E6AB7" w:rsidRPr="00370A73" w14:paraId="3952E878" w14:textId="77777777" w:rsidTr="00E20A3D">
        <w:tc>
          <w:tcPr>
            <w:tcW w:w="2160" w:type="dxa"/>
            <w:shd w:val="clear" w:color="auto" w:fill="D9D9D9"/>
          </w:tcPr>
          <w:p w14:paraId="1960BA5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ED93AE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5EB66D1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783E0C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F1EC104" w14:textId="77777777" w:rsidTr="00E20A3D">
        <w:tc>
          <w:tcPr>
            <w:tcW w:w="2160" w:type="dxa"/>
            <w:shd w:val="clear" w:color="auto" w:fill="F2F2F2"/>
          </w:tcPr>
          <w:p w14:paraId="3CAD039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item_id</w:t>
            </w:r>
            <w:proofErr w:type="spellEnd"/>
          </w:p>
        </w:tc>
        <w:tc>
          <w:tcPr>
            <w:tcW w:w="2160" w:type="dxa"/>
            <w:shd w:val="clear" w:color="auto" w:fill="F2F2F2"/>
          </w:tcPr>
          <w:p w14:paraId="546F499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C67E7B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item id</w:t>
            </w:r>
          </w:p>
        </w:tc>
        <w:tc>
          <w:tcPr>
            <w:tcW w:w="2160" w:type="dxa"/>
            <w:shd w:val="clear" w:color="auto" w:fill="F2F2F2"/>
          </w:tcPr>
          <w:p w14:paraId="493270D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2EE0BDC" w14:textId="77777777" w:rsidTr="00E20A3D">
        <w:tc>
          <w:tcPr>
            <w:tcW w:w="2160" w:type="dxa"/>
          </w:tcPr>
          <w:p w14:paraId="49DF8E0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portfolio_id</w:t>
            </w:r>
            <w:proofErr w:type="spellEnd"/>
          </w:p>
        </w:tc>
        <w:tc>
          <w:tcPr>
            <w:tcW w:w="2160" w:type="dxa"/>
          </w:tcPr>
          <w:p w14:paraId="205922CD"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698CE0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portfolio id</w:t>
            </w:r>
          </w:p>
        </w:tc>
        <w:tc>
          <w:tcPr>
            <w:tcW w:w="2160" w:type="dxa"/>
          </w:tcPr>
          <w:p w14:paraId="7F253EF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F4C3267" w14:textId="77777777" w:rsidTr="00E20A3D">
        <w:tc>
          <w:tcPr>
            <w:tcW w:w="2160" w:type="dxa"/>
            <w:shd w:val="clear" w:color="auto" w:fill="F2F2F2"/>
          </w:tcPr>
          <w:p w14:paraId="1149C753"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2160" w:type="dxa"/>
            <w:shd w:val="clear" w:color="auto" w:fill="F2F2F2"/>
          </w:tcPr>
          <w:p w14:paraId="56706ACE"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160" w:type="dxa"/>
            <w:shd w:val="clear" w:color="auto" w:fill="F2F2F2"/>
          </w:tcPr>
          <w:p w14:paraId="31BE4EC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shd w:val="clear" w:color="auto" w:fill="F2F2F2"/>
          </w:tcPr>
          <w:p w14:paraId="6CE02DD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C7C8F8F" w14:textId="77777777" w:rsidTr="00E20A3D">
        <w:tc>
          <w:tcPr>
            <w:tcW w:w="2160" w:type="dxa"/>
          </w:tcPr>
          <w:p w14:paraId="59367F65"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1AC227C6"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257CA7D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3A4036A1" w14:textId="77777777" w:rsidR="004E6AB7" w:rsidRPr="00370A73" w:rsidRDefault="004E6AB7" w:rsidP="00E20A3D">
            <w:pPr>
              <w:rPr>
                <w:rFonts w:ascii="Arial" w:hAnsi="Arial" w:cs="Arial"/>
                <w:sz w:val="24"/>
                <w:szCs w:val="24"/>
              </w:rPr>
            </w:pPr>
          </w:p>
        </w:tc>
      </w:tr>
      <w:tr w:rsidR="004E6AB7" w:rsidRPr="00370A73" w14:paraId="72EE16B7" w14:textId="77777777" w:rsidTr="00E20A3D">
        <w:tc>
          <w:tcPr>
            <w:tcW w:w="2160" w:type="dxa"/>
            <w:shd w:val="clear" w:color="auto" w:fill="F2F2F2"/>
          </w:tcPr>
          <w:p w14:paraId="619C4F5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shd w:val="clear" w:color="auto" w:fill="F2F2F2"/>
          </w:tcPr>
          <w:p w14:paraId="449BC59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26F92D8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4054091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3BDD393" w14:textId="77777777" w:rsidTr="00E20A3D">
        <w:tc>
          <w:tcPr>
            <w:tcW w:w="2160" w:type="dxa"/>
          </w:tcPr>
          <w:p w14:paraId="32EA566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file_name</w:t>
            </w:r>
            <w:proofErr w:type="spellEnd"/>
          </w:p>
        </w:tc>
        <w:tc>
          <w:tcPr>
            <w:tcW w:w="2160" w:type="dxa"/>
          </w:tcPr>
          <w:p w14:paraId="6300904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27AC6AE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name</w:t>
            </w:r>
          </w:p>
        </w:tc>
        <w:tc>
          <w:tcPr>
            <w:tcW w:w="2160" w:type="dxa"/>
          </w:tcPr>
          <w:p w14:paraId="1C8E221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090B312" w14:textId="77777777" w:rsidTr="00E20A3D">
        <w:tc>
          <w:tcPr>
            <w:tcW w:w="2160" w:type="dxa"/>
            <w:shd w:val="clear" w:color="auto" w:fill="F2F2F2"/>
          </w:tcPr>
          <w:p w14:paraId="746A695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file_size</w:t>
            </w:r>
            <w:proofErr w:type="spellEnd"/>
          </w:p>
        </w:tc>
        <w:tc>
          <w:tcPr>
            <w:tcW w:w="2160" w:type="dxa"/>
            <w:shd w:val="clear" w:color="auto" w:fill="F2F2F2"/>
          </w:tcPr>
          <w:p w14:paraId="3159397B"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46FEE0C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size</w:t>
            </w:r>
          </w:p>
        </w:tc>
        <w:tc>
          <w:tcPr>
            <w:tcW w:w="2160" w:type="dxa"/>
            <w:shd w:val="clear" w:color="auto" w:fill="F2F2F2"/>
          </w:tcPr>
          <w:p w14:paraId="3B010103"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E93F0EC" w14:textId="77777777" w:rsidTr="00E20A3D">
        <w:tc>
          <w:tcPr>
            <w:tcW w:w="2160" w:type="dxa"/>
          </w:tcPr>
          <w:p w14:paraId="3A32915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item_type</w:t>
            </w:r>
            <w:proofErr w:type="spellEnd"/>
          </w:p>
        </w:tc>
        <w:tc>
          <w:tcPr>
            <w:tcW w:w="2160" w:type="dxa"/>
          </w:tcPr>
          <w:p w14:paraId="40FF256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174AB5F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item type</w:t>
            </w:r>
          </w:p>
        </w:tc>
        <w:tc>
          <w:tcPr>
            <w:tcW w:w="2160" w:type="dxa"/>
          </w:tcPr>
          <w:p w14:paraId="28346F0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academic_portfolio</w:t>
            </w:r>
            <w:proofErr w:type="spellEnd"/>
            <w:r w:rsidRPr="00370A73">
              <w:rPr>
                <w:rFonts w:ascii="Arial" w:hAnsi="Arial" w:cs="Arial"/>
                <w:sz w:val="24"/>
                <w:szCs w:val="24"/>
              </w:rPr>
              <w:t>'</w:t>
            </w:r>
          </w:p>
        </w:tc>
      </w:tr>
      <w:tr w:rsidR="004E6AB7" w:rsidRPr="00370A73" w14:paraId="525AA268" w14:textId="77777777" w:rsidTr="00E20A3D">
        <w:tc>
          <w:tcPr>
            <w:tcW w:w="2160" w:type="dxa"/>
            <w:shd w:val="clear" w:color="auto" w:fill="F2F2F2"/>
          </w:tcPr>
          <w:p w14:paraId="0C8E935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sub_category</w:t>
            </w:r>
            <w:proofErr w:type="spellEnd"/>
          </w:p>
        </w:tc>
        <w:tc>
          <w:tcPr>
            <w:tcW w:w="2160" w:type="dxa"/>
            <w:shd w:val="clear" w:color="auto" w:fill="F2F2F2"/>
          </w:tcPr>
          <w:p w14:paraId="54B6F89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0A6CD65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 category</w:t>
            </w:r>
          </w:p>
        </w:tc>
        <w:tc>
          <w:tcPr>
            <w:tcW w:w="2160" w:type="dxa"/>
            <w:shd w:val="clear" w:color="auto" w:fill="F2F2F2"/>
          </w:tcPr>
          <w:p w14:paraId="0C6679C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C0B5EAB" w14:textId="77777777" w:rsidTr="00E20A3D">
        <w:tc>
          <w:tcPr>
            <w:tcW w:w="2160" w:type="dxa"/>
          </w:tcPr>
          <w:p w14:paraId="7A1544D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is_verified</w:t>
            </w:r>
            <w:proofErr w:type="spellEnd"/>
          </w:p>
        </w:tc>
        <w:tc>
          <w:tcPr>
            <w:tcW w:w="2160" w:type="dxa"/>
          </w:tcPr>
          <w:p w14:paraId="1CFE32B7"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5EEC44D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verified</w:t>
            </w:r>
          </w:p>
        </w:tc>
        <w:tc>
          <w:tcPr>
            <w:tcW w:w="2160" w:type="dxa"/>
          </w:tcPr>
          <w:p w14:paraId="291A9679"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557AEABC" w14:textId="77777777" w:rsidTr="00E20A3D">
        <w:tc>
          <w:tcPr>
            <w:tcW w:w="2160" w:type="dxa"/>
            <w:shd w:val="clear" w:color="auto" w:fill="F2F2F2"/>
          </w:tcPr>
          <w:p w14:paraId="5B3BC79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associated_org_id</w:t>
            </w:r>
            <w:proofErr w:type="spellEnd"/>
          </w:p>
        </w:tc>
        <w:tc>
          <w:tcPr>
            <w:tcW w:w="2160" w:type="dxa"/>
            <w:shd w:val="clear" w:color="auto" w:fill="F2F2F2"/>
          </w:tcPr>
          <w:p w14:paraId="1F650DA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2C8933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associated org id</w:t>
            </w:r>
          </w:p>
        </w:tc>
        <w:tc>
          <w:tcPr>
            <w:tcW w:w="2160" w:type="dxa"/>
            <w:shd w:val="clear" w:color="auto" w:fill="F2F2F2"/>
          </w:tcPr>
          <w:p w14:paraId="63C346A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B5B6492" w14:textId="77777777" w:rsidTr="00E20A3D">
        <w:tc>
          <w:tcPr>
            <w:tcW w:w="2160" w:type="dxa"/>
          </w:tcPr>
          <w:p w14:paraId="678C0C4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associated_job_id</w:t>
            </w:r>
            <w:proofErr w:type="spellEnd"/>
          </w:p>
        </w:tc>
        <w:tc>
          <w:tcPr>
            <w:tcW w:w="2160" w:type="dxa"/>
          </w:tcPr>
          <w:p w14:paraId="02BF114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706875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associated job id</w:t>
            </w:r>
          </w:p>
        </w:tc>
        <w:tc>
          <w:tcPr>
            <w:tcW w:w="2160" w:type="dxa"/>
          </w:tcPr>
          <w:p w14:paraId="5082F77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7EF4031" w14:textId="77777777" w:rsidTr="00E20A3D">
        <w:tc>
          <w:tcPr>
            <w:tcW w:w="2160" w:type="dxa"/>
            <w:shd w:val="clear" w:color="auto" w:fill="F2F2F2"/>
          </w:tcPr>
          <w:p w14:paraId="0C2E099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5D31889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051FA4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73FC0F9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CE67AC8" w14:textId="77777777" w:rsidTr="00E20A3D">
        <w:tc>
          <w:tcPr>
            <w:tcW w:w="2160" w:type="dxa"/>
          </w:tcPr>
          <w:p w14:paraId="207E68F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2C8D014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875DF5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1D053C4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10148AF"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404"/>
        <w:gridCol w:w="1855"/>
        <w:gridCol w:w="1834"/>
        <w:gridCol w:w="2923"/>
      </w:tblGrid>
      <w:tr w:rsidR="004E6AB7" w:rsidRPr="00370A73" w14:paraId="3DEB4FCC" w14:textId="77777777" w:rsidTr="00E20A3D">
        <w:tc>
          <w:tcPr>
            <w:tcW w:w="2160" w:type="dxa"/>
            <w:shd w:val="clear" w:color="auto" w:fill="000000"/>
          </w:tcPr>
          <w:p w14:paraId="094E4F7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1C4C8086"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programs</w:t>
            </w:r>
          </w:p>
        </w:tc>
      </w:tr>
      <w:tr w:rsidR="004E6AB7" w:rsidRPr="00370A73" w14:paraId="0519CA7F" w14:textId="77777777" w:rsidTr="00E20A3D">
        <w:tc>
          <w:tcPr>
            <w:tcW w:w="2160" w:type="dxa"/>
            <w:shd w:val="clear" w:color="auto" w:fill="D9D9D9"/>
          </w:tcPr>
          <w:p w14:paraId="07612B0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5BBED2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0584D91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54881EF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5DA31BE" w14:textId="77777777" w:rsidTr="00E20A3D">
        <w:tc>
          <w:tcPr>
            <w:tcW w:w="2160" w:type="dxa"/>
            <w:shd w:val="clear" w:color="auto" w:fill="F2F2F2"/>
          </w:tcPr>
          <w:p w14:paraId="497A23E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160" w:type="dxa"/>
            <w:shd w:val="clear" w:color="auto" w:fill="F2F2F2"/>
          </w:tcPr>
          <w:p w14:paraId="6DC056D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6D074F6"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programs</w:t>
            </w:r>
          </w:p>
        </w:tc>
        <w:tc>
          <w:tcPr>
            <w:tcW w:w="2160" w:type="dxa"/>
            <w:shd w:val="clear" w:color="auto" w:fill="F2F2F2"/>
          </w:tcPr>
          <w:p w14:paraId="0623C8C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009BA4C" w14:textId="77777777" w:rsidTr="00E20A3D">
        <w:tc>
          <w:tcPr>
            <w:tcW w:w="2160" w:type="dxa"/>
          </w:tcPr>
          <w:p w14:paraId="3EB3096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160" w:type="dxa"/>
          </w:tcPr>
          <w:p w14:paraId="757BD9C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2B5DA33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160" w:type="dxa"/>
          </w:tcPr>
          <w:p w14:paraId="424A862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5403D1F" w14:textId="77777777" w:rsidTr="00E20A3D">
        <w:tc>
          <w:tcPr>
            <w:tcW w:w="2160" w:type="dxa"/>
            <w:shd w:val="clear" w:color="auto" w:fill="F2F2F2"/>
          </w:tcPr>
          <w:p w14:paraId="503CC28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program_name</w:t>
            </w:r>
            <w:proofErr w:type="spellEnd"/>
          </w:p>
        </w:tc>
        <w:tc>
          <w:tcPr>
            <w:tcW w:w="2160" w:type="dxa"/>
            <w:shd w:val="clear" w:color="auto" w:fill="F2F2F2"/>
          </w:tcPr>
          <w:p w14:paraId="4600D6B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29392FF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name</w:t>
            </w:r>
          </w:p>
        </w:tc>
        <w:tc>
          <w:tcPr>
            <w:tcW w:w="2160" w:type="dxa"/>
            <w:shd w:val="clear" w:color="auto" w:fill="F2F2F2"/>
          </w:tcPr>
          <w:p w14:paraId="11F23DF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A7F860E" w14:textId="77777777" w:rsidTr="00E20A3D">
        <w:tc>
          <w:tcPr>
            <w:tcW w:w="2160" w:type="dxa"/>
          </w:tcPr>
          <w:p w14:paraId="5C75828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program_code</w:t>
            </w:r>
            <w:proofErr w:type="spellEnd"/>
          </w:p>
        </w:tc>
        <w:tc>
          <w:tcPr>
            <w:tcW w:w="2160" w:type="dxa"/>
          </w:tcPr>
          <w:p w14:paraId="231E9FE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30)</w:t>
            </w:r>
          </w:p>
        </w:tc>
        <w:tc>
          <w:tcPr>
            <w:tcW w:w="2160" w:type="dxa"/>
          </w:tcPr>
          <w:p w14:paraId="68E9801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code</w:t>
            </w:r>
          </w:p>
        </w:tc>
        <w:tc>
          <w:tcPr>
            <w:tcW w:w="2160" w:type="dxa"/>
          </w:tcPr>
          <w:p w14:paraId="60E2DE8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C23FF65" w14:textId="77777777" w:rsidTr="00E20A3D">
        <w:tc>
          <w:tcPr>
            <w:tcW w:w="2160" w:type="dxa"/>
            <w:shd w:val="clear" w:color="auto" w:fill="F2F2F2"/>
          </w:tcPr>
          <w:p w14:paraId="0946BCF4" w14:textId="77777777" w:rsidR="004E6AB7" w:rsidRPr="00370A73" w:rsidRDefault="004E6AB7" w:rsidP="00E20A3D">
            <w:pPr>
              <w:rPr>
                <w:rFonts w:ascii="Arial" w:hAnsi="Arial" w:cs="Arial"/>
                <w:sz w:val="24"/>
                <w:szCs w:val="24"/>
              </w:rPr>
            </w:pPr>
            <w:r w:rsidRPr="00370A73">
              <w:rPr>
                <w:rFonts w:ascii="Arial" w:hAnsi="Arial" w:cs="Arial"/>
                <w:b/>
                <w:sz w:val="24"/>
                <w:szCs w:val="24"/>
              </w:rPr>
              <w:t>department</w:t>
            </w:r>
          </w:p>
        </w:tc>
        <w:tc>
          <w:tcPr>
            <w:tcW w:w="2160" w:type="dxa"/>
            <w:shd w:val="clear" w:color="auto" w:fill="F2F2F2"/>
          </w:tcPr>
          <w:p w14:paraId="79CB857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0FCC72F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department</w:t>
            </w:r>
          </w:p>
        </w:tc>
        <w:tc>
          <w:tcPr>
            <w:tcW w:w="2160" w:type="dxa"/>
            <w:shd w:val="clear" w:color="auto" w:fill="F2F2F2"/>
          </w:tcPr>
          <w:p w14:paraId="31621DF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1904027" w14:textId="77777777" w:rsidTr="00E20A3D">
        <w:tc>
          <w:tcPr>
            <w:tcW w:w="2160" w:type="dxa"/>
          </w:tcPr>
          <w:p w14:paraId="2C0992C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required_ojt_hours</w:t>
            </w:r>
            <w:proofErr w:type="spellEnd"/>
          </w:p>
        </w:tc>
        <w:tc>
          <w:tcPr>
            <w:tcW w:w="2160" w:type="dxa"/>
          </w:tcPr>
          <w:p w14:paraId="06514C11"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77DFE53D"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required </w:t>
            </w:r>
            <w:proofErr w:type="spellStart"/>
            <w:r w:rsidRPr="00370A73">
              <w:rPr>
                <w:rFonts w:ascii="Arial" w:hAnsi="Arial" w:cs="Arial"/>
                <w:sz w:val="24"/>
                <w:szCs w:val="24"/>
              </w:rPr>
              <w:t>ojt</w:t>
            </w:r>
            <w:proofErr w:type="spellEnd"/>
            <w:r w:rsidRPr="00370A73">
              <w:rPr>
                <w:rFonts w:ascii="Arial" w:hAnsi="Arial" w:cs="Arial"/>
                <w:sz w:val="24"/>
                <w:szCs w:val="24"/>
              </w:rPr>
              <w:t xml:space="preserve"> hours</w:t>
            </w:r>
          </w:p>
        </w:tc>
        <w:tc>
          <w:tcPr>
            <w:tcW w:w="2160" w:type="dxa"/>
          </w:tcPr>
          <w:p w14:paraId="636A56C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0E71354C" w14:textId="77777777" w:rsidTr="00E20A3D">
        <w:tc>
          <w:tcPr>
            <w:tcW w:w="2160" w:type="dxa"/>
            <w:shd w:val="clear" w:color="auto" w:fill="F2F2F2"/>
          </w:tcPr>
          <w:p w14:paraId="15F9D78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2CCF560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925128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0E452A3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A463B55" w14:textId="77777777" w:rsidTr="00E20A3D">
        <w:tc>
          <w:tcPr>
            <w:tcW w:w="2160" w:type="dxa"/>
          </w:tcPr>
          <w:p w14:paraId="28164E0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updated_at</w:t>
            </w:r>
            <w:proofErr w:type="spellEnd"/>
          </w:p>
        </w:tc>
        <w:tc>
          <w:tcPr>
            <w:tcW w:w="2160" w:type="dxa"/>
          </w:tcPr>
          <w:p w14:paraId="7ABB770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4D351D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39F800D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35F214A"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981"/>
        <w:gridCol w:w="5221"/>
        <w:gridCol w:w="997"/>
        <w:gridCol w:w="1817"/>
      </w:tblGrid>
      <w:tr w:rsidR="004E6AB7" w:rsidRPr="00370A73" w14:paraId="5624AC92" w14:textId="77777777" w:rsidTr="00E20A3D">
        <w:tc>
          <w:tcPr>
            <w:tcW w:w="2160" w:type="dxa"/>
            <w:shd w:val="clear" w:color="auto" w:fill="000000"/>
          </w:tcPr>
          <w:p w14:paraId="238D0600"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42BFA0D"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roles</w:t>
            </w:r>
          </w:p>
        </w:tc>
      </w:tr>
      <w:tr w:rsidR="004E6AB7" w:rsidRPr="00370A73" w14:paraId="47890E8F" w14:textId="77777777" w:rsidTr="00E20A3D">
        <w:tc>
          <w:tcPr>
            <w:tcW w:w="2160" w:type="dxa"/>
            <w:shd w:val="clear" w:color="auto" w:fill="D9D9D9"/>
          </w:tcPr>
          <w:p w14:paraId="57FD53F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C8A753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56C03E1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281BA4A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22B0AE3" w14:textId="77777777" w:rsidTr="00E20A3D">
        <w:tc>
          <w:tcPr>
            <w:tcW w:w="2160" w:type="dxa"/>
            <w:shd w:val="clear" w:color="auto" w:fill="F2F2F2"/>
          </w:tcPr>
          <w:p w14:paraId="7000670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role_id</w:t>
            </w:r>
            <w:proofErr w:type="spellEnd"/>
          </w:p>
        </w:tc>
        <w:tc>
          <w:tcPr>
            <w:tcW w:w="2160" w:type="dxa"/>
            <w:shd w:val="clear" w:color="auto" w:fill="F2F2F2"/>
          </w:tcPr>
          <w:p w14:paraId="5A7C7025"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72E73319"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roles</w:t>
            </w:r>
          </w:p>
        </w:tc>
        <w:tc>
          <w:tcPr>
            <w:tcW w:w="2160" w:type="dxa"/>
            <w:shd w:val="clear" w:color="auto" w:fill="F2F2F2"/>
          </w:tcPr>
          <w:p w14:paraId="2AA0495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4D4FBB4" w14:textId="77777777" w:rsidTr="00E20A3D">
        <w:tc>
          <w:tcPr>
            <w:tcW w:w="2160" w:type="dxa"/>
          </w:tcPr>
          <w:p w14:paraId="284D96B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role_name</w:t>
            </w:r>
            <w:proofErr w:type="spellEnd"/>
          </w:p>
        </w:tc>
        <w:tc>
          <w:tcPr>
            <w:tcW w:w="2160" w:type="dxa"/>
          </w:tcPr>
          <w:p w14:paraId="439B7B57" w14:textId="77777777" w:rsidR="004E6AB7" w:rsidRPr="00370A73" w:rsidRDefault="004E6AB7" w:rsidP="00E20A3D">
            <w:pPr>
              <w:rPr>
                <w:rFonts w:ascii="Arial" w:hAnsi="Arial" w:cs="Arial"/>
                <w:sz w:val="24"/>
                <w:szCs w:val="24"/>
              </w:rPr>
            </w:pPr>
            <w:r w:rsidRPr="00370A73">
              <w:rPr>
                <w:rFonts w:ascii="Arial" w:hAnsi="Arial" w:cs="Arial"/>
                <w:sz w:val="24"/>
                <w:szCs w:val="24"/>
              </w:rPr>
              <w:t>enum('system_admin','institution','institution_staff','student','hiring_organization')</w:t>
            </w:r>
          </w:p>
        </w:tc>
        <w:tc>
          <w:tcPr>
            <w:tcW w:w="2160" w:type="dxa"/>
          </w:tcPr>
          <w:p w14:paraId="3ED78D6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role name</w:t>
            </w:r>
          </w:p>
        </w:tc>
        <w:tc>
          <w:tcPr>
            <w:tcW w:w="2160" w:type="dxa"/>
          </w:tcPr>
          <w:p w14:paraId="6E5959C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E441BD9" w14:textId="77777777" w:rsidTr="00E20A3D">
        <w:tc>
          <w:tcPr>
            <w:tcW w:w="2160" w:type="dxa"/>
            <w:shd w:val="clear" w:color="auto" w:fill="F2F2F2"/>
          </w:tcPr>
          <w:p w14:paraId="29C92A65"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shd w:val="clear" w:color="auto" w:fill="F2F2F2"/>
          </w:tcPr>
          <w:p w14:paraId="256C1DDD"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3FC2717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shd w:val="clear" w:color="auto" w:fill="F2F2F2"/>
          </w:tcPr>
          <w:p w14:paraId="2187B554"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63DC84F" w14:textId="77777777" w:rsidTr="00E20A3D">
        <w:tc>
          <w:tcPr>
            <w:tcW w:w="2160" w:type="dxa"/>
          </w:tcPr>
          <w:p w14:paraId="45ED46D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3AC3C5C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387400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76B12DF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52490732" w14:textId="77777777" w:rsidTr="00E20A3D">
        <w:tc>
          <w:tcPr>
            <w:tcW w:w="2160" w:type="dxa"/>
            <w:shd w:val="clear" w:color="auto" w:fill="F2F2F2"/>
          </w:tcPr>
          <w:p w14:paraId="0B3A352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5316B4D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924B6D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0086E69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6A5E8EC"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32"/>
        <w:gridCol w:w="2035"/>
        <w:gridCol w:w="2026"/>
        <w:gridCol w:w="2923"/>
      </w:tblGrid>
      <w:tr w:rsidR="004E6AB7" w:rsidRPr="00370A73" w14:paraId="33387BE9" w14:textId="77777777" w:rsidTr="00E20A3D">
        <w:tc>
          <w:tcPr>
            <w:tcW w:w="2160" w:type="dxa"/>
            <w:shd w:val="clear" w:color="auto" w:fill="000000"/>
          </w:tcPr>
          <w:p w14:paraId="35E5904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42DCFF3C"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skills</w:t>
            </w:r>
          </w:p>
        </w:tc>
      </w:tr>
      <w:tr w:rsidR="004E6AB7" w:rsidRPr="00370A73" w14:paraId="4F49A351" w14:textId="77777777" w:rsidTr="00E20A3D">
        <w:tc>
          <w:tcPr>
            <w:tcW w:w="2160" w:type="dxa"/>
            <w:shd w:val="clear" w:color="auto" w:fill="D9D9D9"/>
          </w:tcPr>
          <w:p w14:paraId="18F66EB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410135F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66814C3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956500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B6739CB" w14:textId="77777777" w:rsidTr="00E20A3D">
        <w:tc>
          <w:tcPr>
            <w:tcW w:w="2160" w:type="dxa"/>
            <w:shd w:val="clear" w:color="auto" w:fill="F2F2F2"/>
          </w:tcPr>
          <w:p w14:paraId="570B34C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skill_id</w:t>
            </w:r>
            <w:proofErr w:type="spellEnd"/>
          </w:p>
        </w:tc>
        <w:tc>
          <w:tcPr>
            <w:tcW w:w="2160" w:type="dxa"/>
            <w:shd w:val="clear" w:color="auto" w:fill="F2F2F2"/>
          </w:tcPr>
          <w:p w14:paraId="63F50578"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49DFAF80"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skills</w:t>
            </w:r>
          </w:p>
        </w:tc>
        <w:tc>
          <w:tcPr>
            <w:tcW w:w="2160" w:type="dxa"/>
            <w:shd w:val="clear" w:color="auto" w:fill="F2F2F2"/>
          </w:tcPr>
          <w:p w14:paraId="255C925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8236B2B" w14:textId="77777777" w:rsidTr="00E20A3D">
        <w:tc>
          <w:tcPr>
            <w:tcW w:w="2160" w:type="dxa"/>
          </w:tcPr>
          <w:p w14:paraId="72211C4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skill_name</w:t>
            </w:r>
            <w:proofErr w:type="spellEnd"/>
          </w:p>
        </w:tc>
        <w:tc>
          <w:tcPr>
            <w:tcW w:w="2160" w:type="dxa"/>
          </w:tcPr>
          <w:p w14:paraId="7B47A40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066D0D6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skill name</w:t>
            </w:r>
          </w:p>
        </w:tc>
        <w:tc>
          <w:tcPr>
            <w:tcW w:w="2160" w:type="dxa"/>
          </w:tcPr>
          <w:p w14:paraId="20A7959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ED28C43" w14:textId="77777777" w:rsidTr="00E20A3D">
        <w:tc>
          <w:tcPr>
            <w:tcW w:w="2160" w:type="dxa"/>
            <w:shd w:val="clear" w:color="auto" w:fill="F2F2F2"/>
          </w:tcPr>
          <w:p w14:paraId="61D3473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category_id</w:t>
            </w:r>
            <w:proofErr w:type="spellEnd"/>
          </w:p>
        </w:tc>
        <w:tc>
          <w:tcPr>
            <w:tcW w:w="2160" w:type="dxa"/>
            <w:shd w:val="clear" w:color="auto" w:fill="F2F2F2"/>
          </w:tcPr>
          <w:p w14:paraId="016090E2"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70A2D7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160" w:type="dxa"/>
            <w:shd w:val="clear" w:color="auto" w:fill="F2F2F2"/>
          </w:tcPr>
          <w:p w14:paraId="32338DC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A7F8056" w14:textId="77777777" w:rsidTr="00E20A3D">
        <w:tc>
          <w:tcPr>
            <w:tcW w:w="2160" w:type="dxa"/>
          </w:tcPr>
          <w:p w14:paraId="6E5BF46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58BBFC3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EC8B4D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34CF29B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9FFDF6C" w14:textId="77777777" w:rsidTr="00E20A3D">
        <w:tc>
          <w:tcPr>
            <w:tcW w:w="2160" w:type="dxa"/>
            <w:shd w:val="clear" w:color="auto" w:fill="F2F2F2"/>
          </w:tcPr>
          <w:p w14:paraId="586B219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20F42FC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2D9357D"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71E5DA98"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082B02C9"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09"/>
        <w:gridCol w:w="1998"/>
        <w:gridCol w:w="1986"/>
        <w:gridCol w:w="2923"/>
      </w:tblGrid>
      <w:tr w:rsidR="004E6AB7" w:rsidRPr="00370A73" w14:paraId="5F2576E7" w14:textId="77777777" w:rsidTr="00E20A3D">
        <w:tc>
          <w:tcPr>
            <w:tcW w:w="2160" w:type="dxa"/>
            <w:shd w:val="clear" w:color="auto" w:fill="000000"/>
          </w:tcPr>
          <w:p w14:paraId="7516969C"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7E9CC459"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skill_categories</w:t>
            </w:r>
            <w:proofErr w:type="spellEnd"/>
          </w:p>
        </w:tc>
      </w:tr>
      <w:tr w:rsidR="004E6AB7" w:rsidRPr="00370A73" w14:paraId="64F30F96" w14:textId="77777777" w:rsidTr="00E20A3D">
        <w:tc>
          <w:tcPr>
            <w:tcW w:w="2160" w:type="dxa"/>
            <w:shd w:val="clear" w:color="auto" w:fill="D9D9D9"/>
          </w:tcPr>
          <w:p w14:paraId="3B4F5D6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6EBEF7F4"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F3B4D0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1076D2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36449D0D" w14:textId="77777777" w:rsidTr="00E20A3D">
        <w:tc>
          <w:tcPr>
            <w:tcW w:w="2160" w:type="dxa"/>
            <w:shd w:val="clear" w:color="auto" w:fill="F2F2F2"/>
          </w:tcPr>
          <w:p w14:paraId="5BA9E3F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2160" w:type="dxa"/>
            <w:shd w:val="clear" w:color="auto" w:fill="F2F2F2"/>
          </w:tcPr>
          <w:p w14:paraId="1F9AE827"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14C8D1D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160" w:type="dxa"/>
            <w:shd w:val="clear" w:color="auto" w:fill="F2F2F2"/>
          </w:tcPr>
          <w:p w14:paraId="772735B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61B2456" w14:textId="77777777" w:rsidTr="00E20A3D">
        <w:tc>
          <w:tcPr>
            <w:tcW w:w="2160" w:type="dxa"/>
          </w:tcPr>
          <w:p w14:paraId="0149C10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category_name</w:t>
            </w:r>
            <w:proofErr w:type="spellEnd"/>
          </w:p>
        </w:tc>
        <w:tc>
          <w:tcPr>
            <w:tcW w:w="2160" w:type="dxa"/>
          </w:tcPr>
          <w:p w14:paraId="057F2A6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7A8B34E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name</w:t>
            </w:r>
          </w:p>
        </w:tc>
        <w:tc>
          <w:tcPr>
            <w:tcW w:w="2160" w:type="dxa"/>
          </w:tcPr>
          <w:p w14:paraId="49791B5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9C82255" w14:textId="77777777" w:rsidTr="00E20A3D">
        <w:tc>
          <w:tcPr>
            <w:tcW w:w="2160" w:type="dxa"/>
            <w:shd w:val="clear" w:color="auto" w:fill="F2F2F2"/>
          </w:tcPr>
          <w:p w14:paraId="1A4DCC8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35AB8C3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112DFC09"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2C2A9CA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AD57B22" w14:textId="77777777" w:rsidTr="00E20A3D">
        <w:tc>
          <w:tcPr>
            <w:tcW w:w="2160" w:type="dxa"/>
          </w:tcPr>
          <w:p w14:paraId="0DDA00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7F44B9F2"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A9E7AB2"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7CD5A2D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AE19D98"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11"/>
        <w:gridCol w:w="1950"/>
        <w:gridCol w:w="2032"/>
        <w:gridCol w:w="2923"/>
      </w:tblGrid>
      <w:tr w:rsidR="004E6AB7" w:rsidRPr="00370A73" w14:paraId="6B979FD2" w14:textId="77777777" w:rsidTr="00E20A3D">
        <w:tc>
          <w:tcPr>
            <w:tcW w:w="2160" w:type="dxa"/>
            <w:shd w:val="clear" w:color="auto" w:fill="000000"/>
          </w:tcPr>
          <w:p w14:paraId="1C67ACA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50586E98"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skill_demand_statistics</w:t>
            </w:r>
            <w:proofErr w:type="spellEnd"/>
          </w:p>
        </w:tc>
      </w:tr>
      <w:tr w:rsidR="004E6AB7" w:rsidRPr="00370A73" w14:paraId="60DCB625" w14:textId="77777777" w:rsidTr="00E20A3D">
        <w:tc>
          <w:tcPr>
            <w:tcW w:w="2160" w:type="dxa"/>
            <w:shd w:val="clear" w:color="auto" w:fill="D9D9D9"/>
          </w:tcPr>
          <w:p w14:paraId="32DB3CF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FBF9FF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5676E7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C06830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EF2F073" w14:textId="77777777" w:rsidTr="00E20A3D">
        <w:tc>
          <w:tcPr>
            <w:tcW w:w="2160" w:type="dxa"/>
            <w:shd w:val="clear" w:color="auto" w:fill="F2F2F2"/>
          </w:tcPr>
          <w:p w14:paraId="0E44A22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stat_id</w:t>
            </w:r>
            <w:proofErr w:type="spellEnd"/>
          </w:p>
        </w:tc>
        <w:tc>
          <w:tcPr>
            <w:tcW w:w="2160" w:type="dxa"/>
            <w:shd w:val="clear" w:color="auto" w:fill="F2F2F2"/>
          </w:tcPr>
          <w:p w14:paraId="7A0D7D8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296335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stat id</w:t>
            </w:r>
          </w:p>
        </w:tc>
        <w:tc>
          <w:tcPr>
            <w:tcW w:w="2160" w:type="dxa"/>
            <w:shd w:val="clear" w:color="auto" w:fill="F2F2F2"/>
          </w:tcPr>
          <w:p w14:paraId="073D1FA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ED545C2" w14:textId="77777777" w:rsidTr="00E20A3D">
        <w:tc>
          <w:tcPr>
            <w:tcW w:w="2160" w:type="dxa"/>
          </w:tcPr>
          <w:p w14:paraId="58FF55E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skill_id</w:t>
            </w:r>
            <w:proofErr w:type="spellEnd"/>
          </w:p>
        </w:tc>
        <w:tc>
          <w:tcPr>
            <w:tcW w:w="2160" w:type="dxa"/>
          </w:tcPr>
          <w:p w14:paraId="568E5401"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2D399E3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skill id</w:t>
            </w:r>
          </w:p>
        </w:tc>
        <w:tc>
          <w:tcPr>
            <w:tcW w:w="2160" w:type="dxa"/>
          </w:tcPr>
          <w:p w14:paraId="167703B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EFFC630" w14:textId="77777777" w:rsidTr="00E20A3D">
        <w:tc>
          <w:tcPr>
            <w:tcW w:w="2160" w:type="dxa"/>
            <w:shd w:val="clear" w:color="auto" w:fill="F2F2F2"/>
          </w:tcPr>
          <w:p w14:paraId="06E226F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period_start</w:t>
            </w:r>
            <w:proofErr w:type="spellEnd"/>
          </w:p>
        </w:tc>
        <w:tc>
          <w:tcPr>
            <w:tcW w:w="2160" w:type="dxa"/>
            <w:shd w:val="clear" w:color="auto" w:fill="F2F2F2"/>
          </w:tcPr>
          <w:p w14:paraId="2CFE1645"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shd w:val="clear" w:color="auto" w:fill="F2F2F2"/>
          </w:tcPr>
          <w:p w14:paraId="2AA9198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period start</w:t>
            </w:r>
          </w:p>
        </w:tc>
        <w:tc>
          <w:tcPr>
            <w:tcW w:w="2160" w:type="dxa"/>
            <w:shd w:val="clear" w:color="auto" w:fill="F2F2F2"/>
          </w:tcPr>
          <w:p w14:paraId="344610D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E236B8F" w14:textId="77777777" w:rsidTr="00E20A3D">
        <w:tc>
          <w:tcPr>
            <w:tcW w:w="2160" w:type="dxa"/>
          </w:tcPr>
          <w:p w14:paraId="35631C5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period_end</w:t>
            </w:r>
            <w:proofErr w:type="spellEnd"/>
          </w:p>
        </w:tc>
        <w:tc>
          <w:tcPr>
            <w:tcW w:w="2160" w:type="dxa"/>
          </w:tcPr>
          <w:p w14:paraId="36432E04"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tcPr>
          <w:p w14:paraId="4A49255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period end</w:t>
            </w:r>
          </w:p>
        </w:tc>
        <w:tc>
          <w:tcPr>
            <w:tcW w:w="2160" w:type="dxa"/>
          </w:tcPr>
          <w:p w14:paraId="73299AC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3EFE8A3" w14:textId="77777777" w:rsidTr="00E20A3D">
        <w:tc>
          <w:tcPr>
            <w:tcW w:w="2160" w:type="dxa"/>
            <w:shd w:val="clear" w:color="auto" w:fill="F2F2F2"/>
          </w:tcPr>
          <w:p w14:paraId="4FE2075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demand_count</w:t>
            </w:r>
            <w:proofErr w:type="spellEnd"/>
          </w:p>
        </w:tc>
        <w:tc>
          <w:tcPr>
            <w:tcW w:w="2160" w:type="dxa"/>
            <w:shd w:val="clear" w:color="auto" w:fill="F2F2F2"/>
          </w:tcPr>
          <w:p w14:paraId="2D3F9B5F"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7C38696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demand count</w:t>
            </w:r>
          </w:p>
        </w:tc>
        <w:tc>
          <w:tcPr>
            <w:tcW w:w="2160" w:type="dxa"/>
            <w:shd w:val="clear" w:color="auto" w:fill="F2F2F2"/>
          </w:tcPr>
          <w:p w14:paraId="1B30386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5E25BDA2" w14:textId="77777777" w:rsidTr="00E20A3D">
        <w:tc>
          <w:tcPr>
            <w:tcW w:w="2160" w:type="dxa"/>
          </w:tcPr>
          <w:p w14:paraId="45BC714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6953B11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ABDFE4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75D0965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FA01483" w14:textId="77777777" w:rsidTr="00E20A3D">
        <w:tc>
          <w:tcPr>
            <w:tcW w:w="2160" w:type="dxa"/>
            <w:shd w:val="clear" w:color="auto" w:fill="F2F2F2"/>
          </w:tcPr>
          <w:p w14:paraId="68E8EB4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4A96230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CCAE4D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0EBACEE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B3FBFF4"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930"/>
        <w:gridCol w:w="3782"/>
        <w:gridCol w:w="1177"/>
        <w:gridCol w:w="2127"/>
      </w:tblGrid>
      <w:tr w:rsidR="004E6AB7" w:rsidRPr="00370A73" w14:paraId="02BA1A2C" w14:textId="77777777" w:rsidTr="00E20A3D">
        <w:tc>
          <w:tcPr>
            <w:tcW w:w="2160" w:type="dxa"/>
            <w:shd w:val="clear" w:color="auto" w:fill="000000"/>
          </w:tcPr>
          <w:p w14:paraId="47B3CFBA"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lastRenderedPageBreak/>
              <w:t>Table name</w:t>
            </w:r>
          </w:p>
        </w:tc>
        <w:tc>
          <w:tcPr>
            <w:tcW w:w="6480" w:type="dxa"/>
            <w:gridSpan w:val="3"/>
            <w:shd w:val="clear" w:color="auto" w:fill="000000"/>
          </w:tcPr>
          <w:p w14:paraId="5834F57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students</w:t>
            </w:r>
          </w:p>
        </w:tc>
      </w:tr>
      <w:tr w:rsidR="004E6AB7" w:rsidRPr="00370A73" w14:paraId="32E03DA0" w14:textId="77777777" w:rsidTr="00E20A3D">
        <w:tc>
          <w:tcPr>
            <w:tcW w:w="2160" w:type="dxa"/>
            <w:shd w:val="clear" w:color="auto" w:fill="D9D9D9"/>
          </w:tcPr>
          <w:p w14:paraId="388ABD1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D84CA3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A4D721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781E062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0411FF8D" w14:textId="77777777" w:rsidTr="00E20A3D">
        <w:tc>
          <w:tcPr>
            <w:tcW w:w="2160" w:type="dxa"/>
            <w:shd w:val="clear" w:color="auto" w:fill="F2F2F2"/>
          </w:tcPr>
          <w:p w14:paraId="5FA8E30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shd w:val="clear" w:color="auto" w:fill="F2F2F2"/>
          </w:tcPr>
          <w:p w14:paraId="6D1ACE2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86367A4"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students</w:t>
            </w:r>
          </w:p>
        </w:tc>
        <w:tc>
          <w:tcPr>
            <w:tcW w:w="2160" w:type="dxa"/>
            <w:shd w:val="clear" w:color="auto" w:fill="F2F2F2"/>
          </w:tcPr>
          <w:p w14:paraId="588BBE5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4B3E518" w14:textId="77777777" w:rsidTr="00E20A3D">
        <w:tc>
          <w:tcPr>
            <w:tcW w:w="2160" w:type="dxa"/>
          </w:tcPr>
          <w:p w14:paraId="418585E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3A70072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6CE46A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6278F09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F3B5738" w14:textId="77777777" w:rsidTr="00E20A3D">
        <w:tc>
          <w:tcPr>
            <w:tcW w:w="2160" w:type="dxa"/>
            <w:shd w:val="clear" w:color="auto" w:fill="F2F2F2"/>
          </w:tcPr>
          <w:p w14:paraId="1468A1B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institution_id</w:t>
            </w:r>
            <w:proofErr w:type="spellEnd"/>
          </w:p>
        </w:tc>
        <w:tc>
          <w:tcPr>
            <w:tcW w:w="2160" w:type="dxa"/>
            <w:shd w:val="clear" w:color="auto" w:fill="F2F2F2"/>
          </w:tcPr>
          <w:p w14:paraId="0D0F99D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A8E33E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institution id</w:t>
            </w:r>
          </w:p>
        </w:tc>
        <w:tc>
          <w:tcPr>
            <w:tcW w:w="2160" w:type="dxa"/>
            <w:shd w:val="clear" w:color="auto" w:fill="F2F2F2"/>
          </w:tcPr>
          <w:p w14:paraId="2C69505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2B399E9" w14:textId="77777777" w:rsidTr="00E20A3D">
        <w:tc>
          <w:tcPr>
            <w:tcW w:w="2160" w:type="dxa"/>
          </w:tcPr>
          <w:p w14:paraId="028DDBB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program_id</w:t>
            </w:r>
            <w:proofErr w:type="spellEnd"/>
          </w:p>
        </w:tc>
        <w:tc>
          <w:tcPr>
            <w:tcW w:w="2160" w:type="dxa"/>
          </w:tcPr>
          <w:p w14:paraId="17336D5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2AF6D61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program id</w:t>
            </w:r>
          </w:p>
        </w:tc>
        <w:tc>
          <w:tcPr>
            <w:tcW w:w="2160" w:type="dxa"/>
          </w:tcPr>
          <w:p w14:paraId="5A7EEF6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2ADE035" w14:textId="77777777" w:rsidTr="00E20A3D">
        <w:tc>
          <w:tcPr>
            <w:tcW w:w="2160" w:type="dxa"/>
            <w:shd w:val="clear" w:color="auto" w:fill="F2F2F2"/>
          </w:tcPr>
          <w:p w14:paraId="4F2468C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student_number</w:t>
            </w:r>
            <w:proofErr w:type="spellEnd"/>
          </w:p>
        </w:tc>
        <w:tc>
          <w:tcPr>
            <w:tcW w:w="2160" w:type="dxa"/>
            <w:shd w:val="clear" w:color="auto" w:fill="F2F2F2"/>
          </w:tcPr>
          <w:p w14:paraId="42D42156"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5F0FBCE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number</w:t>
            </w:r>
          </w:p>
        </w:tc>
        <w:tc>
          <w:tcPr>
            <w:tcW w:w="2160" w:type="dxa"/>
            <w:shd w:val="clear" w:color="auto" w:fill="F2F2F2"/>
          </w:tcPr>
          <w:p w14:paraId="79CFC46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31B6E94" w14:textId="77777777" w:rsidTr="00E20A3D">
        <w:tc>
          <w:tcPr>
            <w:tcW w:w="2160" w:type="dxa"/>
          </w:tcPr>
          <w:p w14:paraId="537F2DC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2160" w:type="dxa"/>
          </w:tcPr>
          <w:p w14:paraId="510C84BC"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684CFEC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160" w:type="dxa"/>
          </w:tcPr>
          <w:p w14:paraId="6CD71A5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A6117C1" w14:textId="77777777" w:rsidTr="00E20A3D">
        <w:tc>
          <w:tcPr>
            <w:tcW w:w="2160" w:type="dxa"/>
            <w:shd w:val="clear" w:color="auto" w:fill="F2F2F2"/>
          </w:tcPr>
          <w:p w14:paraId="1E6DE2EF" w14:textId="77777777" w:rsidR="004E6AB7" w:rsidRPr="00370A73" w:rsidRDefault="004E6AB7" w:rsidP="00E20A3D">
            <w:pPr>
              <w:rPr>
                <w:rFonts w:ascii="Arial" w:hAnsi="Arial" w:cs="Arial"/>
                <w:sz w:val="24"/>
                <w:szCs w:val="24"/>
              </w:rPr>
            </w:pPr>
            <w:r w:rsidRPr="00370A73">
              <w:rPr>
                <w:rFonts w:ascii="Arial" w:hAnsi="Arial" w:cs="Arial"/>
                <w:b/>
                <w:sz w:val="24"/>
                <w:szCs w:val="24"/>
              </w:rPr>
              <w:t>classification</w:t>
            </w:r>
          </w:p>
        </w:tc>
        <w:tc>
          <w:tcPr>
            <w:tcW w:w="2160" w:type="dxa"/>
            <w:shd w:val="clear" w:color="auto" w:fill="F2F2F2"/>
          </w:tcPr>
          <w:p w14:paraId="78A7A30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shd w:val="clear" w:color="auto" w:fill="F2F2F2"/>
          </w:tcPr>
          <w:p w14:paraId="5225D97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classification</w:t>
            </w:r>
          </w:p>
        </w:tc>
        <w:tc>
          <w:tcPr>
            <w:tcW w:w="2160" w:type="dxa"/>
            <w:shd w:val="clear" w:color="auto" w:fill="F2F2F2"/>
          </w:tcPr>
          <w:p w14:paraId="1115BF8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'regular'</w:t>
            </w:r>
          </w:p>
        </w:tc>
      </w:tr>
      <w:tr w:rsidR="004E6AB7" w:rsidRPr="00370A73" w14:paraId="12BC9845" w14:textId="77777777" w:rsidTr="00E20A3D">
        <w:tc>
          <w:tcPr>
            <w:tcW w:w="2160" w:type="dxa"/>
          </w:tcPr>
          <w:p w14:paraId="49D8F0B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ojt_status</w:t>
            </w:r>
            <w:proofErr w:type="spellEnd"/>
          </w:p>
        </w:tc>
        <w:tc>
          <w:tcPr>
            <w:tcW w:w="2160" w:type="dxa"/>
          </w:tcPr>
          <w:p w14:paraId="2296D59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0F8D2EDE"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364BBDC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w:t>
            </w:r>
            <w:proofErr w:type="spellStart"/>
            <w:r w:rsidRPr="00370A73">
              <w:rPr>
                <w:rFonts w:ascii="Arial" w:hAnsi="Arial" w:cs="Arial"/>
                <w:sz w:val="24"/>
                <w:szCs w:val="24"/>
              </w:rPr>
              <w:t>starting_ojt</w:t>
            </w:r>
            <w:proofErr w:type="spellEnd"/>
            <w:r w:rsidRPr="00370A73">
              <w:rPr>
                <w:rFonts w:ascii="Arial" w:hAnsi="Arial" w:cs="Arial"/>
                <w:sz w:val="24"/>
                <w:szCs w:val="24"/>
              </w:rPr>
              <w:t>'</w:t>
            </w:r>
          </w:p>
        </w:tc>
      </w:tr>
      <w:tr w:rsidR="004E6AB7" w:rsidRPr="00370A73" w14:paraId="6941E9A6" w14:textId="77777777" w:rsidTr="00E20A3D">
        <w:tc>
          <w:tcPr>
            <w:tcW w:w="2160" w:type="dxa"/>
            <w:shd w:val="clear" w:color="auto" w:fill="F2F2F2"/>
          </w:tcPr>
          <w:p w14:paraId="682A572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passcode_used</w:t>
            </w:r>
            <w:proofErr w:type="spellEnd"/>
          </w:p>
        </w:tc>
        <w:tc>
          <w:tcPr>
            <w:tcW w:w="2160" w:type="dxa"/>
            <w:shd w:val="clear" w:color="auto" w:fill="F2F2F2"/>
          </w:tcPr>
          <w:p w14:paraId="3B5E1C9B"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64)</w:t>
            </w:r>
          </w:p>
        </w:tc>
        <w:tc>
          <w:tcPr>
            <w:tcW w:w="2160" w:type="dxa"/>
            <w:shd w:val="clear" w:color="auto" w:fill="F2F2F2"/>
          </w:tcPr>
          <w:p w14:paraId="247C2AF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passcode used</w:t>
            </w:r>
          </w:p>
        </w:tc>
        <w:tc>
          <w:tcPr>
            <w:tcW w:w="2160" w:type="dxa"/>
            <w:shd w:val="clear" w:color="auto" w:fill="F2F2F2"/>
          </w:tcPr>
          <w:p w14:paraId="4A884813"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E990149" w14:textId="77777777" w:rsidTr="00E20A3D">
        <w:tc>
          <w:tcPr>
            <w:tcW w:w="2160" w:type="dxa"/>
          </w:tcPr>
          <w:p w14:paraId="20AD82F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status_id</w:t>
            </w:r>
            <w:proofErr w:type="spellEnd"/>
          </w:p>
        </w:tc>
        <w:tc>
          <w:tcPr>
            <w:tcW w:w="2160" w:type="dxa"/>
          </w:tcPr>
          <w:p w14:paraId="3B85E24C"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1A4749AA"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3BE1C03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7084CBB" w14:textId="77777777" w:rsidTr="00E20A3D">
        <w:tc>
          <w:tcPr>
            <w:tcW w:w="2160" w:type="dxa"/>
            <w:shd w:val="clear" w:color="auto" w:fill="F2F2F2"/>
          </w:tcPr>
          <w:p w14:paraId="2ED3238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first_name</w:t>
            </w:r>
            <w:proofErr w:type="spellEnd"/>
          </w:p>
        </w:tc>
        <w:tc>
          <w:tcPr>
            <w:tcW w:w="2160" w:type="dxa"/>
            <w:shd w:val="clear" w:color="auto" w:fill="F2F2F2"/>
          </w:tcPr>
          <w:p w14:paraId="75072CB0"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2F4A47B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first name</w:t>
            </w:r>
          </w:p>
        </w:tc>
        <w:tc>
          <w:tcPr>
            <w:tcW w:w="2160" w:type="dxa"/>
            <w:shd w:val="clear" w:color="auto" w:fill="F2F2F2"/>
          </w:tcPr>
          <w:p w14:paraId="4FACE635"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DEAF0A8" w14:textId="77777777" w:rsidTr="00E20A3D">
        <w:tc>
          <w:tcPr>
            <w:tcW w:w="2160" w:type="dxa"/>
          </w:tcPr>
          <w:p w14:paraId="547474B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middle_name</w:t>
            </w:r>
            <w:proofErr w:type="spellEnd"/>
          </w:p>
        </w:tc>
        <w:tc>
          <w:tcPr>
            <w:tcW w:w="2160" w:type="dxa"/>
          </w:tcPr>
          <w:p w14:paraId="12AEF8C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5D8A079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middle name</w:t>
            </w:r>
          </w:p>
        </w:tc>
        <w:tc>
          <w:tcPr>
            <w:tcW w:w="2160" w:type="dxa"/>
          </w:tcPr>
          <w:p w14:paraId="1352E36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5CEFF69" w14:textId="77777777" w:rsidTr="00E20A3D">
        <w:tc>
          <w:tcPr>
            <w:tcW w:w="2160" w:type="dxa"/>
            <w:shd w:val="clear" w:color="auto" w:fill="F2F2F2"/>
          </w:tcPr>
          <w:p w14:paraId="691F621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last_name</w:t>
            </w:r>
            <w:proofErr w:type="spellEnd"/>
          </w:p>
        </w:tc>
        <w:tc>
          <w:tcPr>
            <w:tcW w:w="2160" w:type="dxa"/>
            <w:shd w:val="clear" w:color="auto" w:fill="F2F2F2"/>
          </w:tcPr>
          <w:p w14:paraId="7403700F"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shd w:val="clear" w:color="auto" w:fill="F2F2F2"/>
          </w:tcPr>
          <w:p w14:paraId="42EEEFE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last name</w:t>
            </w:r>
          </w:p>
        </w:tc>
        <w:tc>
          <w:tcPr>
            <w:tcW w:w="2160" w:type="dxa"/>
            <w:shd w:val="clear" w:color="auto" w:fill="F2F2F2"/>
          </w:tcPr>
          <w:p w14:paraId="63754B1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D59C620" w14:textId="77777777" w:rsidTr="00E20A3D">
        <w:tc>
          <w:tcPr>
            <w:tcW w:w="2160" w:type="dxa"/>
          </w:tcPr>
          <w:p w14:paraId="11292641" w14:textId="77777777" w:rsidR="004E6AB7" w:rsidRPr="00370A73" w:rsidRDefault="004E6AB7" w:rsidP="00E20A3D">
            <w:pPr>
              <w:rPr>
                <w:rFonts w:ascii="Arial" w:hAnsi="Arial" w:cs="Arial"/>
                <w:sz w:val="24"/>
                <w:szCs w:val="24"/>
              </w:rPr>
            </w:pPr>
            <w:r w:rsidRPr="00370A73">
              <w:rPr>
                <w:rFonts w:ascii="Arial" w:hAnsi="Arial" w:cs="Arial"/>
                <w:b/>
                <w:sz w:val="24"/>
                <w:szCs w:val="24"/>
              </w:rPr>
              <w:t>birthdate</w:t>
            </w:r>
          </w:p>
        </w:tc>
        <w:tc>
          <w:tcPr>
            <w:tcW w:w="2160" w:type="dxa"/>
          </w:tcPr>
          <w:p w14:paraId="72AD4D8C"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tcPr>
          <w:p w14:paraId="7D84EE1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birthdate</w:t>
            </w:r>
          </w:p>
        </w:tc>
        <w:tc>
          <w:tcPr>
            <w:tcW w:w="2160" w:type="dxa"/>
          </w:tcPr>
          <w:p w14:paraId="6FADE5E7"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BF1B8F0" w14:textId="77777777" w:rsidTr="00E20A3D">
        <w:tc>
          <w:tcPr>
            <w:tcW w:w="2160" w:type="dxa"/>
            <w:shd w:val="clear" w:color="auto" w:fill="F2F2F2"/>
          </w:tcPr>
          <w:p w14:paraId="7812B986" w14:textId="77777777" w:rsidR="004E6AB7" w:rsidRPr="00370A73" w:rsidRDefault="004E6AB7" w:rsidP="00E20A3D">
            <w:pPr>
              <w:rPr>
                <w:rFonts w:ascii="Arial" w:hAnsi="Arial" w:cs="Arial"/>
                <w:sz w:val="24"/>
                <w:szCs w:val="24"/>
              </w:rPr>
            </w:pPr>
            <w:r w:rsidRPr="00370A73">
              <w:rPr>
                <w:rFonts w:ascii="Arial" w:hAnsi="Arial" w:cs="Arial"/>
                <w:b/>
                <w:sz w:val="24"/>
                <w:szCs w:val="24"/>
              </w:rPr>
              <w:t>gender</w:t>
            </w:r>
          </w:p>
        </w:tc>
        <w:tc>
          <w:tcPr>
            <w:tcW w:w="2160" w:type="dxa"/>
            <w:shd w:val="clear" w:color="auto" w:fill="F2F2F2"/>
          </w:tcPr>
          <w:p w14:paraId="01644C4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('male','female','other','</w:t>
            </w:r>
            <w:proofErr w:type="spellStart"/>
            <w:r w:rsidRPr="00370A73">
              <w:rPr>
                <w:rFonts w:ascii="Arial" w:hAnsi="Arial" w:cs="Arial"/>
                <w:sz w:val="24"/>
                <w:szCs w:val="24"/>
              </w:rPr>
              <w:t>prefer_not_to_say</w:t>
            </w:r>
            <w:proofErr w:type="spellEnd"/>
            <w:r w:rsidRPr="00370A73">
              <w:rPr>
                <w:rFonts w:ascii="Arial" w:hAnsi="Arial" w:cs="Arial"/>
                <w:sz w:val="24"/>
                <w:szCs w:val="24"/>
              </w:rPr>
              <w:t>')</w:t>
            </w:r>
          </w:p>
        </w:tc>
        <w:tc>
          <w:tcPr>
            <w:tcW w:w="2160" w:type="dxa"/>
            <w:shd w:val="clear" w:color="auto" w:fill="F2F2F2"/>
          </w:tcPr>
          <w:p w14:paraId="7FCF30B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gender</w:t>
            </w:r>
          </w:p>
        </w:tc>
        <w:tc>
          <w:tcPr>
            <w:tcW w:w="2160" w:type="dxa"/>
            <w:shd w:val="clear" w:color="auto" w:fill="F2F2F2"/>
          </w:tcPr>
          <w:p w14:paraId="4A8C85B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E3691AD" w14:textId="77777777" w:rsidTr="00E20A3D">
        <w:tc>
          <w:tcPr>
            <w:tcW w:w="2160" w:type="dxa"/>
          </w:tcPr>
          <w:p w14:paraId="5350764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contact_number</w:t>
            </w:r>
            <w:proofErr w:type="spellEnd"/>
          </w:p>
        </w:tc>
        <w:tc>
          <w:tcPr>
            <w:tcW w:w="2160" w:type="dxa"/>
          </w:tcPr>
          <w:p w14:paraId="50D73AC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2160" w:type="dxa"/>
          </w:tcPr>
          <w:p w14:paraId="6BF6666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contact number</w:t>
            </w:r>
          </w:p>
        </w:tc>
        <w:tc>
          <w:tcPr>
            <w:tcW w:w="2160" w:type="dxa"/>
          </w:tcPr>
          <w:p w14:paraId="66C2E776"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AD2F40A" w14:textId="77777777" w:rsidTr="00E20A3D">
        <w:tc>
          <w:tcPr>
            <w:tcW w:w="2160" w:type="dxa"/>
            <w:shd w:val="clear" w:color="auto" w:fill="F2F2F2"/>
          </w:tcPr>
          <w:p w14:paraId="6E7F84B1" w14:textId="77777777" w:rsidR="004E6AB7" w:rsidRPr="00370A73" w:rsidRDefault="004E6AB7" w:rsidP="00E20A3D">
            <w:pPr>
              <w:rPr>
                <w:rFonts w:ascii="Arial" w:hAnsi="Arial" w:cs="Arial"/>
                <w:sz w:val="24"/>
                <w:szCs w:val="24"/>
              </w:rPr>
            </w:pPr>
            <w:r w:rsidRPr="00370A73">
              <w:rPr>
                <w:rFonts w:ascii="Arial" w:hAnsi="Arial" w:cs="Arial"/>
                <w:b/>
                <w:sz w:val="24"/>
                <w:szCs w:val="24"/>
              </w:rPr>
              <w:t>address</w:t>
            </w:r>
          </w:p>
        </w:tc>
        <w:tc>
          <w:tcPr>
            <w:tcW w:w="2160" w:type="dxa"/>
            <w:shd w:val="clear" w:color="auto" w:fill="F2F2F2"/>
          </w:tcPr>
          <w:p w14:paraId="2D127B4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390F375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address</w:t>
            </w:r>
          </w:p>
        </w:tc>
        <w:tc>
          <w:tcPr>
            <w:tcW w:w="2160" w:type="dxa"/>
            <w:shd w:val="clear" w:color="auto" w:fill="F2F2F2"/>
          </w:tcPr>
          <w:p w14:paraId="17C9FBF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52904E74" w14:textId="77777777" w:rsidTr="00E20A3D">
        <w:tc>
          <w:tcPr>
            <w:tcW w:w="2160" w:type="dxa"/>
          </w:tcPr>
          <w:p w14:paraId="49E8F2E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year_level</w:t>
            </w:r>
            <w:proofErr w:type="spellEnd"/>
          </w:p>
        </w:tc>
        <w:tc>
          <w:tcPr>
            <w:tcW w:w="2160" w:type="dxa"/>
          </w:tcPr>
          <w:p w14:paraId="08BB8ED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tinyint</w:t>
            </w:r>
            <w:proofErr w:type="spellEnd"/>
          </w:p>
        </w:tc>
        <w:tc>
          <w:tcPr>
            <w:tcW w:w="2160" w:type="dxa"/>
          </w:tcPr>
          <w:p w14:paraId="1E64934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year level</w:t>
            </w:r>
          </w:p>
        </w:tc>
        <w:tc>
          <w:tcPr>
            <w:tcW w:w="2160" w:type="dxa"/>
          </w:tcPr>
          <w:p w14:paraId="13738A6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B4568BA" w14:textId="77777777" w:rsidTr="00E20A3D">
        <w:tc>
          <w:tcPr>
            <w:tcW w:w="2160" w:type="dxa"/>
            <w:shd w:val="clear" w:color="auto" w:fill="F2F2F2"/>
          </w:tcPr>
          <w:p w14:paraId="051EA03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required_ojt_hours</w:t>
            </w:r>
            <w:proofErr w:type="spellEnd"/>
          </w:p>
        </w:tc>
        <w:tc>
          <w:tcPr>
            <w:tcW w:w="2160" w:type="dxa"/>
            <w:shd w:val="clear" w:color="auto" w:fill="F2F2F2"/>
          </w:tcPr>
          <w:p w14:paraId="02F5434A"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1623112D"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required </w:t>
            </w:r>
            <w:proofErr w:type="spellStart"/>
            <w:r w:rsidRPr="00370A73">
              <w:rPr>
                <w:rFonts w:ascii="Arial" w:hAnsi="Arial" w:cs="Arial"/>
                <w:sz w:val="24"/>
                <w:szCs w:val="24"/>
              </w:rPr>
              <w:t>ojt</w:t>
            </w:r>
            <w:proofErr w:type="spellEnd"/>
            <w:r w:rsidRPr="00370A73">
              <w:rPr>
                <w:rFonts w:ascii="Arial" w:hAnsi="Arial" w:cs="Arial"/>
                <w:sz w:val="24"/>
                <w:szCs w:val="24"/>
              </w:rPr>
              <w:t xml:space="preserve"> hours</w:t>
            </w:r>
          </w:p>
        </w:tc>
        <w:tc>
          <w:tcPr>
            <w:tcW w:w="2160" w:type="dxa"/>
            <w:shd w:val="clear" w:color="auto" w:fill="F2F2F2"/>
          </w:tcPr>
          <w:p w14:paraId="5A56B40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698882B5" w14:textId="77777777" w:rsidTr="00E20A3D">
        <w:tc>
          <w:tcPr>
            <w:tcW w:w="2160" w:type="dxa"/>
          </w:tcPr>
          <w:p w14:paraId="40CF8EE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completed_ojt_hours</w:t>
            </w:r>
            <w:proofErr w:type="spellEnd"/>
          </w:p>
        </w:tc>
        <w:tc>
          <w:tcPr>
            <w:tcW w:w="2160" w:type="dxa"/>
          </w:tcPr>
          <w:p w14:paraId="75A9D389"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0F2521A3"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completed </w:t>
            </w:r>
            <w:proofErr w:type="spellStart"/>
            <w:r w:rsidRPr="00370A73">
              <w:rPr>
                <w:rFonts w:ascii="Arial" w:hAnsi="Arial" w:cs="Arial"/>
                <w:sz w:val="24"/>
                <w:szCs w:val="24"/>
              </w:rPr>
              <w:t>ojt</w:t>
            </w:r>
            <w:proofErr w:type="spellEnd"/>
            <w:r w:rsidRPr="00370A73">
              <w:rPr>
                <w:rFonts w:ascii="Arial" w:hAnsi="Arial" w:cs="Arial"/>
                <w:sz w:val="24"/>
                <w:szCs w:val="24"/>
              </w:rPr>
              <w:t xml:space="preserve"> hours</w:t>
            </w:r>
          </w:p>
        </w:tc>
        <w:tc>
          <w:tcPr>
            <w:tcW w:w="2160" w:type="dxa"/>
          </w:tcPr>
          <w:p w14:paraId="1E882F3A"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392A62AD" w14:textId="77777777" w:rsidTr="00E20A3D">
        <w:tc>
          <w:tcPr>
            <w:tcW w:w="2160" w:type="dxa"/>
            <w:shd w:val="clear" w:color="auto" w:fill="F2F2F2"/>
          </w:tcPr>
          <w:p w14:paraId="350B544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is_verified</w:t>
            </w:r>
            <w:proofErr w:type="spellEnd"/>
          </w:p>
        </w:tc>
        <w:tc>
          <w:tcPr>
            <w:tcW w:w="2160" w:type="dxa"/>
            <w:shd w:val="clear" w:color="auto" w:fill="F2F2F2"/>
          </w:tcPr>
          <w:p w14:paraId="0EAC6782"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070B9F8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verified</w:t>
            </w:r>
          </w:p>
        </w:tc>
        <w:tc>
          <w:tcPr>
            <w:tcW w:w="2160" w:type="dxa"/>
            <w:shd w:val="clear" w:color="auto" w:fill="F2F2F2"/>
          </w:tcPr>
          <w:p w14:paraId="63F495F9"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0F1910AE" w14:textId="77777777" w:rsidTr="00E20A3D">
        <w:tc>
          <w:tcPr>
            <w:tcW w:w="2160" w:type="dxa"/>
          </w:tcPr>
          <w:p w14:paraId="2A184BE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is_active</w:t>
            </w:r>
            <w:proofErr w:type="spellEnd"/>
          </w:p>
        </w:tc>
        <w:tc>
          <w:tcPr>
            <w:tcW w:w="2160" w:type="dxa"/>
          </w:tcPr>
          <w:p w14:paraId="0125D570"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2379D35A"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tcPr>
          <w:p w14:paraId="13ADD6E0"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7657B41D" w14:textId="77777777" w:rsidTr="00E20A3D">
        <w:tc>
          <w:tcPr>
            <w:tcW w:w="2160" w:type="dxa"/>
            <w:shd w:val="clear" w:color="auto" w:fill="F2F2F2"/>
          </w:tcPr>
          <w:p w14:paraId="4FA18F0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03F80CD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E12673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030F205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228861AC" w14:textId="77777777" w:rsidTr="00E20A3D">
        <w:tc>
          <w:tcPr>
            <w:tcW w:w="2160" w:type="dxa"/>
          </w:tcPr>
          <w:p w14:paraId="1DA5C3E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7B5A7AEB"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592A741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4CB3A33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517D946"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17"/>
        <w:gridCol w:w="1988"/>
        <w:gridCol w:w="1988"/>
        <w:gridCol w:w="2923"/>
      </w:tblGrid>
      <w:tr w:rsidR="004E6AB7" w:rsidRPr="00370A73" w14:paraId="11DD7B46" w14:textId="77777777" w:rsidTr="00E20A3D">
        <w:tc>
          <w:tcPr>
            <w:tcW w:w="2160" w:type="dxa"/>
            <w:shd w:val="clear" w:color="auto" w:fill="000000"/>
          </w:tcPr>
          <w:p w14:paraId="5EF751C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510A43F2"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student_achievements</w:t>
            </w:r>
            <w:proofErr w:type="spellEnd"/>
          </w:p>
        </w:tc>
      </w:tr>
      <w:tr w:rsidR="004E6AB7" w:rsidRPr="00370A73" w14:paraId="000D848C" w14:textId="77777777" w:rsidTr="00E20A3D">
        <w:tc>
          <w:tcPr>
            <w:tcW w:w="2160" w:type="dxa"/>
            <w:shd w:val="clear" w:color="auto" w:fill="D9D9D9"/>
          </w:tcPr>
          <w:p w14:paraId="78CEF68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6D4B1E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8B98D0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2163785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865E8A1" w14:textId="77777777" w:rsidTr="00E20A3D">
        <w:tc>
          <w:tcPr>
            <w:tcW w:w="2160" w:type="dxa"/>
            <w:shd w:val="clear" w:color="auto" w:fill="F2F2F2"/>
          </w:tcPr>
          <w:p w14:paraId="21A28C8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achievement_id</w:t>
            </w:r>
            <w:proofErr w:type="spellEnd"/>
          </w:p>
        </w:tc>
        <w:tc>
          <w:tcPr>
            <w:tcW w:w="2160" w:type="dxa"/>
            <w:shd w:val="clear" w:color="auto" w:fill="F2F2F2"/>
          </w:tcPr>
          <w:p w14:paraId="73F6148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27F2FD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achievement id</w:t>
            </w:r>
          </w:p>
        </w:tc>
        <w:tc>
          <w:tcPr>
            <w:tcW w:w="2160" w:type="dxa"/>
            <w:shd w:val="clear" w:color="auto" w:fill="F2F2F2"/>
          </w:tcPr>
          <w:p w14:paraId="245B94B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5682A55" w14:textId="77777777" w:rsidTr="00E20A3D">
        <w:tc>
          <w:tcPr>
            <w:tcW w:w="2160" w:type="dxa"/>
          </w:tcPr>
          <w:p w14:paraId="289A5DC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450B72DB"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634208C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7758D17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04DC510" w14:textId="77777777" w:rsidTr="00E20A3D">
        <w:tc>
          <w:tcPr>
            <w:tcW w:w="2160" w:type="dxa"/>
            <w:shd w:val="clear" w:color="auto" w:fill="F2F2F2"/>
          </w:tcPr>
          <w:p w14:paraId="282CB49B"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2160" w:type="dxa"/>
            <w:shd w:val="clear" w:color="auto" w:fill="F2F2F2"/>
          </w:tcPr>
          <w:p w14:paraId="56195AD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160" w:type="dxa"/>
            <w:shd w:val="clear" w:color="auto" w:fill="F2F2F2"/>
          </w:tcPr>
          <w:p w14:paraId="25BF2E0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shd w:val="clear" w:color="auto" w:fill="F2F2F2"/>
          </w:tcPr>
          <w:p w14:paraId="32563576"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AC28060" w14:textId="77777777" w:rsidTr="00E20A3D">
        <w:tc>
          <w:tcPr>
            <w:tcW w:w="2160" w:type="dxa"/>
          </w:tcPr>
          <w:p w14:paraId="328DBE72"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02CFE7C5"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7CFB278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4A29A597" w14:textId="77777777" w:rsidR="004E6AB7" w:rsidRPr="00370A73" w:rsidRDefault="004E6AB7" w:rsidP="00E20A3D">
            <w:pPr>
              <w:rPr>
                <w:rFonts w:ascii="Arial" w:hAnsi="Arial" w:cs="Arial"/>
                <w:sz w:val="24"/>
                <w:szCs w:val="24"/>
              </w:rPr>
            </w:pPr>
          </w:p>
        </w:tc>
      </w:tr>
      <w:tr w:rsidR="004E6AB7" w:rsidRPr="00370A73" w14:paraId="7DAC82F8" w14:textId="77777777" w:rsidTr="00E20A3D">
        <w:tc>
          <w:tcPr>
            <w:tcW w:w="2160" w:type="dxa"/>
            <w:shd w:val="clear" w:color="auto" w:fill="F2F2F2"/>
          </w:tcPr>
          <w:p w14:paraId="52C3B9A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date_achieved</w:t>
            </w:r>
            <w:proofErr w:type="spellEnd"/>
          </w:p>
        </w:tc>
        <w:tc>
          <w:tcPr>
            <w:tcW w:w="2160" w:type="dxa"/>
            <w:shd w:val="clear" w:color="auto" w:fill="F2F2F2"/>
          </w:tcPr>
          <w:p w14:paraId="39B5AF75" w14:textId="77777777" w:rsidR="004E6AB7" w:rsidRPr="00370A73" w:rsidRDefault="004E6AB7" w:rsidP="00E20A3D">
            <w:pPr>
              <w:rPr>
                <w:rFonts w:ascii="Arial" w:hAnsi="Arial" w:cs="Arial"/>
                <w:sz w:val="24"/>
                <w:szCs w:val="24"/>
              </w:rPr>
            </w:pPr>
            <w:r w:rsidRPr="00370A73">
              <w:rPr>
                <w:rFonts w:ascii="Arial" w:hAnsi="Arial" w:cs="Arial"/>
                <w:sz w:val="24"/>
                <w:szCs w:val="24"/>
              </w:rPr>
              <w:t>date</w:t>
            </w:r>
          </w:p>
        </w:tc>
        <w:tc>
          <w:tcPr>
            <w:tcW w:w="2160" w:type="dxa"/>
            <w:shd w:val="clear" w:color="auto" w:fill="F2F2F2"/>
          </w:tcPr>
          <w:p w14:paraId="0A18DE0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date achieved</w:t>
            </w:r>
          </w:p>
        </w:tc>
        <w:tc>
          <w:tcPr>
            <w:tcW w:w="2160" w:type="dxa"/>
            <w:shd w:val="clear" w:color="auto" w:fill="F2F2F2"/>
          </w:tcPr>
          <w:p w14:paraId="770B0ADC"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63B213A" w14:textId="77777777" w:rsidTr="00E20A3D">
        <w:tc>
          <w:tcPr>
            <w:tcW w:w="2160" w:type="dxa"/>
          </w:tcPr>
          <w:p w14:paraId="5E29576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730B1F9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0CC8233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74FC183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44020DC" w14:textId="77777777" w:rsidTr="00E20A3D">
        <w:tc>
          <w:tcPr>
            <w:tcW w:w="2160" w:type="dxa"/>
            <w:shd w:val="clear" w:color="auto" w:fill="F2F2F2"/>
          </w:tcPr>
          <w:p w14:paraId="257656C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47EB1C2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1A3EF8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2929662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B397117"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09"/>
        <w:gridCol w:w="1998"/>
        <w:gridCol w:w="1986"/>
        <w:gridCol w:w="2923"/>
      </w:tblGrid>
      <w:tr w:rsidR="004E6AB7" w:rsidRPr="00370A73" w14:paraId="0936FA96" w14:textId="77777777" w:rsidTr="00E20A3D">
        <w:tc>
          <w:tcPr>
            <w:tcW w:w="2160" w:type="dxa"/>
            <w:shd w:val="clear" w:color="auto" w:fill="000000"/>
          </w:tcPr>
          <w:p w14:paraId="05B438AE"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DEF1CF6"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student_categories</w:t>
            </w:r>
            <w:proofErr w:type="spellEnd"/>
          </w:p>
        </w:tc>
      </w:tr>
      <w:tr w:rsidR="004E6AB7" w:rsidRPr="00370A73" w14:paraId="5A4F9B40" w14:textId="77777777" w:rsidTr="00E20A3D">
        <w:tc>
          <w:tcPr>
            <w:tcW w:w="2160" w:type="dxa"/>
            <w:shd w:val="clear" w:color="auto" w:fill="D9D9D9"/>
          </w:tcPr>
          <w:p w14:paraId="1D3811A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0B0A004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19B83CC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4C00EB4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72BA110A" w14:textId="77777777" w:rsidTr="00E20A3D">
        <w:tc>
          <w:tcPr>
            <w:tcW w:w="2160" w:type="dxa"/>
            <w:shd w:val="clear" w:color="auto" w:fill="F2F2F2"/>
          </w:tcPr>
          <w:p w14:paraId="3B03BB8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category_id</w:t>
            </w:r>
            <w:proofErr w:type="spellEnd"/>
          </w:p>
        </w:tc>
        <w:tc>
          <w:tcPr>
            <w:tcW w:w="2160" w:type="dxa"/>
            <w:shd w:val="clear" w:color="auto" w:fill="F2F2F2"/>
          </w:tcPr>
          <w:p w14:paraId="193DABEB"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6DF91E9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id</w:t>
            </w:r>
          </w:p>
        </w:tc>
        <w:tc>
          <w:tcPr>
            <w:tcW w:w="2160" w:type="dxa"/>
            <w:shd w:val="clear" w:color="auto" w:fill="F2F2F2"/>
          </w:tcPr>
          <w:p w14:paraId="0917D7A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DDCF237" w14:textId="77777777" w:rsidTr="00E20A3D">
        <w:tc>
          <w:tcPr>
            <w:tcW w:w="2160" w:type="dxa"/>
          </w:tcPr>
          <w:p w14:paraId="672C9CE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category_name</w:t>
            </w:r>
            <w:proofErr w:type="spellEnd"/>
          </w:p>
        </w:tc>
        <w:tc>
          <w:tcPr>
            <w:tcW w:w="2160" w:type="dxa"/>
          </w:tcPr>
          <w:p w14:paraId="358B1B1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349BE3E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category name</w:t>
            </w:r>
          </w:p>
        </w:tc>
        <w:tc>
          <w:tcPr>
            <w:tcW w:w="2160" w:type="dxa"/>
          </w:tcPr>
          <w:p w14:paraId="5B83E45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764C3B5" w14:textId="77777777" w:rsidTr="00E20A3D">
        <w:tc>
          <w:tcPr>
            <w:tcW w:w="2160" w:type="dxa"/>
            <w:shd w:val="clear" w:color="auto" w:fill="F2F2F2"/>
          </w:tcPr>
          <w:p w14:paraId="504522CA"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shd w:val="clear" w:color="auto" w:fill="F2F2F2"/>
          </w:tcPr>
          <w:p w14:paraId="07546E2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4D11E48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shd w:val="clear" w:color="auto" w:fill="F2F2F2"/>
          </w:tcPr>
          <w:p w14:paraId="427897CF"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468F3F31" w14:textId="77777777" w:rsidTr="00E20A3D">
        <w:tc>
          <w:tcPr>
            <w:tcW w:w="2160" w:type="dxa"/>
          </w:tcPr>
          <w:p w14:paraId="5FB4B29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32355C9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42F17F4"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5DB6BD76"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00142CEC" w14:textId="77777777" w:rsidTr="00E20A3D">
        <w:tc>
          <w:tcPr>
            <w:tcW w:w="2160" w:type="dxa"/>
            <w:shd w:val="clear" w:color="auto" w:fill="F2F2F2"/>
          </w:tcPr>
          <w:p w14:paraId="0078272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1C82A94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BA600A2"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0A73306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10BFCE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321"/>
        <w:gridCol w:w="4751"/>
        <w:gridCol w:w="1040"/>
        <w:gridCol w:w="1904"/>
      </w:tblGrid>
      <w:tr w:rsidR="004E6AB7" w:rsidRPr="00370A73" w14:paraId="044C89EB" w14:textId="77777777" w:rsidTr="00E20A3D">
        <w:tc>
          <w:tcPr>
            <w:tcW w:w="2160" w:type="dxa"/>
            <w:shd w:val="clear" w:color="auto" w:fill="000000"/>
          </w:tcPr>
          <w:p w14:paraId="63F0FE7B"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F5FABBF"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student_documents</w:t>
            </w:r>
            <w:proofErr w:type="spellEnd"/>
          </w:p>
        </w:tc>
      </w:tr>
      <w:tr w:rsidR="004E6AB7" w:rsidRPr="00370A73" w14:paraId="452F8F92" w14:textId="77777777" w:rsidTr="00E20A3D">
        <w:tc>
          <w:tcPr>
            <w:tcW w:w="2160" w:type="dxa"/>
            <w:shd w:val="clear" w:color="auto" w:fill="D9D9D9"/>
          </w:tcPr>
          <w:p w14:paraId="0753B37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117E34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C77AE0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65B3C9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6DAD6073" w14:textId="77777777" w:rsidTr="00E20A3D">
        <w:tc>
          <w:tcPr>
            <w:tcW w:w="2160" w:type="dxa"/>
            <w:shd w:val="clear" w:color="auto" w:fill="F2F2F2"/>
          </w:tcPr>
          <w:p w14:paraId="4CA3A86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document_id</w:t>
            </w:r>
            <w:proofErr w:type="spellEnd"/>
          </w:p>
        </w:tc>
        <w:tc>
          <w:tcPr>
            <w:tcW w:w="2160" w:type="dxa"/>
            <w:shd w:val="clear" w:color="auto" w:fill="F2F2F2"/>
          </w:tcPr>
          <w:p w14:paraId="3D808BDA"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781FD8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id</w:t>
            </w:r>
          </w:p>
        </w:tc>
        <w:tc>
          <w:tcPr>
            <w:tcW w:w="2160" w:type="dxa"/>
            <w:shd w:val="clear" w:color="auto" w:fill="F2F2F2"/>
          </w:tcPr>
          <w:p w14:paraId="20E78A3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D51D50A" w14:textId="77777777" w:rsidTr="00E20A3D">
        <w:tc>
          <w:tcPr>
            <w:tcW w:w="2160" w:type="dxa"/>
          </w:tcPr>
          <w:p w14:paraId="2F5A162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2E10080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810705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69B2D99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C289EF4" w14:textId="77777777" w:rsidTr="00E20A3D">
        <w:tc>
          <w:tcPr>
            <w:tcW w:w="2160" w:type="dxa"/>
            <w:shd w:val="clear" w:color="auto" w:fill="F2F2F2"/>
          </w:tcPr>
          <w:p w14:paraId="1766A50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document_type</w:t>
            </w:r>
            <w:proofErr w:type="spellEnd"/>
          </w:p>
        </w:tc>
        <w:tc>
          <w:tcPr>
            <w:tcW w:w="2160" w:type="dxa"/>
            <w:shd w:val="clear" w:color="auto" w:fill="F2F2F2"/>
          </w:tcPr>
          <w:p w14:paraId="57D66A9D" w14:textId="77777777" w:rsidR="004E6AB7" w:rsidRPr="00370A73" w:rsidRDefault="004E6AB7" w:rsidP="00E20A3D">
            <w:pPr>
              <w:rPr>
                <w:rFonts w:ascii="Arial" w:hAnsi="Arial" w:cs="Arial"/>
                <w:sz w:val="24"/>
                <w:szCs w:val="24"/>
              </w:rPr>
            </w:pPr>
            <w:r w:rsidRPr="00370A73">
              <w:rPr>
                <w:rFonts w:ascii="Arial" w:hAnsi="Arial" w:cs="Arial"/>
                <w:sz w:val="24"/>
                <w:szCs w:val="24"/>
              </w:rPr>
              <w:t>enum('resume','cor','good_moral','medical_certificate','waiver','other')</w:t>
            </w:r>
          </w:p>
        </w:tc>
        <w:tc>
          <w:tcPr>
            <w:tcW w:w="2160" w:type="dxa"/>
            <w:shd w:val="clear" w:color="auto" w:fill="F2F2F2"/>
          </w:tcPr>
          <w:p w14:paraId="57C4FE2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document type</w:t>
            </w:r>
          </w:p>
        </w:tc>
        <w:tc>
          <w:tcPr>
            <w:tcW w:w="2160" w:type="dxa"/>
            <w:shd w:val="clear" w:color="auto" w:fill="F2F2F2"/>
          </w:tcPr>
          <w:p w14:paraId="3B56CDF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963C9CA" w14:textId="77777777" w:rsidTr="00E20A3D">
        <w:tc>
          <w:tcPr>
            <w:tcW w:w="2160" w:type="dxa"/>
          </w:tcPr>
          <w:p w14:paraId="0D66B3C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tcPr>
          <w:p w14:paraId="380BE1E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tcPr>
          <w:p w14:paraId="3AE5A05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tcPr>
          <w:p w14:paraId="1644685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3CD3EA7" w14:textId="77777777" w:rsidTr="00E20A3D">
        <w:tc>
          <w:tcPr>
            <w:tcW w:w="2160" w:type="dxa"/>
            <w:shd w:val="clear" w:color="auto" w:fill="F2F2F2"/>
          </w:tcPr>
          <w:p w14:paraId="644131B5" w14:textId="77777777" w:rsidR="004E6AB7" w:rsidRPr="00370A73" w:rsidRDefault="004E6AB7" w:rsidP="00E20A3D">
            <w:pPr>
              <w:rPr>
                <w:rFonts w:ascii="Arial" w:hAnsi="Arial" w:cs="Arial"/>
                <w:sz w:val="24"/>
                <w:szCs w:val="24"/>
              </w:rPr>
            </w:pPr>
            <w:r w:rsidRPr="00370A73">
              <w:rPr>
                <w:rFonts w:ascii="Arial" w:hAnsi="Arial" w:cs="Arial"/>
                <w:b/>
                <w:sz w:val="24"/>
                <w:szCs w:val="24"/>
              </w:rPr>
              <w:t>verified</w:t>
            </w:r>
          </w:p>
        </w:tc>
        <w:tc>
          <w:tcPr>
            <w:tcW w:w="2160" w:type="dxa"/>
            <w:shd w:val="clear" w:color="auto" w:fill="F2F2F2"/>
          </w:tcPr>
          <w:p w14:paraId="341CD91A"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51C186F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w:t>
            </w:r>
          </w:p>
        </w:tc>
        <w:tc>
          <w:tcPr>
            <w:tcW w:w="2160" w:type="dxa"/>
            <w:shd w:val="clear" w:color="auto" w:fill="F2F2F2"/>
          </w:tcPr>
          <w:p w14:paraId="0862DD37"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702DA214" w14:textId="77777777" w:rsidTr="00E20A3D">
        <w:tc>
          <w:tcPr>
            <w:tcW w:w="2160" w:type="dxa"/>
          </w:tcPr>
          <w:p w14:paraId="03E964F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uploaded_at</w:t>
            </w:r>
            <w:proofErr w:type="spellEnd"/>
          </w:p>
        </w:tc>
        <w:tc>
          <w:tcPr>
            <w:tcW w:w="2160" w:type="dxa"/>
          </w:tcPr>
          <w:p w14:paraId="2BD1FD9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1FB533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uploaded at</w:t>
            </w:r>
          </w:p>
        </w:tc>
        <w:tc>
          <w:tcPr>
            <w:tcW w:w="2160" w:type="dxa"/>
          </w:tcPr>
          <w:p w14:paraId="11B537E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94D1C5E" w14:textId="77777777" w:rsidTr="00E20A3D">
        <w:tc>
          <w:tcPr>
            <w:tcW w:w="2160" w:type="dxa"/>
            <w:shd w:val="clear" w:color="auto" w:fill="F2F2F2"/>
          </w:tcPr>
          <w:p w14:paraId="21AFD65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1BDE7C5"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1D71648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222B7C5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DDC6E60" w14:textId="77777777" w:rsidTr="00E20A3D">
        <w:tc>
          <w:tcPr>
            <w:tcW w:w="2160" w:type="dxa"/>
          </w:tcPr>
          <w:p w14:paraId="1E46466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0907817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FFE4D8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9F02C3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C834E83"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28"/>
        <w:gridCol w:w="2037"/>
        <w:gridCol w:w="2028"/>
        <w:gridCol w:w="2923"/>
      </w:tblGrid>
      <w:tr w:rsidR="004E6AB7" w:rsidRPr="00370A73" w14:paraId="09564030" w14:textId="77777777" w:rsidTr="00E20A3D">
        <w:tc>
          <w:tcPr>
            <w:tcW w:w="2160" w:type="dxa"/>
            <w:shd w:val="clear" w:color="auto" w:fill="000000"/>
          </w:tcPr>
          <w:p w14:paraId="1467D853"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EE2AEB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student_portfolios</w:t>
            </w:r>
            <w:proofErr w:type="spellEnd"/>
          </w:p>
        </w:tc>
      </w:tr>
      <w:tr w:rsidR="004E6AB7" w:rsidRPr="00370A73" w14:paraId="655849B9" w14:textId="77777777" w:rsidTr="00E20A3D">
        <w:tc>
          <w:tcPr>
            <w:tcW w:w="2160" w:type="dxa"/>
            <w:shd w:val="clear" w:color="auto" w:fill="D9D9D9"/>
          </w:tcPr>
          <w:p w14:paraId="4CE9157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4E9D15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910152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39073A6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E8FC100" w14:textId="77777777" w:rsidTr="00E20A3D">
        <w:tc>
          <w:tcPr>
            <w:tcW w:w="2160" w:type="dxa"/>
            <w:shd w:val="clear" w:color="auto" w:fill="F2F2F2"/>
          </w:tcPr>
          <w:p w14:paraId="071122E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portfolio_id</w:t>
            </w:r>
            <w:proofErr w:type="spellEnd"/>
          </w:p>
        </w:tc>
        <w:tc>
          <w:tcPr>
            <w:tcW w:w="2160" w:type="dxa"/>
            <w:shd w:val="clear" w:color="auto" w:fill="F2F2F2"/>
          </w:tcPr>
          <w:p w14:paraId="3775234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23D7447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portfolio id</w:t>
            </w:r>
          </w:p>
        </w:tc>
        <w:tc>
          <w:tcPr>
            <w:tcW w:w="2160" w:type="dxa"/>
            <w:shd w:val="clear" w:color="auto" w:fill="F2F2F2"/>
          </w:tcPr>
          <w:p w14:paraId="1469813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4C10378" w14:textId="77777777" w:rsidTr="00E20A3D">
        <w:tc>
          <w:tcPr>
            <w:tcW w:w="2160" w:type="dxa"/>
          </w:tcPr>
          <w:p w14:paraId="5BEBED8C"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0504F7D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2AA3CC3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68DF2CA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7EB78B4" w14:textId="77777777" w:rsidTr="00E20A3D">
        <w:tc>
          <w:tcPr>
            <w:tcW w:w="2160" w:type="dxa"/>
            <w:shd w:val="clear" w:color="auto" w:fill="F2F2F2"/>
          </w:tcPr>
          <w:p w14:paraId="0BAEF5A7" w14:textId="77777777" w:rsidR="004E6AB7" w:rsidRPr="00370A73" w:rsidRDefault="004E6AB7" w:rsidP="00E20A3D">
            <w:pPr>
              <w:rPr>
                <w:rFonts w:ascii="Arial" w:hAnsi="Arial" w:cs="Arial"/>
                <w:sz w:val="24"/>
                <w:szCs w:val="24"/>
              </w:rPr>
            </w:pPr>
            <w:r w:rsidRPr="00370A73">
              <w:rPr>
                <w:rFonts w:ascii="Arial" w:hAnsi="Arial" w:cs="Arial"/>
                <w:b/>
                <w:sz w:val="24"/>
                <w:szCs w:val="24"/>
              </w:rPr>
              <w:t>title</w:t>
            </w:r>
          </w:p>
        </w:tc>
        <w:tc>
          <w:tcPr>
            <w:tcW w:w="2160" w:type="dxa"/>
            <w:shd w:val="clear" w:color="auto" w:fill="F2F2F2"/>
          </w:tcPr>
          <w:p w14:paraId="5212C017"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200)</w:t>
            </w:r>
          </w:p>
        </w:tc>
        <w:tc>
          <w:tcPr>
            <w:tcW w:w="2160" w:type="dxa"/>
            <w:shd w:val="clear" w:color="auto" w:fill="F2F2F2"/>
          </w:tcPr>
          <w:p w14:paraId="3460039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title</w:t>
            </w:r>
          </w:p>
        </w:tc>
        <w:tc>
          <w:tcPr>
            <w:tcW w:w="2160" w:type="dxa"/>
            <w:shd w:val="clear" w:color="auto" w:fill="F2F2F2"/>
          </w:tcPr>
          <w:p w14:paraId="62761AB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C89ED5A" w14:textId="77777777" w:rsidTr="00E20A3D">
        <w:tc>
          <w:tcPr>
            <w:tcW w:w="2160" w:type="dxa"/>
          </w:tcPr>
          <w:p w14:paraId="4F828142" w14:textId="77777777" w:rsidR="004E6AB7" w:rsidRPr="00370A73" w:rsidRDefault="004E6AB7" w:rsidP="00E20A3D">
            <w:pPr>
              <w:rPr>
                <w:rFonts w:ascii="Arial" w:hAnsi="Arial" w:cs="Arial"/>
                <w:sz w:val="24"/>
                <w:szCs w:val="24"/>
              </w:rPr>
            </w:pPr>
            <w:r w:rsidRPr="00370A73">
              <w:rPr>
                <w:rFonts w:ascii="Arial" w:hAnsi="Arial" w:cs="Arial"/>
                <w:b/>
                <w:sz w:val="24"/>
                <w:szCs w:val="24"/>
              </w:rPr>
              <w:t>summary</w:t>
            </w:r>
          </w:p>
        </w:tc>
        <w:tc>
          <w:tcPr>
            <w:tcW w:w="2160" w:type="dxa"/>
          </w:tcPr>
          <w:p w14:paraId="5CA5A215"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5947E90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summary</w:t>
            </w:r>
          </w:p>
        </w:tc>
        <w:tc>
          <w:tcPr>
            <w:tcW w:w="2160" w:type="dxa"/>
          </w:tcPr>
          <w:p w14:paraId="36C4875E" w14:textId="77777777" w:rsidR="004E6AB7" w:rsidRPr="00370A73" w:rsidRDefault="004E6AB7" w:rsidP="00E20A3D">
            <w:pPr>
              <w:rPr>
                <w:rFonts w:ascii="Arial" w:hAnsi="Arial" w:cs="Arial"/>
                <w:sz w:val="24"/>
                <w:szCs w:val="24"/>
              </w:rPr>
            </w:pPr>
          </w:p>
        </w:tc>
      </w:tr>
      <w:tr w:rsidR="004E6AB7" w:rsidRPr="00370A73" w14:paraId="49B34BFF" w14:textId="77777777" w:rsidTr="00E20A3D">
        <w:tc>
          <w:tcPr>
            <w:tcW w:w="2160" w:type="dxa"/>
            <w:shd w:val="clear" w:color="auto" w:fill="F2F2F2"/>
          </w:tcPr>
          <w:p w14:paraId="4263651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7A2B1E6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33AC5A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60BCE53D"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13599CF3" w14:textId="77777777" w:rsidTr="00E20A3D">
        <w:tc>
          <w:tcPr>
            <w:tcW w:w="2160" w:type="dxa"/>
          </w:tcPr>
          <w:p w14:paraId="7E77529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42A9879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CC2651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48AC4180"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6FE6DAC2"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937"/>
        <w:gridCol w:w="3274"/>
        <w:gridCol w:w="1322"/>
        <w:gridCol w:w="2483"/>
      </w:tblGrid>
      <w:tr w:rsidR="004E6AB7" w:rsidRPr="00370A73" w14:paraId="160EF245" w14:textId="77777777" w:rsidTr="00E20A3D">
        <w:tc>
          <w:tcPr>
            <w:tcW w:w="2160" w:type="dxa"/>
            <w:shd w:val="clear" w:color="auto" w:fill="000000"/>
          </w:tcPr>
          <w:p w14:paraId="0663456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96B57AB"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student_registrations</w:t>
            </w:r>
            <w:proofErr w:type="spellEnd"/>
          </w:p>
        </w:tc>
      </w:tr>
      <w:tr w:rsidR="004E6AB7" w:rsidRPr="00370A73" w14:paraId="20F80311" w14:textId="77777777" w:rsidTr="00E20A3D">
        <w:tc>
          <w:tcPr>
            <w:tcW w:w="2160" w:type="dxa"/>
            <w:shd w:val="clear" w:color="auto" w:fill="D9D9D9"/>
          </w:tcPr>
          <w:p w14:paraId="56710EE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4A561CA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6495C68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60EDE1B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FEA6BE5" w14:textId="77777777" w:rsidTr="00E20A3D">
        <w:tc>
          <w:tcPr>
            <w:tcW w:w="2160" w:type="dxa"/>
            <w:shd w:val="clear" w:color="auto" w:fill="F2F2F2"/>
          </w:tcPr>
          <w:p w14:paraId="659A6CC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registration_id</w:t>
            </w:r>
            <w:proofErr w:type="spellEnd"/>
          </w:p>
        </w:tc>
        <w:tc>
          <w:tcPr>
            <w:tcW w:w="2160" w:type="dxa"/>
            <w:shd w:val="clear" w:color="auto" w:fill="F2F2F2"/>
          </w:tcPr>
          <w:p w14:paraId="704B103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AB8E6B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registration id</w:t>
            </w:r>
          </w:p>
        </w:tc>
        <w:tc>
          <w:tcPr>
            <w:tcW w:w="2160" w:type="dxa"/>
            <w:shd w:val="clear" w:color="auto" w:fill="F2F2F2"/>
          </w:tcPr>
          <w:p w14:paraId="7278D0AD"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F74CEDC" w14:textId="77777777" w:rsidTr="00E20A3D">
        <w:tc>
          <w:tcPr>
            <w:tcW w:w="2160" w:type="dxa"/>
          </w:tcPr>
          <w:p w14:paraId="7F39EB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student_id</w:t>
            </w:r>
            <w:proofErr w:type="spellEnd"/>
          </w:p>
        </w:tc>
        <w:tc>
          <w:tcPr>
            <w:tcW w:w="2160" w:type="dxa"/>
          </w:tcPr>
          <w:p w14:paraId="6BFF5BDC"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3E73EA5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7FF25A0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87AAF73" w14:textId="77777777" w:rsidTr="00E20A3D">
        <w:tc>
          <w:tcPr>
            <w:tcW w:w="2160" w:type="dxa"/>
            <w:shd w:val="clear" w:color="auto" w:fill="F2F2F2"/>
          </w:tcPr>
          <w:p w14:paraId="0F307B68" w14:textId="77777777" w:rsidR="004E6AB7" w:rsidRPr="00370A73" w:rsidRDefault="004E6AB7" w:rsidP="00E20A3D">
            <w:pPr>
              <w:rPr>
                <w:rFonts w:ascii="Arial" w:hAnsi="Arial" w:cs="Arial"/>
                <w:sz w:val="24"/>
                <w:szCs w:val="24"/>
              </w:rPr>
            </w:pPr>
            <w:r w:rsidRPr="00370A73">
              <w:rPr>
                <w:rFonts w:ascii="Arial" w:hAnsi="Arial" w:cs="Arial"/>
                <w:b/>
                <w:sz w:val="24"/>
                <w:szCs w:val="24"/>
              </w:rPr>
              <w:t>status</w:t>
            </w:r>
          </w:p>
        </w:tc>
        <w:tc>
          <w:tcPr>
            <w:tcW w:w="2160" w:type="dxa"/>
            <w:shd w:val="clear" w:color="auto" w:fill="F2F2F2"/>
          </w:tcPr>
          <w:p w14:paraId="51FB0212"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pending','verified','rejected</w:t>
            </w:r>
            <w:proofErr w:type="spellEnd"/>
            <w:r w:rsidRPr="00370A73">
              <w:rPr>
                <w:rFonts w:ascii="Arial" w:hAnsi="Arial" w:cs="Arial"/>
                <w:sz w:val="24"/>
                <w:szCs w:val="24"/>
              </w:rPr>
              <w:t>')</w:t>
            </w:r>
          </w:p>
        </w:tc>
        <w:tc>
          <w:tcPr>
            <w:tcW w:w="2160" w:type="dxa"/>
            <w:shd w:val="clear" w:color="auto" w:fill="F2F2F2"/>
          </w:tcPr>
          <w:p w14:paraId="258B5CB5"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6E70625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'pending'</w:t>
            </w:r>
          </w:p>
        </w:tc>
      </w:tr>
      <w:tr w:rsidR="004E6AB7" w:rsidRPr="00370A73" w14:paraId="097504D2" w14:textId="77777777" w:rsidTr="00E20A3D">
        <w:tc>
          <w:tcPr>
            <w:tcW w:w="2160" w:type="dxa"/>
          </w:tcPr>
          <w:p w14:paraId="45A9BFF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verified_by</w:t>
            </w:r>
            <w:proofErr w:type="spellEnd"/>
          </w:p>
        </w:tc>
        <w:tc>
          <w:tcPr>
            <w:tcW w:w="2160" w:type="dxa"/>
          </w:tcPr>
          <w:p w14:paraId="1C375EB9"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339A4D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 by</w:t>
            </w:r>
          </w:p>
        </w:tc>
        <w:tc>
          <w:tcPr>
            <w:tcW w:w="2160" w:type="dxa"/>
          </w:tcPr>
          <w:p w14:paraId="2574B5F3"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53EAE28" w14:textId="77777777" w:rsidTr="00E20A3D">
        <w:tc>
          <w:tcPr>
            <w:tcW w:w="2160" w:type="dxa"/>
            <w:shd w:val="clear" w:color="auto" w:fill="F2F2F2"/>
          </w:tcPr>
          <w:p w14:paraId="6946A21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verification_notes</w:t>
            </w:r>
            <w:proofErr w:type="spellEnd"/>
          </w:p>
        </w:tc>
        <w:tc>
          <w:tcPr>
            <w:tcW w:w="2160" w:type="dxa"/>
            <w:shd w:val="clear" w:color="auto" w:fill="F2F2F2"/>
          </w:tcPr>
          <w:p w14:paraId="55C50FDD"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03FE846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verification notes</w:t>
            </w:r>
          </w:p>
        </w:tc>
        <w:tc>
          <w:tcPr>
            <w:tcW w:w="2160" w:type="dxa"/>
            <w:shd w:val="clear" w:color="auto" w:fill="F2F2F2"/>
          </w:tcPr>
          <w:p w14:paraId="562930B7" w14:textId="77777777" w:rsidR="004E6AB7" w:rsidRPr="00370A73" w:rsidRDefault="004E6AB7" w:rsidP="00E20A3D">
            <w:pPr>
              <w:rPr>
                <w:rFonts w:ascii="Arial" w:hAnsi="Arial" w:cs="Arial"/>
                <w:sz w:val="24"/>
                <w:szCs w:val="24"/>
              </w:rPr>
            </w:pPr>
          </w:p>
        </w:tc>
      </w:tr>
      <w:tr w:rsidR="004E6AB7" w:rsidRPr="00370A73" w14:paraId="308359FD" w14:textId="77777777" w:rsidTr="00E20A3D">
        <w:tc>
          <w:tcPr>
            <w:tcW w:w="2160" w:type="dxa"/>
          </w:tcPr>
          <w:p w14:paraId="50ABE78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submitted_at</w:t>
            </w:r>
            <w:proofErr w:type="spellEnd"/>
          </w:p>
        </w:tc>
        <w:tc>
          <w:tcPr>
            <w:tcW w:w="2160" w:type="dxa"/>
          </w:tcPr>
          <w:p w14:paraId="6DDF272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4EEB51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submitted at</w:t>
            </w:r>
          </w:p>
        </w:tc>
        <w:tc>
          <w:tcPr>
            <w:tcW w:w="2160" w:type="dxa"/>
          </w:tcPr>
          <w:p w14:paraId="74A6727F"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09851A3" w14:textId="77777777" w:rsidTr="00E20A3D">
        <w:tc>
          <w:tcPr>
            <w:tcW w:w="2160" w:type="dxa"/>
            <w:shd w:val="clear" w:color="auto" w:fill="F2F2F2"/>
          </w:tcPr>
          <w:p w14:paraId="3A200F7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verified_at</w:t>
            </w:r>
            <w:proofErr w:type="spellEnd"/>
          </w:p>
        </w:tc>
        <w:tc>
          <w:tcPr>
            <w:tcW w:w="2160" w:type="dxa"/>
            <w:shd w:val="clear" w:color="auto" w:fill="F2F2F2"/>
          </w:tcPr>
          <w:p w14:paraId="7AFDDF7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7872712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verified at</w:t>
            </w:r>
          </w:p>
        </w:tc>
        <w:tc>
          <w:tcPr>
            <w:tcW w:w="2160" w:type="dxa"/>
            <w:shd w:val="clear" w:color="auto" w:fill="F2F2F2"/>
          </w:tcPr>
          <w:p w14:paraId="596CDE48"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3C06289" w14:textId="77777777" w:rsidTr="00E20A3D">
        <w:tc>
          <w:tcPr>
            <w:tcW w:w="2160" w:type="dxa"/>
          </w:tcPr>
          <w:p w14:paraId="2E80C01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1C5719F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548ADA43"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6DE4208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034280E" w14:textId="77777777" w:rsidTr="00E20A3D">
        <w:tc>
          <w:tcPr>
            <w:tcW w:w="2160" w:type="dxa"/>
            <w:shd w:val="clear" w:color="auto" w:fill="F2F2F2"/>
          </w:tcPr>
          <w:p w14:paraId="669101E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6402D67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5BEB052C"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623256AD"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BF16892"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23"/>
        <w:gridCol w:w="2039"/>
        <w:gridCol w:w="2031"/>
        <w:gridCol w:w="2923"/>
      </w:tblGrid>
      <w:tr w:rsidR="004E6AB7" w:rsidRPr="00370A73" w14:paraId="1F3C088E" w14:textId="77777777" w:rsidTr="00E20A3D">
        <w:tc>
          <w:tcPr>
            <w:tcW w:w="2160" w:type="dxa"/>
            <w:shd w:val="clear" w:color="auto" w:fill="000000"/>
          </w:tcPr>
          <w:p w14:paraId="67456774"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C9EB2BE"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student_resumes</w:t>
            </w:r>
            <w:proofErr w:type="spellEnd"/>
          </w:p>
        </w:tc>
      </w:tr>
      <w:tr w:rsidR="004E6AB7" w:rsidRPr="00370A73" w14:paraId="75BEF660" w14:textId="77777777" w:rsidTr="00E20A3D">
        <w:tc>
          <w:tcPr>
            <w:tcW w:w="2160" w:type="dxa"/>
            <w:shd w:val="clear" w:color="auto" w:fill="D9D9D9"/>
          </w:tcPr>
          <w:p w14:paraId="5D20E7D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526BA63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06D41D7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27A37E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9403223" w14:textId="77777777" w:rsidTr="00E20A3D">
        <w:tc>
          <w:tcPr>
            <w:tcW w:w="2160" w:type="dxa"/>
            <w:shd w:val="clear" w:color="auto" w:fill="F2F2F2"/>
          </w:tcPr>
          <w:p w14:paraId="39FEA4D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resume_id</w:t>
            </w:r>
            <w:proofErr w:type="spellEnd"/>
          </w:p>
        </w:tc>
        <w:tc>
          <w:tcPr>
            <w:tcW w:w="2160" w:type="dxa"/>
            <w:shd w:val="clear" w:color="auto" w:fill="F2F2F2"/>
          </w:tcPr>
          <w:p w14:paraId="79063ED7"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FA5B8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resume id</w:t>
            </w:r>
          </w:p>
        </w:tc>
        <w:tc>
          <w:tcPr>
            <w:tcW w:w="2160" w:type="dxa"/>
            <w:shd w:val="clear" w:color="auto" w:fill="F2F2F2"/>
          </w:tcPr>
          <w:p w14:paraId="13A5587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719BEB18" w14:textId="77777777" w:rsidTr="00E20A3D">
        <w:tc>
          <w:tcPr>
            <w:tcW w:w="2160" w:type="dxa"/>
          </w:tcPr>
          <w:p w14:paraId="3ED03F2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5614B91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40D074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32DD5F40"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74915EE" w14:textId="77777777" w:rsidTr="00E20A3D">
        <w:tc>
          <w:tcPr>
            <w:tcW w:w="2160" w:type="dxa"/>
            <w:shd w:val="clear" w:color="auto" w:fill="F2F2F2"/>
          </w:tcPr>
          <w:p w14:paraId="0596F78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file_path</w:t>
            </w:r>
            <w:proofErr w:type="spellEnd"/>
          </w:p>
        </w:tc>
        <w:tc>
          <w:tcPr>
            <w:tcW w:w="2160" w:type="dxa"/>
            <w:shd w:val="clear" w:color="auto" w:fill="F2F2F2"/>
          </w:tcPr>
          <w:p w14:paraId="0BA38B3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500)</w:t>
            </w:r>
          </w:p>
        </w:tc>
        <w:tc>
          <w:tcPr>
            <w:tcW w:w="2160" w:type="dxa"/>
            <w:shd w:val="clear" w:color="auto" w:fill="F2F2F2"/>
          </w:tcPr>
          <w:p w14:paraId="1C201F7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path</w:t>
            </w:r>
          </w:p>
        </w:tc>
        <w:tc>
          <w:tcPr>
            <w:tcW w:w="2160" w:type="dxa"/>
            <w:shd w:val="clear" w:color="auto" w:fill="F2F2F2"/>
          </w:tcPr>
          <w:p w14:paraId="1763B5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A2923EA" w14:textId="77777777" w:rsidTr="00E20A3D">
        <w:tc>
          <w:tcPr>
            <w:tcW w:w="2160" w:type="dxa"/>
          </w:tcPr>
          <w:p w14:paraId="79DB2AB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file_name</w:t>
            </w:r>
            <w:proofErr w:type="spellEnd"/>
          </w:p>
        </w:tc>
        <w:tc>
          <w:tcPr>
            <w:tcW w:w="2160" w:type="dxa"/>
          </w:tcPr>
          <w:p w14:paraId="6801C35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26AF779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name</w:t>
            </w:r>
          </w:p>
        </w:tc>
        <w:tc>
          <w:tcPr>
            <w:tcW w:w="2160" w:type="dxa"/>
          </w:tcPr>
          <w:p w14:paraId="348C6C7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1451F5A" w14:textId="77777777" w:rsidTr="00E20A3D">
        <w:tc>
          <w:tcPr>
            <w:tcW w:w="2160" w:type="dxa"/>
            <w:shd w:val="clear" w:color="auto" w:fill="F2F2F2"/>
          </w:tcPr>
          <w:p w14:paraId="67537AF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file_size</w:t>
            </w:r>
            <w:proofErr w:type="spellEnd"/>
          </w:p>
        </w:tc>
        <w:tc>
          <w:tcPr>
            <w:tcW w:w="2160" w:type="dxa"/>
            <w:shd w:val="clear" w:color="auto" w:fill="F2F2F2"/>
          </w:tcPr>
          <w:p w14:paraId="08A0F6A1"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22222800" w14:textId="77777777" w:rsidR="004E6AB7" w:rsidRPr="00370A73" w:rsidRDefault="004E6AB7" w:rsidP="00E20A3D">
            <w:pPr>
              <w:rPr>
                <w:rFonts w:ascii="Arial" w:hAnsi="Arial" w:cs="Arial"/>
                <w:sz w:val="24"/>
                <w:szCs w:val="24"/>
              </w:rPr>
            </w:pPr>
            <w:r w:rsidRPr="00370A73">
              <w:rPr>
                <w:rFonts w:ascii="Arial" w:hAnsi="Arial" w:cs="Arial"/>
                <w:sz w:val="24"/>
                <w:szCs w:val="24"/>
              </w:rPr>
              <w:t>Data for file size</w:t>
            </w:r>
          </w:p>
        </w:tc>
        <w:tc>
          <w:tcPr>
            <w:tcW w:w="2160" w:type="dxa"/>
            <w:shd w:val="clear" w:color="auto" w:fill="F2F2F2"/>
          </w:tcPr>
          <w:p w14:paraId="1365539B"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3F84A8E5" w14:textId="77777777" w:rsidTr="00E20A3D">
        <w:tc>
          <w:tcPr>
            <w:tcW w:w="2160" w:type="dxa"/>
          </w:tcPr>
          <w:p w14:paraId="43D08275" w14:textId="77777777" w:rsidR="004E6AB7" w:rsidRPr="00370A73" w:rsidRDefault="004E6AB7" w:rsidP="00E20A3D">
            <w:pPr>
              <w:rPr>
                <w:rFonts w:ascii="Arial" w:hAnsi="Arial" w:cs="Arial"/>
                <w:sz w:val="24"/>
                <w:szCs w:val="24"/>
              </w:rPr>
            </w:pPr>
            <w:r w:rsidRPr="00370A73">
              <w:rPr>
                <w:rFonts w:ascii="Arial" w:hAnsi="Arial" w:cs="Arial"/>
                <w:b/>
                <w:sz w:val="24"/>
                <w:szCs w:val="24"/>
              </w:rPr>
              <w:t>version</w:t>
            </w:r>
          </w:p>
        </w:tc>
        <w:tc>
          <w:tcPr>
            <w:tcW w:w="2160" w:type="dxa"/>
          </w:tcPr>
          <w:p w14:paraId="31299646"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2376D81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version</w:t>
            </w:r>
          </w:p>
        </w:tc>
        <w:tc>
          <w:tcPr>
            <w:tcW w:w="2160" w:type="dxa"/>
          </w:tcPr>
          <w:p w14:paraId="214DC4D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4253A225" w14:textId="77777777" w:rsidTr="00E20A3D">
        <w:tc>
          <w:tcPr>
            <w:tcW w:w="2160" w:type="dxa"/>
            <w:shd w:val="clear" w:color="auto" w:fill="F2F2F2"/>
          </w:tcPr>
          <w:p w14:paraId="5F5035A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is_active</w:t>
            </w:r>
            <w:proofErr w:type="spellEnd"/>
          </w:p>
        </w:tc>
        <w:tc>
          <w:tcPr>
            <w:tcW w:w="2160" w:type="dxa"/>
            <w:shd w:val="clear" w:color="auto" w:fill="F2F2F2"/>
          </w:tcPr>
          <w:p w14:paraId="2327270E"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30120054"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shd w:val="clear" w:color="auto" w:fill="F2F2F2"/>
          </w:tcPr>
          <w:p w14:paraId="3DA371D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7CF8F45E" w14:textId="77777777" w:rsidTr="00E20A3D">
        <w:tc>
          <w:tcPr>
            <w:tcW w:w="2160" w:type="dxa"/>
          </w:tcPr>
          <w:p w14:paraId="1D80392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5B1CC96E"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A68795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1505076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AAEEBD3" w14:textId="77777777" w:rsidTr="00E20A3D">
        <w:tc>
          <w:tcPr>
            <w:tcW w:w="2160" w:type="dxa"/>
            <w:shd w:val="clear" w:color="auto" w:fill="F2F2F2"/>
          </w:tcPr>
          <w:p w14:paraId="75C3BC1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7112FD8A"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09592D8"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052F17C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239A0981"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1737"/>
        <w:gridCol w:w="3702"/>
        <w:gridCol w:w="1247"/>
        <w:gridCol w:w="2330"/>
      </w:tblGrid>
      <w:tr w:rsidR="004E6AB7" w:rsidRPr="00370A73" w14:paraId="3F65A660" w14:textId="77777777" w:rsidTr="00E20A3D">
        <w:tc>
          <w:tcPr>
            <w:tcW w:w="2160" w:type="dxa"/>
            <w:shd w:val="clear" w:color="auto" w:fill="000000"/>
          </w:tcPr>
          <w:p w14:paraId="676B5A39"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1C713E09"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student_skills</w:t>
            </w:r>
            <w:proofErr w:type="spellEnd"/>
          </w:p>
        </w:tc>
      </w:tr>
      <w:tr w:rsidR="004E6AB7" w:rsidRPr="00370A73" w14:paraId="7BA38D50" w14:textId="77777777" w:rsidTr="00E20A3D">
        <w:tc>
          <w:tcPr>
            <w:tcW w:w="2160" w:type="dxa"/>
            <w:shd w:val="clear" w:color="auto" w:fill="D9D9D9"/>
          </w:tcPr>
          <w:p w14:paraId="39AC992D"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2D7D273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555667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2848604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3D92FFE" w14:textId="77777777" w:rsidTr="00E20A3D">
        <w:tc>
          <w:tcPr>
            <w:tcW w:w="2160" w:type="dxa"/>
            <w:shd w:val="clear" w:color="auto" w:fill="F2F2F2"/>
          </w:tcPr>
          <w:p w14:paraId="4C71355E" w14:textId="77777777" w:rsidR="004E6AB7" w:rsidRPr="00370A73" w:rsidRDefault="004E6AB7" w:rsidP="00E20A3D">
            <w:pPr>
              <w:rPr>
                <w:rFonts w:ascii="Arial" w:hAnsi="Arial" w:cs="Arial"/>
                <w:sz w:val="24"/>
                <w:szCs w:val="24"/>
              </w:rPr>
            </w:pPr>
            <w:r w:rsidRPr="00370A73">
              <w:rPr>
                <w:rFonts w:ascii="Arial" w:hAnsi="Arial" w:cs="Arial"/>
                <w:b/>
                <w:sz w:val="24"/>
                <w:szCs w:val="24"/>
              </w:rPr>
              <w:t>id</w:t>
            </w:r>
          </w:p>
        </w:tc>
        <w:tc>
          <w:tcPr>
            <w:tcW w:w="2160" w:type="dxa"/>
            <w:shd w:val="clear" w:color="auto" w:fill="F2F2F2"/>
          </w:tcPr>
          <w:p w14:paraId="2E19220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153A457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id</w:t>
            </w:r>
          </w:p>
        </w:tc>
        <w:tc>
          <w:tcPr>
            <w:tcW w:w="2160" w:type="dxa"/>
            <w:shd w:val="clear" w:color="auto" w:fill="F2F2F2"/>
          </w:tcPr>
          <w:p w14:paraId="7787126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F9983F9" w14:textId="77777777" w:rsidTr="00E20A3D">
        <w:tc>
          <w:tcPr>
            <w:tcW w:w="2160" w:type="dxa"/>
          </w:tcPr>
          <w:p w14:paraId="0E12D67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03B9D5F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0B51421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47602C8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7A3FE86" w14:textId="77777777" w:rsidTr="00E20A3D">
        <w:tc>
          <w:tcPr>
            <w:tcW w:w="2160" w:type="dxa"/>
            <w:shd w:val="clear" w:color="auto" w:fill="F2F2F2"/>
          </w:tcPr>
          <w:p w14:paraId="4F68B92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skill_id</w:t>
            </w:r>
            <w:proofErr w:type="spellEnd"/>
          </w:p>
        </w:tc>
        <w:tc>
          <w:tcPr>
            <w:tcW w:w="2160" w:type="dxa"/>
            <w:shd w:val="clear" w:color="auto" w:fill="F2F2F2"/>
          </w:tcPr>
          <w:p w14:paraId="7F930060"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4582577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skill id</w:t>
            </w:r>
          </w:p>
        </w:tc>
        <w:tc>
          <w:tcPr>
            <w:tcW w:w="2160" w:type="dxa"/>
            <w:shd w:val="clear" w:color="auto" w:fill="F2F2F2"/>
          </w:tcPr>
          <w:p w14:paraId="34623BF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5B7C6F8" w14:textId="77777777" w:rsidTr="00E20A3D">
        <w:tc>
          <w:tcPr>
            <w:tcW w:w="2160" w:type="dxa"/>
          </w:tcPr>
          <w:p w14:paraId="29683B9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proficiency_level</w:t>
            </w:r>
            <w:proofErr w:type="spellEnd"/>
          </w:p>
        </w:tc>
        <w:tc>
          <w:tcPr>
            <w:tcW w:w="2160" w:type="dxa"/>
          </w:tcPr>
          <w:p w14:paraId="1EC1D7D5"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enum</w:t>
            </w:r>
            <w:proofErr w:type="spellEnd"/>
            <w:r w:rsidRPr="00370A73">
              <w:rPr>
                <w:rFonts w:ascii="Arial" w:hAnsi="Arial" w:cs="Arial"/>
                <w:sz w:val="24"/>
                <w:szCs w:val="24"/>
              </w:rPr>
              <w:t>('</w:t>
            </w:r>
            <w:proofErr w:type="spellStart"/>
            <w:r w:rsidRPr="00370A73">
              <w:rPr>
                <w:rFonts w:ascii="Arial" w:hAnsi="Arial" w:cs="Arial"/>
                <w:sz w:val="24"/>
                <w:szCs w:val="24"/>
              </w:rPr>
              <w:t>beginner','intermediate','advanced</w:t>
            </w:r>
            <w:proofErr w:type="spellEnd"/>
            <w:r w:rsidRPr="00370A73">
              <w:rPr>
                <w:rFonts w:ascii="Arial" w:hAnsi="Arial" w:cs="Arial"/>
                <w:sz w:val="24"/>
                <w:szCs w:val="24"/>
              </w:rPr>
              <w:t>')</w:t>
            </w:r>
          </w:p>
        </w:tc>
        <w:tc>
          <w:tcPr>
            <w:tcW w:w="2160" w:type="dxa"/>
          </w:tcPr>
          <w:p w14:paraId="0D81DC0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proficiency level</w:t>
            </w:r>
          </w:p>
        </w:tc>
        <w:tc>
          <w:tcPr>
            <w:tcW w:w="2160" w:type="dxa"/>
          </w:tcPr>
          <w:p w14:paraId="49E29D42"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'beginner'</w:t>
            </w:r>
          </w:p>
        </w:tc>
      </w:tr>
      <w:tr w:rsidR="004E6AB7" w:rsidRPr="00370A73" w14:paraId="325B064F" w14:textId="77777777" w:rsidTr="00E20A3D">
        <w:tc>
          <w:tcPr>
            <w:tcW w:w="2160" w:type="dxa"/>
            <w:shd w:val="clear" w:color="auto" w:fill="F2F2F2"/>
          </w:tcPr>
          <w:p w14:paraId="4658D15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5863C7C0"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6F3061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343D6511"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83AEB92" w14:textId="77777777" w:rsidTr="00E20A3D">
        <w:tc>
          <w:tcPr>
            <w:tcW w:w="2160" w:type="dxa"/>
          </w:tcPr>
          <w:p w14:paraId="690DC2F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4FFD5565"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4C1F17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5F5919AD"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076C2532"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497"/>
        <w:gridCol w:w="1589"/>
        <w:gridCol w:w="2007"/>
        <w:gridCol w:w="2923"/>
      </w:tblGrid>
      <w:tr w:rsidR="004E6AB7" w:rsidRPr="00370A73" w14:paraId="1E84A765" w14:textId="77777777" w:rsidTr="00E20A3D">
        <w:tc>
          <w:tcPr>
            <w:tcW w:w="2160" w:type="dxa"/>
            <w:shd w:val="clear" w:color="auto" w:fill="000000"/>
          </w:tcPr>
          <w:p w14:paraId="5ADBAB08"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383D30C4"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student_skill_recommendations</w:t>
            </w:r>
            <w:proofErr w:type="spellEnd"/>
          </w:p>
        </w:tc>
      </w:tr>
      <w:tr w:rsidR="004E6AB7" w:rsidRPr="00370A73" w14:paraId="0200C840" w14:textId="77777777" w:rsidTr="00E20A3D">
        <w:tc>
          <w:tcPr>
            <w:tcW w:w="2160" w:type="dxa"/>
            <w:shd w:val="clear" w:color="auto" w:fill="D9D9D9"/>
          </w:tcPr>
          <w:p w14:paraId="62169F8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8F24BE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2573C5B"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07B33B9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5757D189" w14:textId="77777777" w:rsidTr="00E20A3D">
        <w:tc>
          <w:tcPr>
            <w:tcW w:w="2160" w:type="dxa"/>
            <w:shd w:val="clear" w:color="auto" w:fill="F2F2F2"/>
          </w:tcPr>
          <w:p w14:paraId="730EF6E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recommendation_id</w:t>
            </w:r>
            <w:proofErr w:type="spellEnd"/>
          </w:p>
        </w:tc>
        <w:tc>
          <w:tcPr>
            <w:tcW w:w="2160" w:type="dxa"/>
            <w:shd w:val="clear" w:color="auto" w:fill="F2F2F2"/>
          </w:tcPr>
          <w:p w14:paraId="20239401"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FF1B3D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recommendation id</w:t>
            </w:r>
          </w:p>
        </w:tc>
        <w:tc>
          <w:tcPr>
            <w:tcW w:w="2160" w:type="dxa"/>
            <w:shd w:val="clear" w:color="auto" w:fill="F2F2F2"/>
          </w:tcPr>
          <w:p w14:paraId="468E2CC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6F8106F" w14:textId="77777777" w:rsidTr="00E20A3D">
        <w:tc>
          <w:tcPr>
            <w:tcW w:w="2160" w:type="dxa"/>
          </w:tcPr>
          <w:p w14:paraId="5F0E646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462F02B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1487CF8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3931CFA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B54C531" w14:textId="77777777" w:rsidTr="00E20A3D">
        <w:tc>
          <w:tcPr>
            <w:tcW w:w="2160" w:type="dxa"/>
            <w:shd w:val="clear" w:color="auto" w:fill="F2F2F2"/>
          </w:tcPr>
          <w:p w14:paraId="359B593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skill_id</w:t>
            </w:r>
            <w:proofErr w:type="spellEnd"/>
          </w:p>
        </w:tc>
        <w:tc>
          <w:tcPr>
            <w:tcW w:w="2160" w:type="dxa"/>
            <w:shd w:val="clear" w:color="auto" w:fill="F2F2F2"/>
          </w:tcPr>
          <w:p w14:paraId="23B9E26E"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2D3054D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skill id</w:t>
            </w:r>
          </w:p>
        </w:tc>
        <w:tc>
          <w:tcPr>
            <w:tcW w:w="2160" w:type="dxa"/>
            <w:shd w:val="clear" w:color="auto" w:fill="F2F2F2"/>
          </w:tcPr>
          <w:p w14:paraId="32330BB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2EDE6FFB" w14:textId="77777777" w:rsidTr="00E20A3D">
        <w:tc>
          <w:tcPr>
            <w:tcW w:w="2160" w:type="dxa"/>
          </w:tcPr>
          <w:p w14:paraId="2E1DC99C" w14:textId="77777777" w:rsidR="004E6AB7" w:rsidRPr="00370A73" w:rsidRDefault="004E6AB7" w:rsidP="00E20A3D">
            <w:pPr>
              <w:rPr>
                <w:rFonts w:ascii="Arial" w:hAnsi="Arial" w:cs="Arial"/>
                <w:sz w:val="24"/>
                <w:szCs w:val="24"/>
              </w:rPr>
            </w:pPr>
            <w:r w:rsidRPr="00370A73">
              <w:rPr>
                <w:rFonts w:ascii="Arial" w:hAnsi="Arial" w:cs="Arial"/>
                <w:b/>
                <w:sz w:val="24"/>
                <w:szCs w:val="24"/>
              </w:rPr>
              <w:t>reason</w:t>
            </w:r>
          </w:p>
        </w:tc>
        <w:tc>
          <w:tcPr>
            <w:tcW w:w="2160" w:type="dxa"/>
          </w:tcPr>
          <w:p w14:paraId="47CC3339"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7FD5EB78"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reason</w:t>
            </w:r>
          </w:p>
        </w:tc>
        <w:tc>
          <w:tcPr>
            <w:tcW w:w="2160" w:type="dxa"/>
          </w:tcPr>
          <w:p w14:paraId="4CB74BA9"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98349E1" w14:textId="77777777" w:rsidTr="00E20A3D">
        <w:tc>
          <w:tcPr>
            <w:tcW w:w="2160" w:type="dxa"/>
            <w:shd w:val="clear" w:color="auto" w:fill="F2F2F2"/>
          </w:tcPr>
          <w:p w14:paraId="267AC501" w14:textId="77777777" w:rsidR="004E6AB7" w:rsidRPr="00370A73" w:rsidRDefault="004E6AB7" w:rsidP="00E20A3D">
            <w:pPr>
              <w:rPr>
                <w:rFonts w:ascii="Arial" w:hAnsi="Arial" w:cs="Arial"/>
                <w:sz w:val="24"/>
                <w:szCs w:val="24"/>
              </w:rPr>
            </w:pPr>
            <w:r w:rsidRPr="00370A73">
              <w:rPr>
                <w:rFonts w:ascii="Arial" w:hAnsi="Arial" w:cs="Arial"/>
                <w:b/>
                <w:sz w:val="24"/>
                <w:szCs w:val="24"/>
              </w:rPr>
              <w:t>score</w:t>
            </w:r>
          </w:p>
        </w:tc>
        <w:tc>
          <w:tcPr>
            <w:tcW w:w="2160" w:type="dxa"/>
            <w:shd w:val="clear" w:color="auto" w:fill="F2F2F2"/>
          </w:tcPr>
          <w:p w14:paraId="4EE48284"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decimal(</w:t>
            </w:r>
            <w:proofErr w:type="gramEnd"/>
            <w:r w:rsidRPr="00370A73">
              <w:rPr>
                <w:rFonts w:ascii="Arial" w:hAnsi="Arial" w:cs="Arial"/>
                <w:sz w:val="24"/>
                <w:szCs w:val="24"/>
              </w:rPr>
              <w:t>5,2)</w:t>
            </w:r>
          </w:p>
        </w:tc>
        <w:tc>
          <w:tcPr>
            <w:tcW w:w="2160" w:type="dxa"/>
            <w:shd w:val="clear" w:color="auto" w:fill="F2F2F2"/>
          </w:tcPr>
          <w:p w14:paraId="2F6FE2E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score</w:t>
            </w:r>
          </w:p>
        </w:tc>
        <w:tc>
          <w:tcPr>
            <w:tcW w:w="2160" w:type="dxa"/>
            <w:shd w:val="clear" w:color="auto" w:fill="F2F2F2"/>
          </w:tcPr>
          <w:p w14:paraId="7260E021"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64205C2" w14:textId="77777777" w:rsidTr="00E20A3D">
        <w:tc>
          <w:tcPr>
            <w:tcW w:w="2160" w:type="dxa"/>
          </w:tcPr>
          <w:p w14:paraId="0CB5E1D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generated_at</w:t>
            </w:r>
            <w:proofErr w:type="spellEnd"/>
          </w:p>
        </w:tc>
        <w:tc>
          <w:tcPr>
            <w:tcW w:w="2160" w:type="dxa"/>
          </w:tcPr>
          <w:p w14:paraId="38A5587C"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3A40580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generated at</w:t>
            </w:r>
          </w:p>
        </w:tc>
        <w:tc>
          <w:tcPr>
            <w:tcW w:w="2160" w:type="dxa"/>
          </w:tcPr>
          <w:p w14:paraId="517EBDB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3F58EC41" w14:textId="77777777" w:rsidTr="00E20A3D">
        <w:tc>
          <w:tcPr>
            <w:tcW w:w="2160" w:type="dxa"/>
            <w:shd w:val="clear" w:color="auto" w:fill="F2F2F2"/>
          </w:tcPr>
          <w:p w14:paraId="2DE38DE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0DC70FF7"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8BC29AF"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5597E5D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16C4537"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06"/>
        <w:gridCol w:w="1953"/>
        <w:gridCol w:w="2034"/>
        <w:gridCol w:w="2923"/>
      </w:tblGrid>
      <w:tr w:rsidR="004E6AB7" w:rsidRPr="00370A73" w14:paraId="5475F657" w14:textId="77777777" w:rsidTr="00E20A3D">
        <w:tc>
          <w:tcPr>
            <w:tcW w:w="2160" w:type="dxa"/>
            <w:shd w:val="clear" w:color="auto" w:fill="000000"/>
          </w:tcPr>
          <w:p w14:paraId="41A83362"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6CC81FB9"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student_staff_assignments</w:t>
            </w:r>
            <w:proofErr w:type="spellEnd"/>
          </w:p>
        </w:tc>
      </w:tr>
      <w:tr w:rsidR="004E6AB7" w:rsidRPr="00370A73" w14:paraId="11384188" w14:textId="77777777" w:rsidTr="00E20A3D">
        <w:tc>
          <w:tcPr>
            <w:tcW w:w="2160" w:type="dxa"/>
            <w:shd w:val="clear" w:color="auto" w:fill="D9D9D9"/>
          </w:tcPr>
          <w:p w14:paraId="4C78447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CE67EEA"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719FA50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48A1AF1"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4D6FEC6E" w14:textId="77777777" w:rsidTr="00E20A3D">
        <w:tc>
          <w:tcPr>
            <w:tcW w:w="2160" w:type="dxa"/>
            <w:shd w:val="clear" w:color="auto" w:fill="F2F2F2"/>
          </w:tcPr>
          <w:p w14:paraId="3636B7C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assignment_id</w:t>
            </w:r>
            <w:proofErr w:type="spellEnd"/>
          </w:p>
        </w:tc>
        <w:tc>
          <w:tcPr>
            <w:tcW w:w="2160" w:type="dxa"/>
            <w:shd w:val="clear" w:color="auto" w:fill="F2F2F2"/>
          </w:tcPr>
          <w:p w14:paraId="6C36128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7172BEAE"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assignment id</w:t>
            </w:r>
          </w:p>
        </w:tc>
        <w:tc>
          <w:tcPr>
            <w:tcW w:w="2160" w:type="dxa"/>
            <w:shd w:val="clear" w:color="auto" w:fill="F2F2F2"/>
          </w:tcPr>
          <w:p w14:paraId="5A0A050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9E1BC91" w14:textId="77777777" w:rsidTr="00E20A3D">
        <w:tc>
          <w:tcPr>
            <w:tcW w:w="2160" w:type="dxa"/>
          </w:tcPr>
          <w:p w14:paraId="59CE20B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student_id</w:t>
            </w:r>
            <w:proofErr w:type="spellEnd"/>
          </w:p>
        </w:tc>
        <w:tc>
          <w:tcPr>
            <w:tcW w:w="2160" w:type="dxa"/>
          </w:tcPr>
          <w:p w14:paraId="53C9BD68"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7D74301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student id</w:t>
            </w:r>
          </w:p>
        </w:tc>
        <w:tc>
          <w:tcPr>
            <w:tcW w:w="2160" w:type="dxa"/>
          </w:tcPr>
          <w:p w14:paraId="6D6514F4"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3C0CAA8" w14:textId="77777777" w:rsidTr="00E20A3D">
        <w:tc>
          <w:tcPr>
            <w:tcW w:w="2160" w:type="dxa"/>
            <w:shd w:val="clear" w:color="auto" w:fill="F2F2F2"/>
          </w:tcPr>
          <w:p w14:paraId="440BDE1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staff_id</w:t>
            </w:r>
            <w:proofErr w:type="spellEnd"/>
          </w:p>
        </w:tc>
        <w:tc>
          <w:tcPr>
            <w:tcW w:w="2160" w:type="dxa"/>
            <w:shd w:val="clear" w:color="auto" w:fill="F2F2F2"/>
          </w:tcPr>
          <w:p w14:paraId="1654FDC4"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55980C03"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staff id</w:t>
            </w:r>
          </w:p>
        </w:tc>
        <w:tc>
          <w:tcPr>
            <w:tcW w:w="2160" w:type="dxa"/>
            <w:shd w:val="clear" w:color="auto" w:fill="F2F2F2"/>
          </w:tcPr>
          <w:p w14:paraId="4511B7B1"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66BC5EA" w14:textId="77777777" w:rsidTr="00E20A3D">
        <w:tc>
          <w:tcPr>
            <w:tcW w:w="2160" w:type="dxa"/>
          </w:tcPr>
          <w:p w14:paraId="262B623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assigned_at</w:t>
            </w:r>
            <w:proofErr w:type="spellEnd"/>
          </w:p>
        </w:tc>
        <w:tc>
          <w:tcPr>
            <w:tcW w:w="2160" w:type="dxa"/>
          </w:tcPr>
          <w:p w14:paraId="6963303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1D3CB6B2" w14:textId="77777777" w:rsidR="004E6AB7" w:rsidRPr="00370A73" w:rsidRDefault="004E6AB7" w:rsidP="00E20A3D">
            <w:pPr>
              <w:rPr>
                <w:rFonts w:ascii="Arial" w:hAnsi="Arial" w:cs="Arial"/>
                <w:sz w:val="24"/>
                <w:szCs w:val="24"/>
              </w:rPr>
            </w:pPr>
            <w:r w:rsidRPr="00370A73">
              <w:rPr>
                <w:rFonts w:ascii="Arial" w:hAnsi="Arial" w:cs="Arial"/>
                <w:sz w:val="24"/>
                <w:szCs w:val="24"/>
              </w:rPr>
              <w:t>Data for assigned at</w:t>
            </w:r>
          </w:p>
        </w:tc>
        <w:tc>
          <w:tcPr>
            <w:tcW w:w="2160" w:type="dxa"/>
          </w:tcPr>
          <w:p w14:paraId="3D399DE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FFFDB66" w14:textId="77777777" w:rsidTr="00E20A3D">
        <w:tc>
          <w:tcPr>
            <w:tcW w:w="2160" w:type="dxa"/>
            <w:shd w:val="clear" w:color="auto" w:fill="F2F2F2"/>
          </w:tcPr>
          <w:p w14:paraId="4F948CC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is_active</w:t>
            </w:r>
            <w:proofErr w:type="spellEnd"/>
          </w:p>
        </w:tc>
        <w:tc>
          <w:tcPr>
            <w:tcW w:w="2160" w:type="dxa"/>
            <w:shd w:val="clear" w:color="auto" w:fill="F2F2F2"/>
          </w:tcPr>
          <w:p w14:paraId="10E9A848"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6EE97A8A"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shd w:val="clear" w:color="auto" w:fill="F2F2F2"/>
          </w:tcPr>
          <w:p w14:paraId="0E0EFCA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78AA4F4A" w14:textId="77777777" w:rsidTr="00E20A3D">
        <w:tc>
          <w:tcPr>
            <w:tcW w:w="2160" w:type="dxa"/>
          </w:tcPr>
          <w:p w14:paraId="4590C97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5E8EE74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B4B55F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042E20B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07C9EC9" w14:textId="77777777" w:rsidTr="00E20A3D">
        <w:tc>
          <w:tcPr>
            <w:tcW w:w="2160" w:type="dxa"/>
            <w:shd w:val="clear" w:color="auto" w:fill="F2F2F2"/>
          </w:tcPr>
          <w:p w14:paraId="38B0D44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72CC6E26"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7AA9726"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567563A5"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77E469CC"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50"/>
        <w:gridCol w:w="2026"/>
        <w:gridCol w:w="2017"/>
        <w:gridCol w:w="2923"/>
      </w:tblGrid>
      <w:tr w:rsidR="004E6AB7" w:rsidRPr="00370A73" w14:paraId="66E1FD43" w14:textId="77777777" w:rsidTr="00E20A3D">
        <w:tc>
          <w:tcPr>
            <w:tcW w:w="2160" w:type="dxa"/>
            <w:shd w:val="clear" w:color="auto" w:fill="000000"/>
          </w:tcPr>
          <w:p w14:paraId="10BB9CCA"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087AB798"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student_statuses</w:t>
            </w:r>
            <w:proofErr w:type="spellEnd"/>
          </w:p>
        </w:tc>
      </w:tr>
      <w:tr w:rsidR="004E6AB7" w:rsidRPr="00370A73" w14:paraId="4E4F8858" w14:textId="77777777" w:rsidTr="00E20A3D">
        <w:tc>
          <w:tcPr>
            <w:tcW w:w="2160" w:type="dxa"/>
            <w:shd w:val="clear" w:color="auto" w:fill="D9D9D9"/>
          </w:tcPr>
          <w:p w14:paraId="06BDD24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3B38A69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075BBC8F"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655D7B4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27B2477" w14:textId="77777777" w:rsidTr="00E20A3D">
        <w:tc>
          <w:tcPr>
            <w:tcW w:w="2160" w:type="dxa"/>
            <w:shd w:val="clear" w:color="auto" w:fill="F2F2F2"/>
          </w:tcPr>
          <w:p w14:paraId="5C2E763A"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status_id</w:t>
            </w:r>
            <w:proofErr w:type="spellEnd"/>
          </w:p>
        </w:tc>
        <w:tc>
          <w:tcPr>
            <w:tcW w:w="2160" w:type="dxa"/>
            <w:shd w:val="clear" w:color="auto" w:fill="F2F2F2"/>
          </w:tcPr>
          <w:p w14:paraId="7D7A7C3D"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shd w:val="clear" w:color="auto" w:fill="F2F2F2"/>
          </w:tcPr>
          <w:p w14:paraId="5EFD22F3"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shd w:val="clear" w:color="auto" w:fill="F2F2F2"/>
          </w:tcPr>
          <w:p w14:paraId="3032A89C"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E2BEECC" w14:textId="77777777" w:rsidTr="00E20A3D">
        <w:tc>
          <w:tcPr>
            <w:tcW w:w="2160" w:type="dxa"/>
          </w:tcPr>
          <w:p w14:paraId="6932C11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status_name</w:t>
            </w:r>
            <w:proofErr w:type="spellEnd"/>
          </w:p>
        </w:tc>
        <w:tc>
          <w:tcPr>
            <w:tcW w:w="2160" w:type="dxa"/>
          </w:tcPr>
          <w:p w14:paraId="5B279E9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50)</w:t>
            </w:r>
          </w:p>
        </w:tc>
        <w:tc>
          <w:tcPr>
            <w:tcW w:w="2160" w:type="dxa"/>
          </w:tcPr>
          <w:p w14:paraId="19FB3EDA" w14:textId="77777777" w:rsidR="004E6AB7" w:rsidRPr="00370A73" w:rsidRDefault="004E6AB7" w:rsidP="00E20A3D">
            <w:pPr>
              <w:rPr>
                <w:rFonts w:ascii="Arial" w:hAnsi="Arial" w:cs="Arial"/>
                <w:sz w:val="24"/>
                <w:szCs w:val="24"/>
              </w:rPr>
            </w:pPr>
            <w:r w:rsidRPr="00370A73">
              <w:rPr>
                <w:rFonts w:ascii="Arial" w:hAnsi="Arial" w:cs="Arial"/>
                <w:sz w:val="24"/>
                <w:szCs w:val="24"/>
              </w:rPr>
              <w:t>Current status</w:t>
            </w:r>
          </w:p>
        </w:tc>
        <w:tc>
          <w:tcPr>
            <w:tcW w:w="2160" w:type="dxa"/>
          </w:tcPr>
          <w:p w14:paraId="56A6F5AE"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3CAD802E" w14:textId="77777777" w:rsidTr="00E20A3D">
        <w:tc>
          <w:tcPr>
            <w:tcW w:w="2160" w:type="dxa"/>
            <w:shd w:val="clear" w:color="auto" w:fill="F2F2F2"/>
          </w:tcPr>
          <w:p w14:paraId="5674F91A" w14:textId="77777777" w:rsidR="004E6AB7" w:rsidRPr="00370A73" w:rsidRDefault="004E6AB7" w:rsidP="00E20A3D">
            <w:pPr>
              <w:rPr>
                <w:rFonts w:ascii="Arial" w:hAnsi="Arial" w:cs="Arial"/>
                <w:sz w:val="24"/>
                <w:szCs w:val="24"/>
              </w:rPr>
            </w:pPr>
            <w:r w:rsidRPr="00370A73">
              <w:rPr>
                <w:rFonts w:ascii="Arial" w:hAnsi="Arial" w:cs="Arial"/>
                <w:b/>
                <w:sz w:val="24"/>
                <w:szCs w:val="24"/>
              </w:rPr>
              <w:lastRenderedPageBreak/>
              <w:t>description</w:t>
            </w:r>
          </w:p>
        </w:tc>
        <w:tc>
          <w:tcPr>
            <w:tcW w:w="2160" w:type="dxa"/>
            <w:shd w:val="clear" w:color="auto" w:fill="F2F2F2"/>
          </w:tcPr>
          <w:p w14:paraId="608530FC"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shd w:val="clear" w:color="auto" w:fill="F2F2F2"/>
          </w:tcPr>
          <w:p w14:paraId="70B52BE1"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shd w:val="clear" w:color="auto" w:fill="F2F2F2"/>
          </w:tcPr>
          <w:p w14:paraId="71614C0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295ED9A8" w14:textId="77777777" w:rsidTr="00E20A3D">
        <w:tc>
          <w:tcPr>
            <w:tcW w:w="2160" w:type="dxa"/>
          </w:tcPr>
          <w:p w14:paraId="671B390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1A66C27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733F26AB"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58BB6D59"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65A20227" w14:textId="77777777" w:rsidTr="00E20A3D">
        <w:tc>
          <w:tcPr>
            <w:tcW w:w="2160" w:type="dxa"/>
            <w:shd w:val="clear" w:color="auto" w:fill="F2F2F2"/>
          </w:tcPr>
          <w:p w14:paraId="36D0D23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041CFC5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670A7611"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176054CD"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13398F87"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062"/>
        <w:gridCol w:w="2020"/>
        <w:gridCol w:w="2011"/>
        <w:gridCol w:w="2923"/>
      </w:tblGrid>
      <w:tr w:rsidR="004E6AB7" w:rsidRPr="00370A73" w14:paraId="4BA067C0" w14:textId="77777777" w:rsidTr="00E20A3D">
        <w:tc>
          <w:tcPr>
            <w:tcW w:w="2160" w:type="dxa"/>
            <w:shd w:val="clear" w:color="auto" w:fill="000000"/>
          </w:tcPr>
          <w:p w14:paraId="2243DD1A"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085E49F"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system_settings</w:t>
            </w:r>
            <w:proofErr w:type="spellEnd"/>
          </w:p>
        </w:tc>
      </w:tr>
      <w:tr w:rsidR="004E6AB7" w:rsidRPr="00370A73" w14:paraId="5EFCDDDA" w14:textId="77777777" w:rsidTr="00E20A3D">
        <w:tc>
          <w:tcPr>
            <w:tcW w:w="2160" w:type="dxa"/>
            <w:shd w:val="clear" w:color="auto" w:fill="D9D9D9"/>
          </w:tcPr>
          <w:p w14:paraId="63B90F3C"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4D8A4C8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4DA5FDA7"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7400D51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785B853F" w14:textId="77777777" w:rsidTr="00E20A3D">
        <w:tc>
          <w:tcPr>
            <w:tcW w:w="2160" w:type="dxa"/>
            <w:shd w:val="clear" w:color="auto" w:fill="F2F2F2"/>
          </w:tcPr>
          <w:p w14:paraId="25D7DB13"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setting_id</w:t>
            </w:r>
            <w:proofErr w:type="spellEnd"/>
          </w:p>
        </w:tc>
        <w:tc>
          <w:tcPr>
            <w:tcW w:w="2160" w:type="dxa"/>
            <w:shd w:val="clear" w:color="auto" w:fill="F2F2F2"/>
          </w:tcPr>
          <w:p w14:paraId="64FC2A70"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8F4EFE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setting id</w:t>
            </w:r>
          </w:p>
        </w:tc>
        <w:tc>
          <w:tcPr>
            <w:tcW w:w="2160" w:type="dxa"/>
            <w:shd w:val="clear" w:color="auto" w:fill="F2F2F2"/>
          </w:tcPr>
          <w:p w14:paraId="27A4CD0F"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C5B41CC" w14:textId="77777777" w:rsidTr="00E20A3D">
        <w:tc>
          <w:tcPr>
            <w:tcW w:w="2160" w:type="dxa"/>
          </w:tcPr>
          <w:p w14:paraId="6A13C90E"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setting_key</w:t>
            </w:r>
            <w:proofErr w:type="spellEnd"/>
          </w:p>
        </w:tc>
        <w:tc>
          <w:tcPr>
            <w:tcW w:w="2160" w:type="dxa"/>
          </w:tcPr>
          <w:p w14:paraId="14151201"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100)</w:t>
            </w:r>
          </w:p>
        </w:tc>
        <w:tc>
          <w:tcPr>
            <w:tcW w:w="2160" w:type="dxa"/>
          </w:tcPr>
          <w:p w14:paraId="076063C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setting key</w:t>
            </w:r>
          </w:p>
        </w:tc>
        <w:tc>
          <w:tcPr>
            <w:tcW w:w="2160" w:type="dxa"/>
          </w:tcPr>
          <w:p w14:paraId="17E020E9"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431AE9FE" w14:textId="77777777" w:rsidTr="00E20A3D">
        <w:tc>
          <w:tcPr>
            <w:tcW w:w="2160" w:type="dxa"/>
            <w:shd w:val="clear" w:color="auto" w:fill="F2F2F2"/>
          </w:tcPr>
          <w:p w14:paraId="23F7D69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setting_value</w:t>
            </w:r>
            <w:proofErr w:type="spellEnd"/>
          </w:p>
        </w:tc>
        <w:tc>
          <w:tcPr>
            <w:tcW w:w="2160" w:type="dxa"/>
            <w:shd w:val="clear" w:color="auto" w:fill="F2F2F2"/>
          </w:tcPr>
          <w:p w14:paraId="75F07ADA"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shd w:val="clear" w:color="auto" w:fill="F2F2F2"/>
          </w:tcPr>
          <w:p w14:paraId="25A6042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setting value</w:t>
            </w:r>
          </w:p>
        </w:tc>
        <w:tc>
          <w:tcPr>
            <w:tcW w:w="2160" w:type="dxa"/>
            <w:shd w:val="clear" w:color="auto" w:fill="F2F2F2"/>
          </w:tcPr>
          <w:p w14:paraId="6CF9B829" w14:textId="77777777" w:rsidR="004E6AB7" w:rsidRPr="00370A73" w:rsidRDefault="004E6AB7" w:rsidP="00E20A3D">
            <w:pPr>
              <w:rPr>
                <w:rFonts w:ascii="Arial" w:hAnsi="Arial" w:cs="Arial"/>
                <w:sz w:val="24"/>
                <w:szCs w:val="24"/>
              </w:rPr>
            </w:pPr>
          </w:p>
        </w:tc>
      </w:tr>
      <w:tr w:rsidR="004E6AB7" w:rsidRPr="00370A73" w14:paraId="6DE7AFA8" w14:textId="77777777" w:rsidTr="00E20A3D">
        <w:tc>
          <w:tcPr>
            <w:tcW w:w="2160" w:type="dxa"/>
          </w:tcPr>
          <w:p w14:paraId="7A8F7ABB" w14:textId="77777777" w:rsidR="004E6AB7" w:rsidRPr="00370A73" w:rsidRDefault="004E6AB7" w:rsidP="00E20A3D">
            <w:pPr>
              <w:rPr>
                <w:rFonts w:ascii="Arial" w:hAnsi="Arial" w:cs="Arial"/>
                <w:sz w:val="24"/>
                <w:szCs w:val="24"/>
              </w:rPr>
            </w:pPr>
            <w:r w:rsidRPr="00370A73">
              <w:rPr>
                <w:rFonts w:ascii="Arial" w:hAnsi="Arial" w:cs="Arial"/>
                <w:b/>
                <w:sz w:val="24"/>
                <w:szCs w:val="24"/>
              </w:rPr>
              <w:t>description</w:t>
            </w:r>
          </w:p>
        </w:tc>
        <w:tc>
          <w:tcPr>
            <w:tcW w:w="2160" w:type="dxa"/>
          </w:tcPr>
          <w:p w14:paraId="6D64406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3A06D189"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description</w:t>
            </w:r>
          </w:p>
        </w:tc>
        <w:tc>
          <w:tcPr>
            <w:tcW w:w="2160" w:type="dxa"/>
          </w:tcPr>
          <w:p w14:paraId="32A137D5"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1D6D009F" w14:textId="77777777" w:rsidTr="00E20A3D">
        <w:tc>
          <w:tcPr>
            <w:tcW w:w="2160" w:type="dxa"/>
            <w:shd w:val="clear" w:color="auto" w:fill="F2F2F2"/>
          </w:tcPr>
          <w:p w14:paraId="6C4AB29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updated_by</w:t>
            </w:r>
            <w:proofErr w:type="spellEnd"/>
          </w:p>
        </w:tc>
        <w:tc>
          <w:tcPr>
            <w:tcW w:w="2160" w:type="dxa"/>
            <w:shd w:val="clear" w:color="auto" w:fill="F2F2F2"/>
          </w:tcPr>
          <w:p w14:paraId="08B26716"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3F295FD4"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updated by</w:t>
            </w:r>
          </w:p>
        </w:tc>
        <w:tc>
          <w:tcPr>
            <w:tcW w:w="2160" w:type="dxa"/>
            <w:shd w:val="clear" w:color="auto" w:fill="F2F2F2"/>
          </w:tcPr>
          <w:p w14:paraId="314E21A2"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0FC85002" w14:textId="77777777" w:rsidTr="00E20A3D">
        <w:tc>
          <w:tcPr>
            <w:tcW w:w="2160" w:type="dxa"/>
          </w:tcPr>
          <w:p w14:paraId="79BD932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78C30C44"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6DBA8975"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283837FB"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4E634509" w14:textId="77777777" w:rsidTr="00E20A3D">
        <w:tc>
          <w:tcPr>
            <w:tcW w:w="2160" w:type="dxa"/>
            <w:shd w:val="clear" w:color="auto" w:fill="F2F2F2"/>
          </w:tcPr>
          <w:p w14:paraId="12B21C92"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55FEB739"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27C7E9AA"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3B5BDE13"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515C44B5"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122"/>
        <w:gridCol w:w="1991"/>
        <w:gridCol w:w="1980"/>
        <w:gridCol w:w="2923"/>
      </w:tblGrid>
      <w:tr w:rsidR="004E6AB7" w:rsidRPr="00370A73" w14:paraId="0FA6F1C6" w14:textId="77777777" w:rsidTr="00E20A3D">
        <w:tc>
          <w:tcPr>
            <w:tcW w:w="2160" w:type="dxa"/>
            <w:shd w:val="clear" w:color="auto" w:fill="000000"/>
          </w:tcPr>
          <w:p w14:paraId="5BC4B6CF"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24A601FC"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users</w:t>
            </w:r>
          </w:p>
        </w:tc>
      </w:tr>
      <w:tr w:rsidR="004E6AB7" w:rsidRPr="00370A73" w14:paraId="472C686B" w14:textId="77777777" w:rsidTr="00E20A3D">
        <w:tc>
          <w:tcPr>
            <w:tcW w:w="2160" w:type="dxa"/>
            <w:shd w:val="clear" w:color="auto" w:fill="D9D9D9"/>
          </w:tcPr>
          <w:p w14:paraId="1295E883"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C05AA2E"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205E7038"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6203CF16"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1B82FABD" w14:textId="77777777" w:rsidTr="00E20A3D">
        <w:tc>
          <w:tcPr>
            <w:tcW w:w="2160" w:type="dxa"/>
            <w:shd w:val="clear" w:color="auto" w:fill="F2F2F2"/>
          </w:tcPr>
          <w:p w14:paraId="0DAE9A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shd w:val="clear" w:color="auto" w:fill="F2F2F2"/>
          </w:tcPr>
          <w:p w14:paraId="7E5C965E"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410189F0" w14:textId="77777777" w:rsidR="004E6AB7" w:rsidRPr="00370A73" w:rsidRDefault="004E6AB7" w:rsidP="00E20A3D">
            <w:pPr>
              <w:rPr>
                <w:rFonts w:ascii="Arial" w:hAnsi="Arial" w:cs="Arial"/>
                <w:sz w:val="24"/>
                <w:szCs w:val="24"/>
              </w:rPr>
            </w:pPr>
            <w:r w:rsidRPr="00370A73">
              <w:rPr>
                <w:rFonts w:ascii="Arial" w:hAnsi="Arial" w:cs="Arial"/>
                <w:sz w:val="24"/>
                <w:szCs w:val="24"/>
              </w:rPr>
              <w:t>Unique identifier for users</w:t>
            </w:r>
          </w:p>
        </w:tc>
        <w:tc>
          <w:tcPr>
            <w:tcW w:w="2160" w:type="dxa"/>
            <w:shd w:val="clear" w:color="auto" w:fill="F2F2F2"/>
          </w:tcPr>
          <w:p w14:paraId="73158457"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E97E938" w14:textId="77777777" w:rsidTr="00E20A3D">
        <w:tc>
          <w:tcPr>
            <w:tcW w:w="2160" w:type="dxa"/>
          </w:tcPr>
          <w:p w14:paraId="0AD9E55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role_id</w:t>
            </w:r>
            <w:proofErr w:type="spellEnd"/>
          </w:p>
        </w:tc>
        <w:tc>
          <w:tcPr>
            <w:tcW w:w="2160" w:type="dxa"/>
          </w:tcPr>
          <w:p w14:paraId="643F71A0" w14:textId="77777777" w:rsidR="004E6AB7" w:rsidRPr="00370A73" w:rsidRDefault="004E6AB7" w:rsidP="00E20A3D">
            <w:pPr>
              <w:rPr>
                <w:rFonts w:ascii="Arial" w:hAnsi="Arial" w:cs="Arial"/>
                <w:sz w:val="24"/>
                <w:szCs w:val="24"/>
              </w:rPr>
            </w:pPr>
            <w:r w:rsidRPr="00370A73">
              <w:rPr>
                <w:rFonts w:ascii="Arial" w:hAnsi="Arial" w:cs="Arial"/>
                <w:sz w:val="24"/>
                <w:szCs w:val="24"/>
              </w:rPr>
              <w:t>int</w:t>
            </w:r>
          </w:p>
        </w:tc>
        <w:tc>
          <w:tcPr>
            <w:tcW w:w="2160" w:type="dxa"/>
          </w:tcPr>
          <w:p w14:paraId="70F6E41C" w14:textId="77777777" w:rsidR="004E6AB7" w:rsidRPr="00370A73" w:rsidRDefault="004E6AB7" w:rsidP="00E20A3D">
            <w:pPr>
              <w:rPr>
                <w:rFonts w:ascii="Arial" w:hAnsi="Arial" w:cs="Arial"/>
                <w:sz w:val="24"/>
                <w:szCs w:val="24"/>
              </w:rPr>
            </w:pPr>
            <w:r w:rsidRPr="00370A73">
              <w:rPr>
                <w:rFonts w:ascii="Arial" w:hAnsi="Arial" w:cs="Arial"/>
                <w:sz w:val="24"/>
                <w:szCs w:val="24"/>
              </w:rPr>
              <w:t>Data for role id</w:t>
            </w:r>
          </w:p>
        </w:tc>
        <w:tc>
          <w:tcPr>
            <w:tcW w:w="2160" w:type="dxa"/>
          </w:tcPr>
          <w:p w14:paraId="4A99EFF8"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6F5A355" w14:textId="77777777" w:rsidTr="00E20A3D">
        <w:tc>
          <w:tcPr>
            <w:tcW w:w="2160" w:type="dxa"/>
            <w:shd w:val="clear" w:color="auto" w:fill="F2F2F2"/>
          </w:tcPr>
          <w:p w14:paraId="74DAC0F0" w14:textId="77777777" w:rsidR="004E6AB7" w:rsidRPr="00370A73" w:rsidRDefault="004E6AB7" w:rsidP="00E20A3D">
            <w:pPr>
              <w:rPr>
                <w:rFonts w:ascii="Arial" w:hAnsi="Arial" w:cs="Arial"/>
                <w:sz w:val="24"/>
                <w:szCs w:val="24"/>
              </w:rPr>
            </w:pPr>
            <w:r w:rsidRPr="00370A73">
              <w:rPr>
                <w:rFonts w:ascii="Arial" w:hAnsi="Arial" w:cs="Arial"/>
                <w:b/>
                <w:sz w:val="24"/>
                <w:szCs w:val="24"/>
              </w:rPr>
              <w:t>email</w:t>
            </w:r>
          </w:p>
        </w:tc>
        <w:tc>
          <w:tcPr>
            <w:tcW w:w="2160" w:type="dxa"/>
            <w:shd w:val="clear" w:color="auto" w:fill="F2F2F2"/>
          </w:tcPr>
          <w:p w14:paraId="0728AEDA"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3EC897D2" w14:textId="77777777" w:rsidR="004E6AB7" w:rsidRPr="00370A73" w:rsidRDefault="004E6AB7" w:rsidP="00E20A3D">
            <w:pPr>
              <w:rPr>
                <w:rFonts w:ascii="Arial" w:hAnsi="Arial" w:cs="Arial"/>
                <w:sz w:val="24"/>
                <w:szCs w:val="24"/>
              </w:rPr>
            </w:pPr>
            <w:r w:rsidRPr="00370A73">
              <w:rPr>
                <w:rFonts w:ascii="Arial" w:hAnsi="Arial" w:cs="Arial"/>
                <w:sz w:val="24"/>
                <w:szCs w:val="24"/>
              </w:rPr>
              <w:t>Email address for users</w:t>
            </w:r>
          </w:p>
        </w:tc>
        <w:tc>
          <w:tcPr>
            <w:tcW w:w="2160" w:type="dxa"/>
            <w:shd w:val="clear" w:color="auto" w:fill="F2F2F2"/>
          </w:tcPr>
          <w:p w14:paraId="307516BA"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18D7D24A" w14:textId="77777777" w:rsidTr="00E20A3D">
        <w:tc>
          <w:tcPr>
            <w:tcW w:w="2160" w:type="dxa"/>
          </w:tcPr>
          <w:p w14:paraId="6887AB79"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avatar_url</w:t>
            </w:r>
            <w:proofErr w:type="spellEnd"/>
          </w:p>
        </w:tc>
        <w:tc>
          <w:tcPr>
            <w:tcW w:w="2160" w:type="dxa"/>
          </w:tcPr>
          <w:p w14:paraId="37CA389E" w14:textId="77777777" w:rsidR="004E6AB7" w:rsidRPr="00370A73" w:rsidRDefault="004E6AB7" w:rsidP="00E20A3D">
            <w:pPr>
              <w:rPr>
                <w:rFonts w:ascii="Arial" w:hAnsi="Arial" w:cs="Arial"/>
                <w:sz w:val="24"/>
                <w:szCs w:val="24"/>
              </w:rPr>
            </w:pPr>
            <w:r w:rsidRPr="00370A73">
              <w:rPr>
                <w:rFonts w:ascii="Arial" w:hAnsi="Arial" w:cs="Arial"/>
                <w:sz w:val="24"/>
                <w:szCs w:val="24"/>
              </w:rPr>
              <w:t>text</w:t>
            </w:r>
          </w:p>
        </w:tc>
        <w:tc>
          <w:tcPr>
            <w:tcW w:w="2160" w:type="dxa"/>
          </w:tcPr>
          <w:p w14:paraId="63EAE24F"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avatar </w:t>
            </w:r>
            <w:proofErr w:type="spellStart"/>
            <w:r w:rsidRPr="00370A73">
              <w:rPr>
                <w:rFonts w:ascii="Arial" w:hAnsi="Arial" w:cs="Arial"/>
                <w:sz w:val="24"/>
                <w:szCs w:val="24"/>
              </w:rPr>
              <w:t>url</w:t>
            </w:r>
            <w:proofErr w:type="spellEnd"/>
          </w:p>
        </w:tc>
        <w:tc>
          <w:tcPr>
            <w:tcW w:w="2160" w:type="dxa"/>
          </w:tcPr>
          <w:p w14:paraId="44F8D388" w14:textId="77777777" w:rsidR="004E6AB7" w:rsidRPr="00370A73" w:rsidRDefault="004E6AB7" w:rsidP="00E20A3D">
            <w:pPr>
              <w:rPr>
                <w:rFonts w:ascii="Arial" w:hAnsi="Arial" w:cs="Arial"/>
                <w:sz w:val="24"/>
                <w:szCs w:val="24"/>
              </w:rPr>
            </w:pPr>
          </w:p>
        </w:tc>
      </w:tr>
      <w:tr w:rsidR="004E6AB7" w:rsidRPr="00370A73" w14:paraId="701B0DC1" w14:textId="77777777" w:rsidTr="00E20A3D">
        <w:tc>
          <w:tcPr>
            <w:tcW w:w="2160" w:type="dxa"/>
            <w:shd w:val="clear" w:color="auto" w:fill="F2F2F2"/>
          </w:tcPr>
          <w:p w14:paraId="2AAB181B"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display_name</w:t>
            </w:r>
            <w:proofErr w:type="spellEnd"/>
          </w:p>
        </w:tc>
        <w:tc>
          <w:tcPr>
            <w:tcW w:w="2160" w:type="dxa"/>
            <w:shd w:val="clear" w:color="auto" w:fill="F2F2F2"/>
          </w:tcPr>
          <w:p w14:paraId="00C898A2"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150)</w:t>
            </w:r>
          </w:p>
        </w:tc>
        <w:tc>
          <w:tcPr>
            <w:tcW w:w="2160" w:type="dxa"/>
            <w:shd w:val="clear" w:color="auto" w:fill="F2F2F2"/>
          </w:tcPr>
          <w:p w14:paraId="2A9423A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display name</w:t>
            </w:r>
          </w:p>
        </w:tc>
        <w:tc>
          <w:tcPr>
            <w:tcW w:w="2160" w:type="dxa"/>
            <w:shd w:val="clear" w:color="auto" w:fill="F2F2F2"/>
          </w:tcPr>
          <w:p w14:paraId="10282B8A"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64971BAE" w14:textId="77777777" w:rsidTr="00E20A3D">
        <w:tc>
          <w:tcPr>
            <w:tcW w:w="2160" w:type="dxa"/>
          </w:tcPr>
          <w:p w14:paraId="58EBABA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password_hash</w:t>
            </w:r>
            <w:proofErr w:type="spellEnd"/>
          </w:p>
        </w:tc>
        <w:tc>
          <w:tcPr>
            <w:tcW w:w="2160" w:type="dxa"/>
          </w:tcPr>
          <w:p w14:paraId="6424CB35"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255)</w:t>
            </w:r>
          </w:p>
        </w:tc>
        <w:tc>
          <w:tcPr>
            <w:tcW w:w="2160" w:type="dxa"/>
          </w:tcPr>
          <w:p w14:paraId="72948A2A"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password hash</w:t>
            </w:r>
          </w:p>
        </w:tc>
        <w:tc>
          <w:tcPr>
            <w:tcW w:w="2160" w:type="dxa"/>
          </w:tcPr>
          <w:p w14:paraId="47856C4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0E32D935" w14:textId="77777777" w:rsidTr="00E20A3D">
        <w:tc>
          <w:tcPr>
            <w:tcW w:w="2160" w:type="dxa"/>
            <w:shd w:val="clear" w:color="auto" w:fill="F2F2F2"/>
          </w:tcPr>
          <w:p w14:paraId="140DDE25"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is_active</w:t>
            </w:r>
            <w:proofErr w:type="spellEnd"/>
          </w:p>
        </w:tc>
        <w:tc>
          <w:tcPr>
            <w:tcW w:w="2160" w:type="dxa"/>
            <w:shd w:val="clear" w:color="auto" w:fill="F2F2F2"/>
          </w:tcPr>
          <w:p w14:paraId="730FF58C"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464C0055" w14:textId="77777777" w:rsidR="004E6AB7" w:rsidRPr="00370A73" w:rsidRDefault="004E6AB7" w:rsidP="00E20A3D">
            <w:pPr>
              <w:rPr>
                <w:rFonts w:ascii="Arial" w:hAnsi="Arial" w:cs="Arial"/>
                <w:sz w:val="24"/>
                <w:szCs w:val="24"/>
              </w:rPr>
            </w:pPr>
            <w:r w:rsidRPr="00370A73">
              <w:rPr>
                <w:rFonts w:ascii="Arial" w:hAnsi="Arial" w:cs="Arial"/>
                <w:sz w:val="24"/>
                <w:szCs w:val="24"/>
              </w:rPr>
              <w:t>Active status flag</w:t>
            </w:r>
          </w:p>
        </w:tc>
        <w:tc>
          <w:tcPr>
            <w:tcW w:w="2160" w:type="dxa"/>
            <w:shd w:val="clear" w:color="auto" w:fill="F2F2F2"/>
          </w:tcPr>
          <w:p w14:paraId="6CB59C1C"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'1'</w:t>
            </w:r>
          </w:p>
        </w:tc>
      </w:tr>
      <w:tr w:rsidR="004E6AB7" w:rsidRPr="00370A73" w14:paraId="6CB3FA12" w14:textId="77777777" w:rsidTr="00E20A3D">
        <w:tc>
          <w:tcPr>
            <w:tcW w:w="2160" w:type="dxa"/>
          </w:tcPr>
          <w:p w14:paraId="4FC3839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is_verified</w:t>
            </w:r>
            <w:proofErr w:type="spellEnd"/>
          </w:p>
        </w:tc>
        <w:tc>
          <w:tcPr>
            <w:tcW w:w="2160" w:type="dxa"/>
          </w:tcPr>
          <w:p w14:paraId="1A9D3B89"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1D01C94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is verified</w:t>
            </w:r>
          </w:p>
        </w:tc>
        <w:tc>
          <w:tcPr>
            <w:tcW w:w="2160" w:type="dxa"/>
          </w:tcPr>
          <w:p w14:paraId="68930F04"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'0'</w:t>
            </w:r>
          </w:p>
        </w:tc>
      </w:tr>
      <w:tr w:rsidR="004E6AB7" w:rsidRPr="00370A73" w14:paraId="5F0EF325" w14:textId="77777777" w:rsidTr="00E20A3D">
        <w:tc>
          <w:tcPr>
            <w:tcW w:w="2160" w:type="dxa"/>
            <w:shd w:val="clear" w:color="auto" w:fill="F2F2F2"/>
          </w:tcPr>
          <w:p w14:paraId="4F8D7AC6"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last_login_at</w:t>
            </w:r>
            <w:proofErr w:type="spellEnd"/>
          </w:p>
        </w:tc>
        <w:tc>
          <w:tcPr>
            <w:tcW w:w="2160" w:type="dxa"/>
            <w:shd w:val="clear" w:color="auto" w:fill="F2F2F2"/>
          </w:tcPr>
          <w:p w14:paraId="01ABF00D"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3C24C85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last login at</w:t>
            </w:r>
          </w:p>
        </w:tc>
        <w:tc>
          <w:tcPr>
            <w:tcW w:w="2160" w:type="dxa"/>
            <w:shd w:val="clear" w:color="auto" w:fill="F2F2F2"/>
          </w:tcPr>
          <w:p w14:paraId="6A266C20" w14:textId="77777777" w:rsidR="004E6AB7" w:rsidRPr="00370A73" w:rsidRDefault="004E6AB7" w:rsidP="00E20A3D">
            <w:pPr>
              <w:rPr>
                <w:rFonts w:ascii="Arial" w:hAnsi="Arial" w:cs="Arial"/>
                <w:sz w:val="24"/>
                <w:szCs w:val="24"/>
              </w:rPr>
            </w:pPr>
            <w:r w:rsidRPr="00370A73">
              <w:rPr>
                <w:rFonts w:ascii="Arial" w:hAnsi="Arial" w:cs="Arial"/>
                <w:sz w:val="24"/>
                <w:szCs w:val="24"/>
              </w:rPr>
              <w:t>DEFAULT NULL</w:t>
            </w:r>
          </w:p>
        </w:tc>
      </w:tr>
      <w:tr w:rsidR="004E6AB7" w:rsidRPr="00370A73" w14:paraId="7FDDC217" w14:textId="77777777" w:rsidTr="00E20A3D">
        <w:tc>
          <w:tcPr>
            <w:tcW w:w="2160" w:type="dxa"/>
          </w:tcPr>
          <w:p w14:paraId="5B92C56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tcPr>
          <w:p w14:paraId="28AB0C81"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450B8AC7"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tcPr>
          <w:p w14:paraId="66D7CCE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r w:rsidR="004E6AB7" w:rsidRPr="00370A73" w14:paraId="7E52812F" w14:textId="77777777" w:rsidTr="00E20A3D">
        <w:tc>
          <w:tcPr>
            <w:tcW w:w="2160" w:type="dxa"/>
            <w:shd w:val="clear" w:color="auto" w:fill="F2F2F2"/>
          </w:tcPr>
          <w:p w14:paraId="796BE15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shd w:val="clear" w:color="auto" w:fill="F2F2F2"/>
          </w:tcPr>
          <w:p w14:paraId="3AAFCF1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05A8B080"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shd w:val="clear" w:color="auto" w:fill="F2F2F2"/>
          </w:tcPr>
          <w:p w14:paraId="3387DDBE" w14:textId="77777777" w:rsidR="004E6AB7" w:rsidRPr="00370A73" w:rsidRDefault="004E6AB7" w:rsidP="00E20A3D">
            <w:pPr>
              <w:rPr>
                <w:rFonts w:ascii="Arial" w:hAnsi="Arial" w:cs="Arial"/>
                <w:sz w:val="24"/>
                <w:szCs w:val="24"/>
              </w:rPr>
            </w:pPr>
            <w:r w:rsidRPr="00370A73">
              <w:rPr>
                <w:rFonts w:ascii="Arial" w:hAnsi="Arial" w:cs="Arial"/>
                <w:sz w:val="24"/>
                <w:szCs w:val="24"/>
              </w:rPr>
              <w:t>NOT NULL, DEFAULT CURRENT_TIMESTAMP</w:t>
            </w:r>
          </w:p>
        </w:tc>
      </w:tr>
    </w:tbl>
    <w:p w14:paraId="3E32ECFF" w14:textId="77777777" w:rsidR="004E6AB7" w:rsidRPr="00370A73" w:rsidRDefault="004E6AB7" w:rsidP="004E6AB7">
      <w:pPr>
        <w:rPr>
          <w:rFonts w:ascii="Arial" w:hAnsi="Arial" w:cs="Arial"/>
          <w:szCs w:val="24"/>
        </w:rPr>
      </w:pPr>
    </w:p>
    <w:tbl>
      <w:tblPr>
        <w:tblStyle w:val="TableGrid"/>
        <w:tblW w:w="0" w:type="auto"/>
        <w:tblLook w:val="04A0" w:firstRow="1" w:lastRow="0" w:firstColumn="1" w:lastColumn="0" w:noHBand="0" w:noVBand="1"/>
      </w:tblPr>
      <w:tblGrid>
        <w:gridCol w:w="2390"/>
        <w:gridCol w:w="1602"/>
        <w:gridCol w:w="2101"/>
        <w:gridCol w:w="2923"/>
      </w:tblGrid>
      <w:tr w:rsidR="004E6AB7" w:rsidRPr="00370A73" w14:paraId="457CCD8B" w14:textId="77777777" w:rsidTr="00E20A3D">
        <w:tc>
          <w:tcPr>
            <w:tcW w:w="2160" w:type="dxa"/>
            <w:shd w:val="clear" w:color="auto" w:fill="000000"/>
          </w:tcPr>
          <w:p w14:paraId="42BAD578" w14:textId="77777777" w:rsidR="004E6AB7" w:rsidRPr="00370A73" w:rsidRDefault="004E6AB7" w:rsidP="00E20A3D">
            <w:pPr>
              <w:rPr>
                <w:rFonts w:ascii="Arial" w:hAnsi="Arial" w:cs="Arial"/>
                <w:sz w:val="24"/>
                <w:szCs w:val="24"/>
              </w:rPr>
            </w:pPr>
            <w:r w:rsidRPr="00370A73">
              <w:rPr>
                <w:rFonts w:ascii="Arial" w:hAnsi="Arial" w:cs="Arial"/>
                <w:b/>
                <w:color w:val="FFFFFF"/>
                <w:sz w:val="24"/>
                <w:szCs w:val="24"/>
              </w:rPr>
              <w:t>Table name</w:t>
            </w:r>
          </w:p>
        </w:tc>
        <w:tc>
          <w:tcPr>
            <w:tcW w:w="6480" w:type="dxa"/>
            <w:gridSpan w:val="3"/>
            <w:shd w:val="clear" w:color="auto" w:fill="000000"/>
          </w:tcPr>
          <w:p w14:paraId="149C267A" w14:textId="77777777" w:rsidR="004E6AB7" w:rsidRPr="00370A73" w:rsidRDefault="004E6AB7" w:rsidP="00E20A3D">
            <w:pPr>
              <w:rPr>
                <w:rFonts w:ascii="Arial" w:hAnsi="Arial" w:cs="Arial"/>
                <w:sz w:val="24"/>
                <w:szCs w:val="24"/>
              </w:rPr>
            </w:pPr>
            <w:proofErr w:type="spellStart"/>
            <w:r w:rsidRPr="00370A73">
              <w:rPr>
                <w:rFonts w:ascii="Arial" w:hAnsi="Arial" w:cs="Arial"/>
                <w:b/>
                <w:color w:val="FFFFFF"/>
                <w:sz w:val="24"/>
                <w:szCs w:val="24"/>
              </w:rPr>
              <w:t>user_preferences</w:t>
            </w:r>
            <w:proofErr w:type="spellEnd"/>
          </w:p>
        </w:tc>
      </w:tr>
      <w:tr w:rsidR="004E6AB7" w:rsidRPr="00370A73" w14:paraId="6EB5A82F" w14:textId="77777777" w:rsidTr="00E20A3D">
        <w:tc>
          <w:tcPr>
            <w:tcW w:w="2160" w:type="dxa"/>
            <w:shd w:val="clear" w:color="auto" w:fill="D9D9D9"/>
          </w:tcPr>
          <w:p w14:paraId="5FE62250"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Attributes</w:t>
            </w:r>
          </w:p>
        </w:tc>
        <w:tc>
          <w:tcPr>
            <w:tcW w:w="2160" w:type="dxa"/>
            <w:shd w:val="clear" w:color="auto" w:fill="D9D9D9"/>
          </w:tcPr>
          <w:p w14:paraId="1ABF4895"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Type</w:t>
            </w:r>
          </w:p>
        </w:tc>
        <w:tc>
          <w:tcPr>
            <w:tcW w:w="2160" w:type="dxa"/>
            <w:shd w:val="clear" w:color="auto" w:fill="D9D9D9"/>
          </w:tcPr>
          <w:p w14:paraId="375036B9"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Description</w:t>
            </w:r>
          </w:p>
        </w:tc>
        <w:tc>
          <w:tcPr>
            <w:tcW w:w="2160" w:type="dxa"/>
            <w:shd w:val="clear" w:color="auto" w:fill="D9D9D9"/>
          </w:tcPr>
          <w:p w14:paraId="1B5032B2" w14:textId="77777777" w:rsidR="004E6AB7" w:rsidRPr="00370A73" w:rsidRDefault="004E6AB7" w:rsidP="00E20A3D">
            <w:pPr>
              <w:rPr>
                <w:rFonts w:ascii="Arial" w:hAnsi="Arial" w:cs="Arial"/>
                <w:sz w:val="24"/>
                <w:szCs w:val="24"/>
              </w:rPr>
            </w:pPr>
            <w:r w:rsidRPr="00370A73">
              <w:rPr>
                <w:rFonts w:ascii="Arial" w:hAnsi="Arial" w:cs="Arial"/>
                <w:b/>
                <w:color w:val="000000"/>
                <w:sz w:val="24"/>
                <w:szCs w:val="24"/>
              </w:rPr>
              <w:t>Constraints</w:t>
            </w:r>
          </w:p>
        </w:tc>
      </w:tr>
      <w:tr w:rsidR="004E6AB7" w:rsidRPr="00370A73" w14:paraId="20D26605" w14:textId="77777777" w:rsidTr="00E20A3D">
        <w:tc>
          <w:tcPr>
            <w:tcW w:w="2160" w:type="dxa"/>
            <w:shd w:val="clear" w:color="auto" w:fill="F2F2F2"/>
          </w:tcPr>
          <w:p w14:paraId="4A0204E4"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preference_id</w:t>
            </w:r>
            <w:proofErr w:type="spellEnd"/>
          </w:p>
        </w:tc>
        <w:tc>
          <w:tcPr>
            <w:tcW w:w="2160" w:type="dxa"/>
            <w:shd w:val="clear" w:color="auto" w:fill="F2F2F2"/>
          </w:tcPr>
          <w:p w14:paraId="4A82755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shd w:val="clear" w:color="auto" w:fill="F2F2F2"/>
          </w:tcPr>
          <w:p w14:paraId="09DD8F7D" w14:textId="77777777" w:rsidR="004E6AB7" w:rsidRPr="00370A73" w:rsidRDefault="004E6AB7" w:rsidP="00E20A3D">
            <w:pPr>
              <w:rPr>
                <w:rFonts w:ascii="Arial" w:hAnsi="Arial" w:cs="Arial"/>
                <w:sz w:val="24"/>
                <w:szCs w:val="24"/>
              </w:rPr>
            </w:pPr>
            <w:r w:rsidRPr="00370A73">
              <w:rPr>
                <w:rFonts w:ascii="Arial" w:hAnsi="Arial" w:cs="Arial"/>
                <w:sz w:val="24"/>
                <w:szCs w:val="24"/>
              </w:rPr>
              <w:t>Data for preference id</w:t>
            </w:r>
          </w:p>
        </w:tc>
        <w:tc>
          <w:tcPr>
            <w:tcW w:w="2160" w:type="dxa"/>
            <w:shd w:val="clear" w:color="auto" w:fill="F2F2F2"/>
          </w:tcPr>
          <w:p w14:paraId="13D656F3"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586470DD" w14:textId="77777777" w:rsidTr="00E20A3D">
        <w:tc>
          <w:tcPr>
            <w:tcW w:w="2160" w:type="dxa"/>
          </w:tcPr>
          <w:p w14:paraId="42A09B1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user_id</w:t>
            </w:r>
            <w:proofErr w:type="spellEnd"/>
          </w:p>
        </w:tc>
        <w:tc>
          <w:tcPr>
            <w:tcW w:w="2160" w:type="dxa"/>
          </w:tcPr>
          <w:p w14:paraId="2669BF6F" w14:textId="77777777" w:rsidR="004E6AB7" w:rsidRPr="00370A73" w:rsidRDefault="004E6AB7" w:rsidP="00E20A3D">
            <w:pPr>
              <w:rPr>
                <w:rFonts w:ascii="Arial" w:hAnsi="Arial" w:cs="Arial"/>
                <w:sz w:val="24"/>
                <w:szCs w:val="24"/>
              </w:rPr>
            </w:pPr>
            <w:proofErr w:type="spellStart"/>
            <w:r w:rsidRPr="00370A73">
              <w:rPr>
                <w:rFonts w:ascii="Arial" w:hAnsi="Arial" w:cs="Arial"/>
                <w:sz w:val="24"/>
                <w:szCs w:val="24"/>
              </w:rPr>
              <w:t>bigint</w:t>
            </w:r>
            <w:proofErr w:type="spellEnd"/>
          </w:p>
        </w:tc>
        <w:tc>
          <w:tcPr>
            <w:tcW w:w="2160" w:type="dxa"/>
          </w:tcPr>
          <w:p w14:paraId="41E1BA26" w14:textId="77777777" w:rsidR="004E6AB7" w:rsidRPr="00370A73" w:rsidRDefault="004E6AB7" w:rsidP="00E20A3D">
            <w:pPr>
              <w:rPr>
                <w:rFonts w:ascii="Arial" w:hAnsi="Arial" w:cs="Arial"/>
                <w:sz w:val="24"/>
                <w:szCs w:val="24"/>
              </w:rPr>
            </w:pPr>
            <w:r w:rsidRPr="00370A73">
              <w:rPr>
                <w:rFonts w:ascii="Arial" w:hAnsi="Arial" w:cs="Arial"/>
                <w:sz w:val="24"/>
                <w:szCs w:val="24"/>
              </w:rPr>
              <w:t>Data for user id</w:t>
            </w:r>
          </w:p>
        </w:tc>
        <w:tc>
          <w:tcPr>
            <w:tcW w:w="2160" w:type="dxa"/>
          </w:tcPr>
          <w:p w14:paraId="0BAF1FD2" w14:textId="77777777" w:rsidR="004E6AB7" w:rsidRPr="00370A73" w:rsidRDefault="004E6AB7" w:rsidP="00E20A3D">
            <w:pPr>
              <w:rPr>
                <w:rFonts w:ascii="Arial" w:hAnsi="Arial" w:cs="Arial"/>
                <w:sz w:val="24"/>
                <w:szCs w:val="24"/>
              </w:rPr>
            </w:pPr>
            <w:r w:rsidRPr="00370A73">
              <w:rPr>
                <w:rFonts w:ascii="Arial" w:hAnsi="Arial" w:cs="Arial"/>
                <w:sz w:val="24"/>
                <w:szCs w:val="24"/>
              </w:rPr>
              <w:t>NOT NULL</w:t>
            </w:r>
          </w:p>
        </w:tc>
      </w:tr>
      <w:tr w:rsidR="004E6AB7" w:rsidRPr="00370A73" w14:paraId="6C15C1D6" w14:textId="77777777" w:rsidTr="00E20A3D">
        <w:tc>
          <w:tcPr>
            <w:tcW w:w="2160" w:type="dxa"/>
            <w:shd w:val="clear" w:color="auto" w:fill="F2F2F2"/>
          </w:tcPr>
          <w:p w14:paraId="204AA342" w14:textId="77777777" w:rsidR="004E6AB7" w:rsidRPr="00370A73" w:rsidRDefault="004E6AB7" w:rsidP="00E20A3D">
            <w:pPr>
              <w:rPr>
                <w:rFonts w:ascii="Arial" w:hAnsi="Arial" w:cs="Arial"/>
                <w:sz w:val="24"/>
                <w:szCs w:val="24"/>
              </w:rPr>
            </w:pPr>
            <w:r w:rsidRPr="00370A73">
              <w:rPr>
                <w:rFonts w:ascii="Arial" w:hAnsi="Arial" w:cs="Arial"/>
                <w:b/>
                <w:sz w:val="24"/>
                <w:szCs w:val="24"/>
              </w:rPr>
              <w:t>theme</w:t>
            </w:r>
          </w:p>
        </w:tc>
        <w:tc>
          <w:tcPr>
            <w:tcW w:w="2160" w:type="dxa"/>
            <w:shd w:val="clear" w:color="auto" w:fill="F2F2F2"/>
          </w:tcPr>
          <w:p w14:paraId="6A65CDB3" w14:textId="77777777" w:rsidR="004E6AB7" w:rsidRPr="00370A73" w:rsidRDefault="004E6AB7" w:rsidP="00E20A3D">
            <w:pPr>
              <w:rPr>
                <w:rFonts w:ascii="Arial" w:hAnsi="Arial" w:cs="Arial"/>
                <w:sz w:val="24"/>
                <w:szCs w:val="24"/>
              </w:rPr>
            </w:pPr>
            <w:proofErr w:type="gramStart"/>
            <w:r w:rsidRPr="00370A73">
              <w:rPr>
                <w:rFonts w:ascii="Arial" w:hAnsi="Arial" w:cs="Arial"/>
                <w:sz w:val="24"/>
                <w:szCs w:val="24"/>
              </w:rPr>
              <w:t>varchar(</w:t>
            </w:r>
            <w:proofErr w:type="gramEnd"/>
            <w:r w:rsidRPr="00370A73">
              <w:rPr>
                <w:rFonts w:ascii="Arial" w:hAnsi="Arial" w:cs="Arial"/>
                <w:sz w:val="24"/>
                <w:szCs w:val="24"/>
              </w:rPr>
              <w:t>20)</w:t>
            </w:r>
          </w:p>
        </w:tc>
        <w:tc>
          <w:tcPr>
            <w:tcW w:w="2160" w:type="dxa"/>
            <w:shd w:val="clear" w:color="auto" w:fill="F2F2F2"/>
          </w:tcPr>
          <w:p w14:paraId="5E914B1B" w14:textId="77777777" w:rsidR="004E6AB7" w:rsidRPr="00370A73" w:rsidRDefault="004E6AB7" w:rsidP="00E20A3D">
            <w:pPr>
              <w:rPr>
                <w:rFonts w:ascii="Arial" w:hAnsi="Arial" w:cs="Arial"/>
                <w:sz w:val="24"/>
                <w:szCs w:val="24"/>
              </w:rPr>
            </w:pPr>
            <w:r w:rsidRPr="00370A73">
              <w:rPr>
                <w:rFonts w:ascii="Arial" w:hAnsi="Arial" w:cs="Arial"/>
                <w:sz w:val="24"/>
                <w:szCs w:val="24"/>
              </w:rPr>
              <w:t>Data for theme</w:t>
            </w:r>
          </w:p>
        </w:tc>
        <w:tc>
          <w:tcPr>
            <w:tcW w:w="2160" w:type="dxa"/>
            <w:shd w:val="clear" w:color="auto" w:fill="F2F2F2"/>
          </w:tcPr>
          <w:p w14:paraId="06FB270D" w14:textId="77777777" w:rsidR="004E6AB7" w:rsidRPr="00370A73" w:rsidRDefault="004E6AB7" w:rsidP="00E20A3D">
            <w:pPr>
              <w:rPr>
                <w:rFonts w:ascii="Arial" w:hAnsi="Arial" w:cs="Arial"/>
                <w:sz w:val="24"/>
                <w:szCs w:val="24"/>
              </w:rPr>
            </w:pPr>
            <w:r w:rsidRPr="00370A73">
              <w:rPr>
                <w:rFonts w:ascii="Arial" w:hAnsi="Arial" w:cs="Arial"/>
                <w:sz w:val="24"/>
                <w:szCs w:val="24"/>
              </w:rPr>
              <w:t>DEFAULT 'light'</w:t>
            </w:r>
          </w:p>
        </w:tc>
      </w:tr>
      <w:tr w:rsidR="004E6AB7" w:rsidRPr="00370A73" w14:paraId="2042D19B" w14:textId="77777777" w:rsidTr="00E20A3D">
        <w:tc>
          <w:tcPr>
            <w:tcW w:w="2160" w:type="dxa"/>
          </w:tcPr>
          <w:p w14:paraId="19BA1DB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sound_enabled</w:t>
            </w:r>
            <w:proofErr w:type="spellEnd"/>
          </w:p>
        </w:tc>
        <w:tc>
          <w:tcPr>
            <w:tcW w:w="2160" w:type="dxa"/>
          </w:tcPr>
          <w:p w14:paraId="1412A969"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2AF9CFE7" w14:textId="77777777" w:rsidR="004E6AB7" w:rsidRPr="00370A73" w:rsidRDefault="004E6AB7" w:rsidP="00E20A3D">
            <w:pPr>
              <w:rPr>
                <w:rFonts w:ascii="Arial" w:hAnsi="Arial" w:cs="Arial"/>
                <w:sz w:val="24"/>
                <w:szCs w:val="24"/>
              </w:rPr>
            </w:pPr>
            <w:r w:rsidRPr="00370A73">
              <w:rPr>
                <w:rFonts w:ascii="Arial" w:hAnsi="Arial" w:cs="Arial"/>
                <w:sz w:val="24"/>
                <w:szCs w:val="24"/>
              </w:rPr>
              <w:t>Data for sound enabled</w:t>
            </w:r>
          </w:p>
        </w:tc>
        <w:tc>
          <w:tcPr>
            <w:tcW w:w="2160" w:type="dxa"/>
          </w:tcPr>
          <w:p w14:paraId="4CA99195"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46B0214B" w14:textId="77777777" w:rsidTr="00E20A3D">
        <w:tc>
          <w:tcPr>
            <w:tcW w:w="2160" w:type="dxa"/>
            <w:shd w:val="clear" w:color="auto" w:fill="F2F2F2"/>
          </w:tcPr>
          <w:p w14:paraId="3E6FDDEF"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email_notifications</w:t>
            </w:r>
            <w:proofErr w:type="spellEnd"/>
          </w:p>
        </w:tc>
        <w:tc>
          <w:tcPr>
            <w:tcW w:w="2160" w:type="dxa"/>
            <w:shd w:val="clear" w:color="auto" w:fill="F2F2F2"/>
          </w:tcPr>
          <w:p w14:paraId="64A1DD42"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30B21919"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Email address for </w:t>
            </w:r>
            <w:proofErr w:type="spellStart"/>
            <w:r w:rsidRPr="00370A73">
              <w:rPr>
                <w:rFonts w:ascii="Arial" w:hAnsi="Arial" w:cs="Arial"/>
                <w:sz w:val="24"/>
                <w:szCs w:val="24"/>
              </w:rPr>
              <w:t>user_preferences</w:t>
            </w:r>
            <w:proofErr w:type="spellEnd"/>
          </w:p>
        </w:tc>
        <w:tc>
          <w:tcPr>
            <w:tcW w:w="2160" w:type="dxa"/>
            <w:shd w:val="clear" w:color="auto" w:fill="F2F2F2"/>
          </w:tcPr>
          <w:p w14:paraId="3B79B20B"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235C76AE" w14:textId="77777777" w:rsidTr="00E20A3D">
        <w:tc>
          <w:tcPr>
            <w:tcW w:w="2160" w:type="dxa"/>
          </w:tcPr>
          <w:p w14:paraId="6DFA1728"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sms_alerts</w:t>
            </w:r>
            <w:proofErr w:type="spellEnd"/>
          </w:p>
        </w:tc>
        <w:tc>
          <w:tcPr>
            <w:tcW w:w="2160" w:type="dxa"/>
          </w:tcPr>
          <w:p w14:paraId="2E573C5D"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63B385BD"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sms</w:t>
            </w:r>
            <w:proofErr w:type="spellEnd"/>
            <w:r w:rsidRPr="00370A73">
              <w:rPr>
                <w:rFonts w:ascii="Arial" w:hAnsi="Arial" w:cs="Arial"/>
                <w:sz w:val="24"/>
                <w:szCs w:val="24"/>
              </w:rPr>
              <w:t xml:space="preserve"> alerts</w:t>
            </w:r>
          </w:p>
        </w:tc>
        <w:tc>
          <w:tcPr>
            <w:tcW w:w="2160" w:type="dxa"/>
          </w:tcPr>
          <w:p w14:paraId="791E8836"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407D7734" w14:textId="77777777" w:rsidTr="00E20A3D">
        <w:tc>
          <w:tcPr>
            <w:tcW w:w="2160" w:type="dxa"/>
            <w:shd w:val="clear" w:color="auto" w:fill="F2F2F2"/>
          </w:tcPr>
          <w:p w14:paraId="2D41BCD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ojt_updates</w:t>
            </w:r>
            <w:proofErr w:type="spellEnd"/>
          </w:p>
        </w:tc>
        <w:tc>
          <w:tcPr>
            <w:tcW w:w="2160" w:type="dxa"/>
            <w:shd w:val="clear" w:color="auto" w:fill="F2F2F2"/>
          </w:tcPr>
          <w:p w14:paraId="4DF55BF7"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58D5FBDB"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Data for </w:t>
            </w:r>
            <w:proofErr w:type="spellStart"/>
            <w:r w:rsidRPr="00370A73">
              <w:rPr>
                <w:rFonts w:ascii="Arial" w:hAnsi="Arial" w:cs="Arial"/>
                <w:sz w:val="24"/>
                <w:szCs w:val="24"/>
              </w:rPr>
              <w:t>ojt</w:t>
            </w:r>
            <w:proofErr w:type="spellEnd"/>
            <w:r w:rsidRPr="00370A73">
              <w:rPr>
                <w:rFonts w:ascii="Arial" w:hAnsi="Arial" w:cs="Arial"/>
                <w:sz w:val="24"/>
                <w:szCs w:val="24"/>
              </w:rPr>
              <w:t xml:space="preserve"> updates</w:t>
            </w:r>
          </w:p>
        </w:tc>
        <w:tc>
          <w:tcPr>
            <w:tcW w:w="2160" w:type="dxa"/>
            <w:shd w:val="clear" w:color="auto" w:fill="F2F2F2"/>
          </w:tcPr>
          <w:p w14:paraId="242BD455"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22FB6FB3" w14:textId="77777777" w:rsidTr="00E20A3D">
        <w:tc>
          <w:tcPr>
            <w:tcW w:w="2160" w:type="dxa"/>
          </w:tcPr>
          <w:p w14:paraId="2852D3D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grievance_alerts</w:t>
            </w:r>
            <w:proofErr w:type="spellEnd"/>
          </w:p>
        </w:tc>
        <w:tc>
          <w:tcPr>
            <w:tcW w:w="2160" w:type="dxa"/>
          </w:tcPr>
          <w:p w14:paraId="0C94CF2C"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43DC8115" w14:textId="77777777" w:rsidR="004E6AB7" w:rsidRPr="00370A73" w:rsidRDefault="004E6AB7" w:rsidP="00E20A3D">
            <w:pPr>
              <w:rPr>
                <w:rFonts w:ascii="Arial" w:hAnsi="Arial" w:cs="Arial"/>
                <w:sz w:val="24"/>
                <w:szCs w:val="24"/>
              </w:rPr>
            </w:pPr>
            <w:r w:rsidRPr="00370A73">
              <w:rPr>
                <w:rFonts w:ascii="Arial" w:hAnsi="Arial" w:cs="Arial"/>
                <w:sz w:val="24"/>
                <w:szCs w:val="24"/>
              </w:rPr>
              <w:t>Data for grievance alerts</w:t>
            </w:r>
          </w:p>
        </w:tc>
        <w:tc>
          <w:tcPr>
            <w:tcW w:w="2160" w:type="dxa"/>
          </w:tcPr>
          <w:p w14:paraId="7D50E202" w14:textId="77777777" w:rsidR="004E6AB7" w:rsidRPr="00370A73" w:rsidRDefault="004E6AB7" w:rsidP="00E20A3D">
            <w:pPr>
              <w:rPr>
                <w:rFonts w:ascii="Arial" w:hAnsi="Arial" w:cs="Arial"/>
                <w:sz w:val="24"/>
                <w:szCs w:val="24"/>
              </w:rPr>
            </w:pPr>
            <w:r w:rsidRPr="00370A73">
              <w:rPr>
                <w:rFonts w:ascii="Arial" w:hAnsi="Arial" w:cs="Arial"/>
                <w:sz w:val="24"/>
                <w:szCs w:val="24"/>
              </w:rPr>
              <w:t>DEFAULT '1'</w:t>
            </w:r>
          </w:p>
        </w:tc>
      </w:tr>
      <w:tr w:rsidR="004E6AB7" w:rsidRPr="00370A73" w14:paraId="5A319B65" w14:textId="77777777" w:rsidTr="00E20A3D">
        <w:tc>
          <w:tcPr>
            <w:tcW w:w="2160" w:type="dxa"/>
            <w:shd w:val="clear" w:color="auto" w:fill="F2F2F2"/>
          </w:tcPr>
          <w:p w14:paraId="22F8DB01"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marketing_emails</w:t>
            </w:r>
            <w:proofErr w:type="spellEnd"/>
          </w:p>
        </w:tc>
        <w:tc>
          <w:tcPr>
            <w:tcW w:w="2160" w:type="dxa"/>
            <w:shd w:val="clear" w:color="auto" w:fill="F2F2F2"/>
          </w:tcPr>
          <w:p w14:paraId="3FF678F3"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shd w:val="clear" w:color="auto" w:fill="F2F2F2"/>
          </w:tcPr>
          <w:p w14:paraId="6D8AD5F8" w14:textId="77777777" w:rsidR="004E6AB7" w:rsidRPr="00370A73" w:rsidRDefault="004E6AB7" w:rsidP="00E20A3D">
            <w:pPr>
              <w:rPr>
                <w:rFonts w:ascii="Arial" w:hAnsi="Arial" w:cs="Arial"/>
                <w:sz w:val="24"/>
                <w:szCs w:val="24"/>
              </w:rPr>
            </w:pPr>
            <w:r w:rsidRPr="00370A73">
              <w:rPr>
                <w:rFonts w:ascii="Arial" w:hAnsi="Arial" w:cs="Arial"/>
                <w:sz w:val="24"/>
                <w:szCs w:val="24"/>
              </w:rPr>
              <w:t xml:space="preserve">Email address for </w:t>
            </w:r>
            <w:proofErr w:type="spellStart"/>
            <w:r w:rsidRPr="00370A73">
              <w:rPr>
                <w:rFonts w:ascii="Arial" w:hAnsi="Arial" w:cs="Arial"/>
                <w:sz w:val="24"/>
                <w:szCs w:val="24"/>
              </w:rPr>
              <w:t>user_preferences</w:t>
            </w:r>
            <w:proofErr w:type="spellEnd"/>
          </w:p>
        </w:tc>
        <w:tc>
          <w:tcPr>
            <w:tcW w:w="2160" w:type="dxa"/>
            <w:shd w:val="clear" w:color="auto" w:fill="F2F2F2"/>
          </w:tcPr>
          <w:p w14:paraId="023F872E"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76C0486B" w14:textId="77777777" w:rsidTr="00E20A3D">
        <w:tc>
          <w:tcPr>
            <w:tcW w:w="2160" w:type="dxa"/>
          </w:tcPr>
          <w:p w14:paraId="3C234790"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lastRenderedPageBreak/>
              <w:t>compact_view</w:t>
            </w:r>
            <w:proofErr w:type="spellEnd"/>
          </w:p>
        </w:tc>
        <w:tc>
          <w:tcPr>
            <w:tcW w:w="2160" w:type="dxa"/>
          </w:tcPr>
          <w:p w14:paraId="307D2FF0" w14:textId="77777777" w:rsidR="004E6AB7" w:rsidRPr="00370A73" w:rsidRDefault="004E6AB7" w:rsidP="00E20A3D">
            <w:pPr>
              <w:rPr>
                <w:rFonts w:ascii="Arial" w:hAnsi="Arial" w:cs="Arial"/>
                <w:sz w:val="24"/>
                <w:szCs w:val="24"/>
              </w:rPr>
            </w:pPr>
            <w:proofErr w:type="spellStart"/>
            <w:proofErr w:type="gramStart"/>
            <w:r w:rsidRPr="00370A73">
              <w:rPr>
                <w:rFonts w:ascii="Arial" w:hAnsi="Arial" w:cs="Arial"/>
                <w:sz w:val="24"/>
                <w:szCs w:val="24"/>
              </w:rPr>
              <w:t>tinyint</w:t>
            </w:r>
            <w:proofErr w:type="spellEnd"/>
            <w:r w:rsidRPr="00370A73">
              <w:rPr>
                <w:rFonts w:ascii="Arial" w:hAnsi="Arial" w:cs="Arial"/>
                <w:sz w:val="24"/>
                <w:szCs w:val="24"/>
              </w:rPr>
              <w:t>(</w:t>
            </w:r>
            <w:proofErr w:type="gramEnd"/>
            <w:r w:rsidRPr="00370A73">
              <w:rPr>
                <w:rFonts w:ascii="Arial" w:hAnsi="Arial" w:cs="Arial"/>
                <w:sz w:val="24"/>
                <w:szCs w:val="24"/>
              </w:rPr>
              <w:t>1)</w:t>
            </w:r>
          </w:p>
        </w:tc>
        <w:tc>
          <w:tcPr>
            <w:tcW w:w="2160" w:type="dxa"/>
          </w:tcPr>
          <w:p w14:paraId="4DA4CEBF" w14:textId="77777777" w:rsidR="004E6AB7" w:rsidRPr="00370A73" w:rsidRDefault="004E6AB7" w:rsidP="00E20A3D">
            <w:pPr>
              <w:rPr>
                <w:rFonts w:ascii="Arial" w:hAnsi="Arial" w:cs="Arial"/>
                <w:sz w:val="24"/>
                <w:szCs w:val="24"/>
              </w:rPr>
            </w:pPr>
            <w:r w:rsidRPr="00370A73">
              <w:rPr>
                <w:rFonts w:ascii="Arial" w:hAnsi="Arial" w:cs="Arial"/>
                <w:sz w:val="24"/>
                <w:szCs w:val="24"/>
              </w:rPr>
              <w:t>Data for compact view</w:t>
            </w:r>
          </w:p>
        </w:tc>
        <w:tc>
          <w:tcPr>
            <w:tcW w:w="2160" w:type="dxa"/>
          </w:tcPr>
          <w:p w14:paraId="469C56F1" w14:textId="77777777" w:rsidR="004E6AB7" w:rsidRPr="00370A73" w:rsidRDefault="004E6AB7" w:rsidP="00E20A3D">
            <w:pPr>
              <w:rPr>
                <w:rFonts w:ascii="Arial" w:hAnsi="Arial" w:cs="Arial"/>
                <w:sz w:val="24"/>
                <w:szCs w:val="24"/>
              </w:rPr>
            </w:pPr>
            <w:r w:rsidRPr="00370A73">
              <w:rPr>
                <w:rFonts w:ascii="Arial" w:hAnsi="Arial" w:cs="Arial"/>
                <w:sz w:val="24"/>
                <w:szCs w:val="24"/>
              </w:rPr>
              <w:t>DEFAULT '0'</w:t>
            </w:r>
          </w:p>
        </w:tc>
      </w:tr>
      <w:tr w:rsidR="004E6AB7" w:rsidRPr="00370A73" w14:paraId="77F134D1" w14:textId="77777777" w:rsidTr="00E20A3D">
        <w:tc>
          <w:tcPr>
            <w:tcW w:w="2160" w:type="dxa"/>
            <w:shd w:val="clear" w:color="auto" w:fill="F2F2F2"/>
          </w:tcPr>
          <w:p w14:paraId="49A72E27"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created_at</w:t>
            </w:r>
            <w:proofErr w:type="spellEnd"/>
          </w:p>
        </w:tc>
        <w:tc>
          <w:tcPr>
            <w:tcW w:w="2160" w:type="dxa"/>
            <w:shd w:val="clear" w:color="auto" w:fill="F2F2F2"/>
          </w:tcPr>
          <w:p w14:paraId="2DA25C9F"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shd w:val="clear" w:color="auto" w:fill="F2F2F2"/>
          </w:tcPr>
          <w:p w14:paraId="48C7FA0E"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creation</w:t>
            </w:r>
          </w:p>
        </w:tc>
        <w:tc>
          <w:tcPr>
            <w:tcW w:w="2160" w:type="dxa"/>
            <w:shd w:val="clear" w:color="auto" w:fill="F2F2F2"/>
          </w:tcPr>
          <w:p w14:paraId="3AD0D110"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r w:rsidR="004E6AB7" w:rsidRPr="00370A73" w14:paraId="0A0C2682" w14:textId="77777777" w:rsidTr="00E20A3D">
        <w:tc>
          <w:tcPr>
            <w:tcW w:w="2160" w:type="dxa"/>
          </w:tcPr>
          <w:p w14:paraId="7B84263D" w14:textId="77777777" w:rsidR="004E6AB7" w:rsidRPr="00370A73" w:rsidRDefault="004E6AB7" w:rsidP="00E20A3D">
            <w:pPr>
              <w:rPr>
                <w:rFonts w:ascii="Arial" w:hAnsi="Arial" w:cs="Arial"/>
                <w:sz w:val="24"/>
                <w:szCs w:val="24"/>
              </w:rPr>
            </w:pPr>
            <w:proofErr w:type="spellStart"/>
            <w:r w:rsidRPr="00370A73">
              <w:rPr>
                <w:rFonts w:ascii="Arial" w:hAnsi="Arial" w:cs="Arial"/>
                <w:b/>
                <w:sz w:val="24"/>
                <w:szCs w:val="24"/>
              </w:rPr>
              <w:t>updated_at</w:t>
            </w:r>
            <w:proofErr w:type="spellEnd"/>
          </w:p>
        </w:tc>
        <w:tc>
          <w:tcPr>
            <w:tcW w:w="2160" w:type="dxa"/>
          </w:tcPr>
          <w:p w14:paraId="17BBFD28" w14:textId="77777777" w:rsidR="004E6AB7" w:rsidRPr="00370A73" w:rsidRDefault="004E6AB7" w:rsidP="00E20A3D">
            <w:pPr>
              <w:rPr>
                <w:rFonts w:ascii="Arial" w:hAnsi="Arial" w:cs="Arial"/>
                <w:sz w:val="24"/>
                <w:szCs w:val="24"/>
              </w:rPr>
            </w:pPr>
            <w:r w:rsidRPr="00370A73">
              <w:rPr>
                <w:rFonts w:ascii="Arial" w:hAnsi="Arial" w:cs="Arial"/>
                <w:sz w:val="24"/>
                <w:szCs w:val="24"/>
              </w:rPr>
              <w:t>datetime</w:t>
            </w:r>
          </w:p>
        </w:tc>
        <w:tc>
          <w:tcPr>
            <w:tcW w:w="2160" w:type="dxa"/>
          </w:tcPr>
          <w:p w14:paraId="21EB98E9" w14:textId="77777777" w:rsidR="004E6AB7" w:rsidRPr="00370A73" w:rsidRDefault="004E6AB7" w:rsidP="00E20A3D">
            <w:pPr>
              <w:rPr>
                <w:rFonts w:ascii="Arial" w:hAnsi="Arial" w:cs="Arial"/>
                <w:sz w:val="24"/>
                <w:szCs w:val="24"/>
              </w:rPr>
            </w:pPr>
            <w:r w:rsidRPr="00370A73">
              <w:rPr>
                <w:rFonts w:ascii="Arial" w:hAnsi="Arial" w:cs="Arial"/>
                <w:sz w:val="24"/>
                <w:szCs w:val="24"/>
              </w:rPr>
              <w:t>Timestamp of last update</w:t>
            </w:r>
          </w:p>
        </w:tc>
        <w:tc>
          <w:tcPr>
            <w:tcW w:w="2160" w:type="dxa"/>
          </w:tcPr>
          <w:p w14:paraId="6655F104" w14:textId="77777777" w:rsidR="004E6AB7" w:rsidRPr="00370A73" w:rsidRDefault="004E6AB7" w:rsidP="00E20A3D">
            <w:pPr>
              <w:rPr>
                <w:rFonts w:ascii="Arial" w:hAnsi="Arial" w:cs="Arial"/>
                <w:sz w:val="24"/>
                <w:szCs w:val="24"/>
              </w:rPr>
            </w:pPr>
            <w:r w:rsidRPr="00370A73">
              <w:rPr>
                <w:rFonts w:ascii="Arial" w:hAnsi="Arial" w:cs="Arial"/>
                <w:sz w:val="24"/>
                <w:szCs w:val="24"/>
              </w:rPr>
              <w:t>DEFAULT CURRENT_TIMESTAMP</w:t>
            </w:r>
          </w:p>
        </w:tc>
      </w:tr>
    </w:tbl>
    <w:p w14:paraId="0D5898E6" w14:textId="77777777" w:rsidR="002A6507" w:rsidRPr="002A6507" w:rsidRDefault="002A6507" w:rsidP="002A6507">
      <w:pPr>
        <w:widowControl w:val="0"/>
        <w:autoSpaceDE w:val="0"/>
        <w:autoSpaceDN w:val="0"/>
        <w:spacing w:before="82" w:after="20" w:line="240" w:lineRule="auto"/>
        <w:outlineLvl w:val="0"/>
        <w:rPr>
          <w:rFonts w:ascii="Arial" w:eastAsia="Arial" w:hAnsi="Arial" w:cs="Arial"/>
          <w:b/>
          <w:bCs/>
          <w:szCs w:val="24"/>
        </w:rPr>
      </w:pPr>
    </w:p>
    <w:p w14:paraId="25DE0F5B" w14:textId="6EF39FEA" w:rsidR="00FA3726" w:rsidRPr="00FA3726" w:rsidRDefault="00FA3726" w:rsidP="00FA3726">
      <w:pPr>
        <w:spacing w:line="240" w:lineRule="auto"/>
        <w:rPr>
          <w:rFonts w:eastAsia="Times New Roman" w:cs="Times New Roman"/>
          <w:szCs w:val="24"/>
          <w:lang w:eastAsia="ja-JP"/>
        </w:rPr>
      </w:pPr>
    </w:p>
    <w:p w14:paraId="52FFEB8D" w14:textId="77777777" w:rsidR="00FA3726" w:rsidRPr="00FA3726" w:rsidRDefault="00FA3726" w:rsidP="00FA3726">
      <w:pPr>
        <w:shd w:val="clear" w:color="auto" w:fill="FFFFFF"/>
        <w:spacing w:line="240" w:lineRule="auto"/>
        <w:jc w:val="center"/>
        <w:rPr>
          <w:rFonts w:eastAsia="Times New Roman" w:cs="Times New Roman"/>
          <w:color w:val="000000"/>
          <w:szCs w:val="24"/>
          <w:lang w:eastAsia="ja-JP"/>
        </w:rPr>
      </w:pPr>
      <w:r w:rsidRPr="00FA3726">
        <w:rPr>
          <w:rFonts w:ascii="Arial" w:eastAsia="Times New Roman" w:hAnsi="Arial" w:cs="Arial"/>
          <w:b/>
          <w:bCs/>
          <w:color w:val="000000"/>
          <w:szCs w:val="24"/>
          <w:lang w:eastAsia="ja-JP"/>
        </w:rPr>
        <w:t>Network Design</w:t>
      </w:r>
    </w:p>
    <w:p w14:paraId="3EFC63BA" w14:textId="77777777" w:rsidR="00FA3726" w:rsidRPr="00FA3726" w:rsidRDefault="00FA3726" w:rsidP="00FA3726">
      <w:pPr>
        <w:spacing w:line="240" w:lineRule="auto"/>
        <w:rPr>
          <w:rFonts w:ascii="Arial" w:eastAsia="Times New Roman" w:hAnsi="Arial" w:cs="Arial"/>
          <w:szCs w:val="24"/>
          <w:lang w:val="en-PH" w:eastAsia="ja-JP"/>
        </w:rPr>
      </w:pPr>
      <w:r w:rsidRPr="00FA3726">
        <w:rPr>
          <w:rFonts w:ascii="Arial" w:eastAsia="Times New Roman" w:hAnsi="Arial" w:cs="Arial"/>
          <w:noProof/>
          <w:szCs w:val="24"/>
          <w:lang w:val="en-PH" w:eastAsia="ja-JP"/>
        </w:rPr>
        <mc:AlternateContent>
          <mc:Choice Requires="wps">
            <w:drawing>
              <wp:inline distT="0" distB="0" distL="0" distR="0" wp14:anchorId="2BE06F55" wp14:editId="5C1BE838">
                <wp:extent cx="315595" cy="315595"/>
                <wp:effectExtent l="0" t="0" r="0" b="0"/>
                <wp:docPr id="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559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B2C68" id="AutoShape 5" o:spid="_x0000_s1026" style="width:24.85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" filled="f" stroked="f">
                <o:lock v:ext="edit" aspectratio="t"/>
                <w10:anchorlock/>
              </v:rect>
            </w:pict>
          </mc:Fallback>
        </mc:AlternateContent>
      </w:r>
    </w:p>
    <w:p w14:paraId="738AB8CC" w14:textId="4806339F" w:rsidR="00324300" w:rsidRDefault="00324300" w:rsidP="00324300">
      <w:pPr>
        <w:jc w:val="both"/>
        <w:rPr>
          <w:rFonts w:ascii="Arial" w:eastAsia="Times New Roman" w:hAnsi="Arial" w:cs="Arial"/>
          <w:szCs w:val="24"/>
          <w:lang w:val="en-PH" w:eastAsia="ja-JP"/>
        </w:rPr>
      </w:pPr>
      <w:r>
        <w:rPr>
          <w:rFonts w:ascii="Arial" w:eastAsia="Times New Roman" w:hAnsi="Arial" w:cs="Arial"/>
          <w:noProof/>
          <w:szCs w:val="24"/>
          <w:lang w:val="en-PH" w:eastAsia="ja-JP"/>
          <w14:ligatures w14:val="standardContextual"/>
        </w:rPr>
        <mc:AlternateContent>
          <mc:Choice Requires="wps">
            <w:drawing>
              <wp:anchor distT="0" distB="0" distL="114300" distR="114300" simplePos="0" relativeHeight="251719680" behindDoc="0" locked="0" layoutInCell="1" allowOverlap="1" wp14:anchorId="30F73F8B" wp14:editId="08ED243A">
                <wp:simplePos x="0" y="0"/>
                <wp:positionH relativeFrom="column">
                  <wp:posOffset>4238045</wp:posOffset>
                </wp:positionH>
                <wp:positionV relativeFrom="paragraph">
                  <wp:posOffset>703111</wp:posOffset>
                </wp:positionV>
                <wp:extent cx="858741" cy="1645920"/>
                <wp:effectExtent l="0" t="0" r="17780" b="11430"/>
                <wp:wrapNone/>
                <wp:docPr id="66" name="Rectangle 66"/>
                <wp:cNvGraphicFramePr/>
                <a:graphic xmlns:a="http://schemas.openxmlformats.org/drawingml/2006/main">
                  <a:graphicData uri="http://schemas.microsoft.com/office/word/2010/wordprocessingShape">
                    <wps:wsp>
                      <wps:cNvSpPr/>
                      <wps:spPr>
                        <a:xfrm>
                          <a:off x="0" y="0"/>
                          <a:ext cx="858741" cy="1645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1455F" id="Rectangle 66" o:spid="_x0000_s1026" style="position:absolute;margin-left:333.7pt;margin-top:55.35pt;width:67.6pt;height:129.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" fillcolor="white [3212]" strokecolor="white [3212]" strokeweight="1pt"/>
            </w:pict>
          </mc:Fallback>
        </mc:AlternateContent>
      </w:r>
      <w:r w:rsidR="00FA3726" w:rsidRPr="00FA3726">
        <w:rPr>
          <w:rFonts w:ascii="Arial" w:eastAsia="Times New Roman" w:hAnsi="Arial" w:cs="Arial"/>
          <w:szCs w:val="24"/>
          <w:lang w:val="en-PH" w:eastAsia="ja-JP"/>
        </w:rPr>
        <w:t xml:space="preserve">The network design connects the Customer, Tenant, and Admin devices to the </w:t>
      </w:r>
      <w:proofErr w:type="spellStart"/>
      <w:r w:rsidR="00FA3726" w:rsidRPr="00FA3726">
        <w:rPr>
          <w:rFonts w:ascii="Arial" w:eastAsia="Times New Roman" w:hAnsi="Arial" w:cs="Arial"/>
          <w:szCs w:val="24"/>
          <w:lang w:val="en-PH" w:eastAsia="ja-JP"/>
        </w:rPr>
        <w:t>InternConPH</w:t>
      </w:r>
      <w:proofErr w:type="spellEnd"/>
      <w:r w:rsidR="00FA3726" w:rsidRPr="00FA3726">
        <w:rPr>
          <w:rFonts w:ascii="Arial" w:eastAsia="Times New Roman" w:hAnsi="Arial" w:cs="Arial"/>
          <w:szCs w:val="24"/>
          <w:lang w:val="en-PH" w:eastAsia="ja-JP"/>
        </w:rPr>
        <w:t xml:space="preserve"> Web Application through the internet. The web application connects to the database server to store and retrieve system data. </w:t>
      </w:r>
    </w:p>
    <w:p w14:paraId="71F8622D" w14:textId="54A3384C" w:rsidR="00324300" w:rsidRDefault="00324300" w:rsidP="00324300">
      <w:pPr>
        <w:jc w:val="both"/>
        <w:rPr>
          <w:rFonts w:ascii="Arial" w:eastAsia="Times New Roman" w:hAnsi="Arial" w:cs="Arial"/>
          <w:szCs w:val="24"/>
          <w:lang w:val="en-PH" w:eastAsia="ja-JP"/>
        </w:rPr>
      </w:pPr>
      <w:r>
        <w:rPr>
          <w:noProof/>
        </w:rPr>
        <w:drawing>
          <wp:anchor distT="0" distB="0" distL="114300" distR="114300" simplePos="0" relativeHeight="251718656" behindDoc="0" locked="0" layoutInCell="1" allowOverlap="1" wp14:anchorId="740A5D16" wp14:editId="7BB428C5">
            <wp:simplePos x="0" y="0"/>
            <wp:positionH relativeFrom="margin">
              <wp:posOffset>433235</wp:posOffset>
            </wp:positionH>
            <wp:positionV relativeFrom="paragraph">
              <wp:posOffset>263552</wp:posOffset>
            </wp:positionV>
            <wp:extent cx="4324985" cy="2790908"/>
            <wp:effectExtent l="0" t="0" r="0" b="952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988" r="24531" b="6943"/>
                    <a:stretch/>
                  </pic:blipFill>
                  <pic:spPr bwMode="auto">
                    <a:xfrm>
                      <a:off x="0" y="0"/>
                      <a:ext cx="4324985" cy="2790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3549AF" w14:textId="77777777" w:rsidR="00324300" w:rsidRDefault="00324300" w:rsidP="00324300">
      <w:pPr>
        <w:spacing w:after="160" w:line="278" w:lineRule="auto"/>
        <w:rPr>
          <w:rFonts w:ascii="Arial" w:eastAsia="Times New Roman" w:hAnsi="Arial" w:cs="Arial"/>
          <w:szCs w:val="24"/>
          <w:lang w:val="en-PH" w:eastAsia="ja-JP"/>
        </w:rPr>
      </w:pPr>
    </w:p>
    <w:p w14:paraId="5A6051BD" w14:textId="77777777" w:rsidR="00324300" w:rsidRDefault="00324300" w:rsidP="00324300">
      <w:pPr>
        <w:spacing w:after="160" w:line="278" w:lineRule="auto"/>
        <w:rPr>
          <w:rFonts w:ascii="Arial" w:eastAsia="Times New Roman" w:hAnsi="Arial" w:cs="Arial"/>
          <w:szCs w:val="24"/>
          <w:lang w:val="en-PH" w:eastAsia="ja-JP"/>
        </w:rPr>
      </w:pPr>
    </w:p>
    <w:p w14:paraId="19878CF4" w14:textId="77777777" w:rsidR="00324300" w:rsidRDefault="00324300" w:rsidP="00324300">
      <w:pPr>
        <w:spacing w:after="160" w:line="278" w:lineRule="auto"/>
        <w:rPr>
          <w:rFonts w:ascii="Arial" w:eastAsia="Times New Roman" w:hAnsi="Arial" w:cs="Arial"/>
          <w:szCs w:val="24"/>
          <w:lang w:val="en-PH" w:eastAsia="ja-JP"/>
        </w:rPr>
      </w:pPr>
    </w:p>
    <w:p w14:paraId="612DAA29" w14:textId="77777777" w:rsidR="00324300" w:rsidRDefault="00324300" w:rsidP="00324300">
      <w:pPr>
        <w:spacing w:after="160" w:line="278" w:lineRule="auto"/>
        <w:rPr>
          <w:rFonts w:ascii="Arial" w:eastAsia="Times New Roman" w:hAnsi="Arial" w:cs="Arial"/>
          <w:szCs w:val="24"/>
          <w:lang w:val="en-PH" w:eastAsia="ja-JP"/>
        </w:rPr>
      </w:pPr>
    </w:p>
    <w:p w14:paraId="1C9B66CC" w14:textId="77777777" w:rsidR="00324300" w:rsidRDefault="00324300" w:rsidP="00324300">
      <w:pPr>
        <w:spacing w:after="160" w:line="278" w:lineRule="auto"/>
        <w:rPr>
          <w:rFonts w:ascii="Arial" w:eastAsia="Times New Roman" w:hAnsi="Arial" w:cs="Arial"/>
          <w:szCs w:val="24"/>
          <w:lang w:val="en-PH" w:eastAsia="ja-JP"/>
        </w:rPr>
      </w:pPr>
    </w:p>
    <w:p w14:paraId="31D1C300" w14:textId="77777777" w:rsidR="00324300" w:rsidRDefault="00324300" w:rsidP="00324300">
      <w:pPr>
        <w:spacing w:after="160" w:line="278" w:lineRule="auto"/>
        <w:rPr>
          <w:rFonts w:ascii="Arial" w:eastAsia="Times New Roman" w:hAnsi="Arial" w:cs="Arial"/>
          <w:szCs w:val="24"/>
          <w:lang w:val="en-PH" w:eastAsia="ja-JP"/>
        </w:rPr>
      </w:pPr>
    </w:p>
    <w:p w14:paraId="4C3036E0" w14:textId="77777777" w:rsidR="00324300" w:rsidRDefault="00324300" w:rsidP="00324300">
      <w:pPr>
        <w:spacing w:after="160" w:line="278" w:lineRule="auto"/>
        <w:rPr>
          <w:rFonts w:ascii="Arial" w:eastAsia="Times New Roman" w:hAnsi="Arial" w:cs="Arial"/>
          <w:szCs w:val="24"/>
          <w:lang w:val="en-PH" w:eastAsia="ja-JP"/>
        </w:rPr>
      </w:pPr>
    </w:p>
    <w:p w14:paraId="13752A2E" w14:textId="77777777" w:rsidR="00324300" w:rsidRDefault="00324300" w:rsidP="00324300">
      <w:pPr>
        <w:spacing w:after="160" w:line="278" w:lineRule="auto"/>
        <w:rPr>
          <w:rFonts w:ascii="Arial" w:eastAsia="Times New Roman" w:hAnsi="Arial" w:cs="Arial"/>
          <w:szCs w:val="24"/>
          <w:lang w:val="en-PH" w:eastAsia="ja-JP"/>
        </w:rPr>
      </w:pPr>
    </w:p>
    <w:p w14:paraId="786BA1F7" w14:textId="77777777" w:rsidR="00324300" w:rsidRDefault="00324300" w:rsidP="00324300">
      <w:pPr>
        <w:spacing w:after="160" w:line="278" w:lineRule="auto"/>
        <w:rPr>
          <w:rFonts w:ascii="Arial" w:eastAsia="Times New Roman" w:hAnsi="Arial" w:cs="Arial"/>
          <w:szCs w:val="24"/>
          <w:lang w:val="en-PH" w:eastAsia="ja-JP"/>
        </w:rPr>
      </w:pPr>
    </w:p>
    <w:p w14:paraId="62C8D524" w14:textId="10DFE547" w:rsidR="00FA3726" w:rsidRPr="00324300" w:rsidRDefault="00FA3726" w:rsidP="00324300">
      <w:pPr>
        <w:spacing w:after="160" w:line="278" w:lineRule="auto"/>
        <w:rPr>
          <w:rFonts w:ascii="Arial" w:eastAsia="Times New Roman" w:hAnsi="Arial" w:cs="Arial"/>
          <w:szCs w:val="24"/>
          <w:lang w:val="en-PH" w:eastAsia="ja-JP"/>
        </w:rPr>
      </w:pPr>
      <w:r>
        <w:rPr>
          <w:rFonts w:ascii="Arial" w:hAnsi="Arial" w:cs="Arial"/>
          <w:b/>
          <w:bCs/>
          <w:szCs w:val="24"/>
        </w:rPr>
        <w:br/>
      </w:r>
      <w:r>
        <w:rPr>
          <w:rFonts w:ascii="Arial" w:hAnsi="Arial" w:cs="Arial"/>
          <w:b/>
          <w:bCs/>
          <w:szCs w:val="24"/>
        </w:rPr>
        <w:br/>
      </w:r>
      <w:r w:rsidRPr="00FA3726">
        <w:rPr>
          <w:rFonts w:ascii="Arial" w:eastAsia="Times New Roman" w:hAnsi="Arial" w:cs="Arial"/>
          <w:i/>
          <w:iCs/>
          <w:color w:val="000000"/>
          <w:sz w:val="16"/>
          <w:szCs w:val="16"/>
          <w:lang w:eastAsia="ja-JP"/>
        </w:rPr>
        <w:t>Figure 3.57 Network Design of INTERNCONPH: SYSTEM WORKFLOW, DATA ARCHITECTURE &amp; OPERATIONAL GUIDE</w:t>
      </w:r>
    </w:p>
    <w:p w14:paraId="0443F61F" w14:textId="77777777" w:rsidR="00C106CF" w:rsidRPr="00FA3726" w:rsidRDefault="00C106CF" w:rsidP="00FA3726">
      <w:pPr>
        <w:pStyle w:val="NormalWeb"/>
        <w:shd w:val="clear" w:color="auto" w:fill="FFFFFF"/>
        <w:jc w:val="center"/>
        <w:rPr>
          <w:rFonts w:eastAsia="Times New Roman"/>
          <w:color w:val="000000"/>
          <w:sz w:val="27"/>
          <w:szCs w:val="27"/>
          <w:lang w:eastAsia="ja-JP"/>
        </w:rPr>
      </w:pPr>
    </w:p>
    <w:p w14:paraId="154C2DA5"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0DC695BD"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2778BF02"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0658919C"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60E79306"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3897466E"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55ECE735"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425A39B4" w14:textId="77777777" w:rsidR="00C106CF" w:rsidRDefault="00C106CF" w:rsidP="00FA3726">
      <w:pPr>
        <w:shd w:val="clear" w:color="auto" w:fill="FFFFFF"/>
        <w:spacing w:line="240" w:lineRule="auto"/>
        <w:jc w:val="both"/>
        <w:rPr>
          <w:rFonts w:ascii="Arial" w:eastAsia="Times New Roman" w:hAnsi="Arial" w:cs="Arial"/>
          <w:b/>
          <w:bCs/>
          <w:color w:val="000000"/>
          <w:szCs w:val="24"/>
          <w:lang w:val="en-PH" w:eastAsia="ja-JP"/>
        </w:rPr>
      </w:pPr>
    </w:p>
    <w:p w14:paraId="0AB05CA0" w14:textId="77777777" w:rsidR="00324300" w:rsidRDefault="00324300" w:rsidP="00FA3726">
      <w:pPr>
        <w:shd w:val="clear" w:color="auto" w:fill="FFFFFF"/>
        <w:spacing w:line="240" w:lineRule="auto"/>
        <w:jc w:val="both"/>
        <w:rPr>
          <w:rFonts w:ascii="Arial" w:eastAsia="Times New Roman" w:hAnsi="Arial" w:cs="Arial"/>
          <w:b/>
          <w:bCs/>
          <w:color w:val="000000"/>
          <w:szCs w:val="24"/>
          <w:lang w:val="en-PH" w:eastAsia="ja-JP"/>
        </w:rPr>
      </w:pPr>
    </w:p>
    <w:p w14:paraId="354F34E2" w14:textId="77777777" w:rsidR="00BD5E32" w:rsidRDefault="00BD5E32" w:rsidP="00FA3726">
      <w:pPr>
        <w:shd w:val="clear" w:color="auto" w:fill="FFFFFF"/>
        <w:spacing w:line="240" w:lineRule="auto"/>
        <w:jc w:val="both"/>
        <w:rPr>
          <w:rFonts w:ascii="Arial" w:eastAsia="Times New Roman" w:hAnsi="Arial" w:cs="Arial"/>
          <w:b/>
          <w:bCs/>
          <w:color w:val="000000"/>
          <w:szCs w:val="24"/>
          <w:lang w:val="en-PH" w:eastAsia="ja-JP"/>
        </w:rPr>
      </w:pPr>
    </w:p>
    <w:p w14:paraId="4DA5B785" w14:textId="54318461" w:rsidR="00FA3726" w:rsidRPr="00FA3726" w:rsidRDefault="00FA3726" w:rsidP="00FA3726">
      <w:pPr>
        <w:shd w:val="clear" w:color="auto" w:fill="FFFFFF"/>
        <w:spacing w:line="240" w:lineRule="auto"/>
        <w:jc w:val="both"/>
        <w:rPr>
          <w:rFonts w:eastAsia="Times New Roman" w:cs="Times New Roman"/>
          <w:color w:val="000000"/>
          <w:sz w:val="27"/>
          <w:szCs w:val="27"/>
          <w:lang w:eastAsia="ja-JP"/>
        </w:rPr>
      </w:pPr>
      <w:r w:rsidRPr="00FA3726">
        <w:rPr>
          <w:rFonts w:ascii="Arial" w:eastAsia="Times New Roman" w:hAnsi="Arial" w:cs="Arial"/>
          <w:b/>
          <w:bCs/>
          <w:color w:val="000000"/>
          <w:szCs w:val="24"/>
          <w:lang w:val="en-PH" w:eastAsia="ja-JP"/>
        </w:rPr>
        <w:t>Network</w:t>
      </w:r>
      <w:r w:rsidRPr="00FA3726">
        <w:rPr>
          <w:rFonts w:ascii="Arial" w:eastAsia="Times New Roman" w:hAnsi="Arial" w:cs="Arial"/>
          <w:b/>
          <w:bCs/>
          <w:color w:val="000000"/>
          <w:sz w:val="22"/>
          <w:lang w:val="en-PH" w:eastAsia="ja-JP"/>
        </w:rPr>
        <w:t xml:space="preserve"> Topology</w:t>
      </w:r>
    </w:p>
    <w:p w14:paraId="697E5A4E" w14:textId="77777777" w:rsidR="00FA3726" w:rsidRPr="00FA3726" w:rsidRDefault="00FA3726" w:rsidP="00FA3726">
      <w:pPr>
        <w:spacing w:line="240" w:lineRule="auto"/>
        <w:rPr>
          <w:rFonts w:ascii="Arial" w:eastAsia="Times New Roman" w:hAnsi="Arial" w:cs="Arial"/>
          <w:sz w:val="22"/>
          <w:lang w:val="en-PH" w:eastAsia="ja-JP"/>
        </w:rPr>
      </w:pPr>
      <w:r w:rsidRPr="00FA3726">
        <w:rPr>
          <w:rFonts w:ascii="Arial" w:eastAsia="Times New Roman" w:hAnsi="Arial" w:cs="Arial"/>
          <w:noProof/>
          <w:sz w:val="22"/>
          <w:lang w:val="en-PH" w:eastAsia="ja-JP"/>
        </w:rPr>
        <mc:AlternateContent>
          <mc:Choice Requires="wps">
            <w:drawing>
              <wp:inline distT="0" distB="0" distL="0" distR="0" wp14:anchorId="3F309A09" wp14:editId="46922F60">
                <wp:extent cx="308610" cy="308610"/>
                <wp:effectExtent l="0" t="0" r="0" b="0"/>
                <wp:docPr id="4"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2D627" id="AutoShape 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F5B5F3E" w14:textId="77777777" w:rsidR="00FA3726" w:rsidRDefault="00FA3726" w:rsidP="00C106CF">
      <w:pPr>
        <w:jc w:val="both"/>
        <w:rPr>
          <w:rFonts w:ascii="Arial" w:eastAsia="Times New Roman" w:hAnsi="Arial" w:cs="Arial"/>
          <w:szCs w:val="24"/>
          <w:lang w:val="en-PH" w:eastAsia="ja-JP"/>
        </w:rPr>
      </w:pPr>
      <w:r w:rsidRPr="00FA3726">
        <w:rPr>
          <w:rFonts w:ascii="Arial" w:eastAsia="Times New Roman" w:hAnsi="Arial" w:cs="Arial"/>
          <w:szCs w:val="24"/>
          <w:lang w:val="en-PH" w:eastAsia="ja-JP"/>
        </w:rPr>
        <w:t xml:space="preserve">The proposed system uses a Star Topology, where the user devices connect through a central network. This allows the Customer, Tenant, and Admin to access the </w:t>
      </w:r>
      <w:proofErr w:type="spellStart"/>
      <w:r w:rsidRPr="00FA3726">
        <w:rPr>
          <w:rFonts w:ascii="Arial" w:eastAsia="Times New Roman" w:hAnsi="Arial" w:cs="Arial"/>
          <w:szCs w:val="24"/>
          <w:lang w:val="en-PH" w:eastAsia="ja-JP"/>
        </w:rPr>
        <w:t>InternConPH</w:t>
      </w:r>
      <w:proofErr w:type="spellEnd"/>
      <w:r w:rsidRPr="00FA3726">
        <w:rPr>
          <w:rFonts w:ascii="Arial" w:eastAsia="Times New Roman" w:hAnsi="Arial" w:cs="Arial"/>
          <w:szCs w:val="24"/>
          <w:lang w:val="en-PH" w:eastAsia="ja-JP"/>
        </w:rPr>
        <w:t xml:space="preserve"> Web Application at the same time.</w:t>
      </w:r>
    </w:p>
    <w:p w14:paraId="64154156" w14:textId="77777777" w:rsidR="00361392" w:rsidRDefault="00361392" w:rsidP="00C106CF">
      <w:pPr>
        <w:jc w:val="both"/>
        <w:rPr>
          <w:rFonts w:ascii="Arial" w:eastAsia="Times New Roman" w:hAnsi="Arial" w:cs="Arial"/>
          <w:szCs w:val="24"/>
          <w:lang w:val="en-PH" w:eastAsia="ja-JP"/>
        </w:rPr>
      </w:pPr>
    </w:p>
    <w:p w14:paraId="4E8E9207" w14:textId="698AFD01" w:rsidR="0073542A" w:rsidRPr="0073542A" w:rsidRDefault="0073542A" w:rsidP="0073542A">
      <w:pPr>
        <w:jc w:val="both"/>
        <w:rPr>
          <w:rFonts w:ascii="Arial" w:eastAsia="Times New Roman" w:hAnsi="Arial" w:cs="Arial"/>
          <w:szCs w:val="24"/>
          <w:lang w:eastAsia="ja-JP"/>
        </w:rPr>
      </w:pPr>
      <w:r w:rsidRPr="0073542A">
        <w:rPr>
          <w:rFonts w:ascii="Arial" w:eastAsia="Times New Roman" w:hAnsi="Arial" w:cs="Arial"/>
          <w:szCs w:val="24"/>
          <w:lang w:eastAsia="ja-JP"/>
        </w:rPr>
        <w:drawing>
          <wp:anchor distT="0" distB="0" distL="114300" distR="114300" simplePos="0" relativeHeight="251724800" behindDoc="0" locked="0" layoutInCell="1" allowOverlap="1" wp14:anchorId="5C694BD2" wp14:editId="4BB83206">
            <wp:simplePos x="0" y="0"/>
            <wp:positionH relativeFrom="margin">
              <wp:align>right</wp:align>
            </wp:positionH>
            <wp:positionV relativeFrom="paragraph">
              <wp:posOffset>130810</wp:posOffset>
            </wp:positionV>
            <wp:extent cx="5639431" cy="3536950"/>
            <wp:effectExtent l="0" t="0" r="0" b="635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794" t="7150" r="5797" b="5127"/>
                    <a:stretch/>
                  </pic:blipFill>
                  <pic:spPr bwMode="auto">
                    <a:xfrm>
                      <a:off x="0" y="0"/>
                      <a:ext cx="5639431" cy="3536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35E887" w14:textId="4B42F072" w:rsidR="00361392" w:rsidRDefault="00361392" w:rsidP="00C106CF">
      <w:pPr>
        <w:jc w:val="both"/>
        <w:rPr>
          <w:rFonts w:ascii="Arial" w:eastAsia="Times New Roman" w:hAnsi="Arial" w:cs="Arial"/>
          <w:szCs w:val="24"/>
          <w:lang w:val="en-PH" w:eastAsia="ja-JP"/>
        </w:rPr>
      </w:pPr>
    </w:p>
    <w:p w14:paraId="4FD88440" w14:textId="15419969" w:rsidR="00361392" w:rsidRPr="00361392" w:rsidRDefault="00361392" w:rsidP="00361392">
      <w:pPr>
        <w:jc w:val="both"/>
        <w:rPr>
          <w:rFonts w:eastAsia="Times New Roman" w:cs="Times New Roman"/>
          <w:szCs w:val="24"/>
          <w:lang w:eastAsia="ja-JP"/>
        </w:rPr>
      </w:pPr>
    </w:p>
    <w:p w14:paraId="4400473A" w14:textId="51900764" w:rsidR="00361392" w:rsidRPr="00FA3726" w:rsidRDefault="00361392" w:rsidP="00C106CF">
      <w:pPr>
        <w:jc w:val="both"/>
        <w:rPr>
          <w:rFonts w:eastAsia="Times New Roman" w:cs="Times New Roman"/>
          <w:szCs w:val="24"/>
          <w:lang w:eastAsia="ja-JP"/>
        </w:rPr>
      </w:pPr>
    </w:p>
    <w:p w14:paraId="01101696" w14:textId="0B90D699" w:rsidR="00361392" w:rsidRDefault="00324300">
      <w:pPr>
        <w:spacing w:after="160" w:line="278" w:lineRule="auto"/>
        <w:rPr>
          <w:rFonts w:ascii="Arial" w:hAnsi="Arial" w:cs="Arial"/>
          <w:b/>
          <w:bCs/>
          <w:szCs w:val="24"/>
        </w:rPr>
      </w:pPr>
      <w:r>
        <w:rPr>
          <w:rFonts w:ascii="Arial" w:eastAsia="Times New Roman" w:hAnsi="Arial" w:cs="Arial"/>
          <w:noProof/>
          <w:szCs w:val="24"/>
          <w:lang w:val="en-PH" w:eastAsia="ja-JP"/>
          <w14:ligatures w14:val="standardContextual"/>
        </w:rPr>
        <mc:AlternateContent>
          <mc:Choice Requires="wps">
            <w:drawing>
              <wp:anchor distT="0" distB="0" distL="114300" distR="114300" simplePos="0" relativeHeight="251723776" behindDoc="0" locked="0" layoutInCell="1" allowOverlap="1" wp14:anchorId="54B17874" wp14:editId="47F9381E">
                <wp:simplePos x="0" y="0"/>
                <wp:positionH relativeFrom="column">
                  <wp:posOffset>1916817</wp:posOffset>
                </wp:positionH>
                <wp:positionV relativeFrom="paragraph">
                  <wp:posOffset>1891716</wp:posOffset>
                </wp:positionV>
                <wp:extent cx="352069" cy="254272"/>
                <wp:effectExtent l="0" t="0" r="10160" b="12700"/>
                <wp:wrapNone/>
                <wp:docPr id="68" name="Rectangle 68"/>
                <wp:cNvGraphicFramePr/>
                <a:graphic xmlns:a="http://schemas.openxmlformats.org/drawingml/2006/main">
                  <a:graphicData uri="http://schemas.microsoft.com/office/word/2010/wordprocessingShape">
                    <wps:wsp>
                      <wps:cNvSpPr/>
                      <wps:spPr>
                        <a:xfrm>
                          <a:off x="0" y="0"/>
                          <a:ext cx="352069" cy="25427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748B1" id="Rectangle 68" o:spid="_x0000_s1026" style="position:absolute;margin-left:150.95pt;margin-top:148.95pt;width:27.7pt;height:20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" fillcolor="white [3212]" strokecolor="white [3212]" strokeweight="1pt"/>
            </w:pict>
          </mc:Fallback>
        </mc:AlternateContent>
      </w:r>
      <w:r>
        <w:rPr>
          <w:rFonts w:ascii="Arial" w:eastAsia="Times New Roman" w:hAnsi="Arial" w:cs="Arial"/>
          <w:noProof/>
          <w:szCs w:val="24"/>
          <w:lang w:val="en-PH" w:eastAsia="ja-JP"/>
          <w14:ligatures w14:val="standardContextual"/>
        </w:rPr>
        <mc:AlternateContent>
          <mc:Choice Requires="wps">
            <w:drawing>
              <wp:anchor distT="0" distB="0" distL="114300" distR="114300" simplePos="0" relativeHeight="251721728" behindDoc="0" locked="0" layoutInCell="1" allowOverlap="1" wp14:anchorId="354B9D91" wp14:editId="18CA63A7">
                <wp:simplePos x="0" y="0"/>
                <wp:positionH relativeFrom="column">
                  <wp:posOffset>1916817</wp:posOffset>
                </wp:positionH>
                <wp:positionV relativeFrom="paragraph">
                  <wp:posOffset>1891716</wp:posOffset>
                </wp:positionV>
                <wp:extent cx="285567" cy="640185"/>
                <wp:effectExtent l="0" t="0" r="19685" b="26670"/>
                <wp:wrapNone/>
                <wp:docPr id="67" name="Rectangle 67"/>
                <wp:cNvGraphicFramePr/>
                <a:graphic xmlns:a="http://schemas.openxmlformats.org/drawingml/2006/main">
                  <a:graphicData uri="http://schemas.microsoft.com/office/word/2010/wordprocessingShape">
                    <wps:wsp>
                      <wps:cNvSpPr/>
                      <wps:spPr>
                        <a:xfrm>
                          <a:off x="0" y="0"/>
                          <a:ext cx="285567" cy="64018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18CBC" id="Rectangle 67" o:spid="_x0000_s1026" style="position:absolute;margin-left:150.95pt;margin-top:148.95pt;width:22.5pt;height:50.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" fillcolor="white [3212]" strokecolor="white [3212]" strokeweight="1pt"/>
            </w:pict>
          </mc:Fallback>
        </mc:AlternateContent>
      </w:r>
    </w:p>
    <w:p w14:paraId="6B9A0B45" w14:textId="77777777" w:rsidR="00BD5E32" w:rsidRDefault="00BD5E32">
      <w:pPr>
        <w:spacing w:after="160" w:line="278" w:lineRule="auto"/>
        <w:rPr>
          <w:rFonts w:ascii="Arial" w:hAnsi="Arial" w:cs="Arial"/>
          <w:b/>
          <w:bCs/>
          <w:szCs w:val="24"/>
        </w:rPr>
      </w:pPr>
    </w:p>
    <w:p w14:paraId="500CBABF" w14:textId="77777777" w:rsidR="00BD5E32" w:rsidRDefault="00BD5E32">
      <w:pPr>
        <w:spacing w:after="160" w:line="278" w:lineRule="auto"/>
        <w:rPr>
          <w:rFonts w:ascii="Arial" w:hAnsi="Arial" w:cs="Arial"/>
          <w:b/>
          <w:bCs/>
          <w:szCs w:val="24"/>
        </w:rPr>
      </w:pPr>
    </w:p>
    <w:p w14:paraId="28E2056C" w14:textId="77777777" w:rsidR="00BD5E32" w:rsidRDefault="00BD5E32">
      <w:pPr>
        <w:spacing w:after="160" w:line="278" w:lineRule="auto"/>
        <w:rPr>
          <w:rFonts w:ascii="Arial" w:hAnsi="Arial" w:cs="Arial"/>
          <w:b/>
          <w:bCs/>
          <w:szCs w:val="24"/>
        </w:rPr>
      </w:pPr>
    </w:p>
    <w:p w14:paraId="73026023" w14:textId="77777777" w:rsidR="00BD5E32" w:rsidRDefault="00BD5E32">
      <w:pPr>
        <w:spacing w:after="160" w:line="278" w:lineRule="auto"/>
        <w:rPr>
          <w:rFonts w:ascii="Arial" w:hAnsi="Arial" w:cs="Arial"/>
          <w:b/>
          <w:bCs/>
          <w:szCs w:val="24"/>
        </w:rPr>
      </w:pPr>
    </w:p>
    <w:p w14:paraId="510D454A" w14:textId="77777777" w:rsidR="00BD5E32" w:rsidRDefault="00BD5E32">
      <w:pPr>
        <w:spacing w:after="160" w:line="278" w:lineRule="auto"/>
        <w:rPr>
          <w:rFonts w:ascii="Arial" w:hAnsi="Arial" w:cs="Arial"/>
          <w:b/>
          <w:bCs/>
          <w:szCs w:val="24"/>
        </w:rPr>
      </w:pPr>
    </w:p>
    <w:p w14:paraId="69D153A5" w14:textId="77777777" w:rsidR="00BD5E32" w:rsidRDefault="00BD5E32">
      <w:pPr>
        <w:spacing w:after="160" w:line="278" w:lineRule="auto"/>
        <w:rPr>
          <w:rFonts w:ascii="Arial" w:hAnsi="Arial" w:cs="Arial"/>
          <w:b/>
          <w:bCs/>
          <w:szCs w:val="24"/>
        </w:rPr>
      </w:pPr>
    </w:p>
    <w:p w14:paraId="1CA849C4" w14:textId="77777777" w:rsidR="00BD5E32" w:rsidRDefault="00BD5E32">
      <w:pPr>
        <w:spacing w:after="160" w:line="278" w:lineRule="auto"/>
        <w:rPr>
          <w:rFonts w:ascii="Arial" w:hAnsi="Arial" w:cs="Arial"/>
          <w:b/>
          <w:bCs/>
          <w:szCs w:val="24"/>
        </w:rPr>
      </w:pPr>
    </w:p>
    <w:p w14:paraId="6D0DA0C9" w14:textId="77777777" w:rsidR="00BD5E32" w:rsidRDefault="00BD5E32">
      <w:pPr>
        <w:spacing w:after="160" w:line="278" w:lineRule="auto"/>
        <w:rPr>
          <w:rFonts w:ascii="Arial" w:hAnsi="Arial" w:cs="Arial"/>
          <w:b/>
          <w:bCs/>
          <w:szCs w:val="24"/>
        </w:rPr>
      </w:pPr>
    </w:p>
    <w:p w14:paraId="6DB0D086" w14:textId="77777777" w:rsidR="00BD5E32" w:rsidRDefault="00BD5E32">
      <w:pPr>
        <w:spacing w:after="160" w:line="278" w:lineRule="auto"/>
        <w:rPr>
          <w:rFonts w:ascii="Arial" w:hAnsi="Arial" w:cs="Arial"/>
          <w:b/>
          <w:bCs/>
          <w:szCs w:val="24"/>
        </w:rPr>
      </w:pPr>
    </w:p>
    <w:p w14:paraId="0A06CEA4" w14:textId="77777777" w:rsidR="00FA3726" w:rsidRDefault="00FA3726">
      <w:pPr>
        <w:spacing w:after="160" w:line="278" w:lineRule="auto"/>
        <w:rPr>
          <w:rFonts w:ascii="Arial" w:hAnsi="Arial" w:cs="Arial"/>
          <w:i/>
          <w:iCs/>
          <w:color w:val="000000"/>
          <w:sz w:val="16"/>
          <w:szCs w:val="16"/>
          <w:shd w:val="clear" w:color="auto" w:fill="FFFFFF"/>
        </w:rPr>
      </w:pPr>
    </w:p>
    <w:p w14:paraId="1BD7C4E3" w14:textId="77777777" w:rsidR="008978AA" w:rsidRDefault="00FA3726">
      <w:pPr>
        <w:spacing w:after="160" w:line="278" w:lineRule="auto"/>
        <w:rPr>
          <w:rFonts w:ascii="Arial" w:hAnsi="Arial" w:cs="Arial"/>
          <w:i/>
          <w:iCs/>
          <w:color w:val="000000"/>
          <w:sz w:val="16"/>
          <w:szCs w:val="16"/>
          <w:shd w:val="clear" w:color="auto" w:fill="FFFFFF"/>
        </w:rPr>
      </w:pPr>
      <w:r>
        <w:rPr>
          <w:rFonts w:ascii="Arial" w:hAnsi="Arial" w:cs="Arial"/>
          <w:i/>
          <w:iCs/>
          <w:color w:val="000000"/>
          <w:sz w:val="16"/>
          <w:szCs w:val="16"/>
          <w:shd w:val="clear" w:color="auto" w:fill="FFFFFF"/>
        </w:rPr>
        <w:t>Figure 3.58 Network Topology of INTERNCONPH: SYSTEM WORKFLOW, DATA ARCHITECTURE &amp; OPERATIONAL GUIDE</w:t>
      </w:r>
    </w:p>
    <w:p w14:paraId="4DFD5365" w14:textId="77777777" w:rsidR="008978AA" w:rsidRDefault="008978AA">
      <w:pPr>
        <w:spacing w:after="160" w:line="278" w:lineRule="auto"/>
        <w:rPr>
          <w:rFonts w:ascii="Arial" w:hAnsi="Arial" w:cs="Arial"/>
          <w:i/>
          <w:iCs/>
          <w:color w:val="000000"/>
          <w:sz w:val="16"/>
          <w:szCs w:val="16"/>
          <w:shd w:val="clear" w:color="auto" w:fill="FFFFFF"/>
        </w:rPr>
      </w:pPr>
    </w:p>
    <w:p w14:paraId="34D10EFD" w14:textId="77777777" w:rsidR="00BD5E32" w:rsidRDefault="00BD5E32">
      <w:pPr>
        <w:spacing w:after="160" w:line="278" w:lineRule="auto"/>
        <w:rPr>
          <w:rFonts w:ascii="Arial" w:hAnsi="Arial" w:cs="Arial"/>
          <w:i/>
          <w:iCs/>
          <w:color w:val="000000"/>
          <w:sz w:val="16"/>
          <w:szCs w:val="16"/>
          <w:shd w:val="clear" w:color="auto" w:fill="FFFFFF"/>
        </w:rPr>
      </w:pPr>
    </w:p>
    <w:p w14:paraId="47BB8446" w14:textId="77777777" w:rsidR="00BD5E32" w:rsidRDefault="00BD5E32">
      <w:pPr>
        <w:spacing w:after="160" w:line="278" w:lineRule="auto"/>
        <w:rPr>
          <w:rFonts w:ascii="Arial" w:hAnsi="Arial" w:cs="Arial"/>
          <w:i/>
          <w:iCs/>
          <w:color w:val="000000"/>
          <w:sz w:val="16"/>
          <w:szCs w:val="16"/>
          <w:shd w:val="clear" w:color="auto" w:fill="FFFFFF"/>
        </w:rPr>
      </w:pPr>
    </w:p>
    <w:p w14:paraId="296F3920" w14:textId="77777777" w:rsidR="00BD5E32" w:rsidRDefault="00BD5E32">
      <w:pPr>
        <w:spacing w:after="160" w:line="278" w:lineRule="auto"/>
        <w:rPr>
          <w:rFonts w:ascii="Arial" w:hAnsi="Arial" w:cs="Arial"/>
          <w:i/>
          <w:iCs/>
          <w:color w:val="000000"/>
          <w:sz w:val="16"/>
          <w:szCs w:val="16"/>
          <w:shd w:val="clear" w:color="auto" w:fill="FFFFFF"/>
        </w:rPr>
      </w:pPr>
    </w:p>
    <w:p w14:paraId="3A93E2BB" w14:textId="77777777" w:rsidR="00BD5E32" w:rsidRDefault="00BD5E32">
      <w:pPr>
        <w:spacing w:after="160" w:line="278" w:lineRule="auto"/>
        <w:rPr>
          <w:rFonts w:ascii="Arial" w:hAnsi="Arial" w:cs="Arial"/>
          <w:i/>
          <w:iCs/>
          <w:color w:val="000000"/>
          <w:sz w:val="16"/>
          <w:szCs w:val="16"/>
          <w:shd w:val="clear" w:color="auto" w:fill="FFFFFF"/>
        </w:rPr>
      </w:pPr>
    </w:p>
    <w:p w14:paraId="54F42883" w14:textId="77777777" w:rsidR="00BD5E32" w:rsidRDefault="00BD5E32">
      <w:pPr>
        <w:spacing w:after="160" w:line="278" w:lineRule="auto"/>
        <w:rPr>
          <w:rFonts w:ascii="Arial" w:hAnsi="Arial" w:cs="Arial"/>
          <w:i/>
          <w:iCs/>
          <w:color w:val="000000"/>
          <w:sz w:val="16"/>
          <w:szCs w:val="16"/>
          <w:shd w:val="clear" w:color="auto" w:fill="FFFFFF"/>
        </w:rPr>
      </w:pPr>
    </w:p>
    <w:p w14:paraId="18E83C49" w14:textId="77777777" w:rsidR="00BD5E32" w:rsidRDefault="00BD5E32">
      <w:pPr>
        <w:spacing w:after="160" w:line="278" w:lineRule="auto"/>
        <w:rPr>
          <w:rFonts w:ascii="Arial" w:hAnsi="Arial" w:cs="Arial"/>
          <w:i/>
          <w:iCs/>
          <w:color w:val="000000"/>
          <w:sz w:val="16"/>
          <w:szCs w:val="16"/>
          <w:shd w:val="clear" w:color="auto" w:fill="FFFFFF"/>
        </w:rPr>
      </w:pPr>
    </w:p>
    <w:p w14:paraId="3E55FC03" w14:textId="77777777" w:rsidR="00BD5E32" w:rsidRDefault="00BD5E32">
      <w:pPr>
        <w:spacing w:after="160" w:line="278" w:lineRule="auto"/>
        <w:rPr>
          <w:rFonts w:ascii="Arial" w:hAnsi="Arial" w:cs="Arial"/>
          <w:i/>
          <w:iCs/>
          <w:color w:val="000000"/>
          <w:sz w:val="16"/>
          <w:szCs w:val="16"/>
          <w:shd w:val="clear" w:color="auto" w:fill="FFFFFF"/>
        </w:rPr>
      </w:pPr>
    </w:p>
    <w:p w14:paraId="58D074A6" w14:textId="77777777" w:rsidR="00BD5E32" w:rsidRDefault="00BD5E32">
      <w:pPr>
        <w:spacing w:after="160" w:line="278" w:lineRule="auto"/>
        <w:rPr>
          <w:rFonts w:ascii="Arial" w:hAnsi="Arial" w:cs="Arial"/>
          <w:i/>
          <w:iCs/>
          <w:color w:val="000000"/>
          <w:sz w:val="16"/>
          <w:szCs w:val="16"/>
          <w:shd w:val="clear" w:color="auto" w:fill="FFFFFF"/>
        </w:rPr>
      </w:pPr>
    </w:p>
    <w:p w14:paraId="41192770" w14:textId="77777777" w:rsidR="00BD5E32" w:rsidRDefault="00BD5E32">
      <w:pPr>
        <w:spacing w:after="160" w:line="278" w:lineRule="auto"/>
        <w:rPr>
          <w:rFonts w:ascii="Arial" w:hAnsi="Arial" w:cs="Arial"/>
          <w:i/>
          <w:iCs/>
          <w:color w:val="000000"/>
          <w:sz w:val="16"/>
          <w:szCs w:val="16"/>
          <w:shd w:val="clear" w:color="auto" w:fill="FFFFFF"/>
        </w:rPr>
      </w:pPr>
    </w:p>
    <w:p w14:paraId="227B85B8" w14:textId="77777777" w:rsidR="00BD5E32" w:rsidRDefault="00BD5E32">
      <w:pPr>
        <w:spacing w:after="160" w:line="278" w:lineRule="auto"/>
        <w:rPr>
          <w:rFonts w:ascii="Arial" w:hAnsi="Arial" w:cs="Arial"/>
          <w:i/>
          <w:iCs/>
          <w:color w:val="000000"/>
          <w:sz w:val="16"/>
          <w:szCs w:val="16"/>
          <w:shd w:val="clear" w:color="auto" w:fill="FFFFFF"/>
        </w:rPr>
      </w:pPr>
    </w:p>
    <w:p w14:paraId="723F76FA" w14:textId="77777777" w:rsidR="00BD5E32" w:rsidRDefault="00BD5E32">
      <w:pPr>
        <w:spacing w:after="160" w:line="278" w:lineRule="auto"/>
        <w:rPr>
          <w:rFonts w:ascii="Arial" w:hAnsi="Arial" w:cs="Arial"/>
          <w:i/>
          <w:iCs/>
          <w:color w:val="000000"/>
          <w:sz w:val="16"/>
          <w:szCs w:val="16"/>
          <w:shd w:val="clear" w:color="auto" w:fill="FFFFFF"/>
        </w:rPr>
      </w:pPr>
    </w:p>
    <w:p w14:paraId="0A752E79" w14:textId="77777777" w:rsidR="008978AA" w:rsidRPr="001E3534" w:rsidRDefault="008978AA" w:rsidP="008978AA">
      <w:pPr>
        <w:jc w:val="both"/>
        <w:rPr>
          <w:rFonts w:ascii="Arial" w:hAnsi="Arial" w:cs="Arial"/>
          <w:b/>
          <w:bCs/>
          <w:szCs w:val="24"/>
          <w:lang w:val="en-PH"/>
        </w:rPr>
      </w:pPr>
      <w:r w:rsidRPr="001E3534">
        <w:rPr>
          <w:rFonts w:ascii="Arial" w:hAnsi="Arial" w:cs="Arial"/>
          <w:b/>
          <w:bCs/>
          <w:szCs w:val="24"/>
          <w:lang w:val="en-PH"/>
        </w:rPr>
        <w:t>Deployment / Construction / Build Phase</w:t>
      </w:r>
    </w:p>
    <w:p w14:paraId="4C849732" w14:textId="77777777" w:rsidR="008978AA" w:rsidRPr="001E3534" w:rsidRDefault="008978AA" w:rsidP="008978AA">
      <w:pPr>
        <w:jc w:val="both"/>
        <w:rPr>
          <w:rFonts w:ascii="Arial" w:hAnsi="Arial" w:cs="Arial"/>
          <w:b/>
          <w:bCs/>
          <w:szCs w:val="24"/>
        </w:rPr>
      </w:pPr>
      <w:r w:rsidRPr="001E3534">
        <w:rPr>
          <w:rFonts w:ascii="Arial" w:hAnsi="Arial" w:cs="Arial"/>
          <w:b/>
          <w:bCs/>
          <w:szCs w:val="24"/>
        </w:rPr>
        <w:t>Technology Stack Development</w:t>
      </w:r>
    </w:p>
    <w:p w14:paraId="045CD2EC" w14:textId="77777777" w:rsidR="008978AA" w:rsidRDefault="008978AA">
      <w:pPr>
        <w:spacing w:after="160" w:line="278" w:lineRule="auto"/>
        <w:rPr>
          <w:rFonts w:ascii="Arial" w:hAnsi="Arial" w:cs="Arial"/>
          <w:b/>
          <w:bCs/>
          <w:szCs w:val="24"/>
        </w:rPr>
      </w:pPr>
    </w:p>
    <w:p w14:paraId="5DA84209" w14:textId="77777777" w:rsidR="00BD5E32" w:rsidRDefault="00BD5E32" w:rsidP="00BD5E32">
      <w:pPr>
        <w:spacing w:after="160" w:line="278" w:lineRule="auto"/>
        <w:rPr>
          <w:rFonts w:ascii="Arial" w:hAnsi="Arial" w:cs="Arial"/>
          <w:b/>
          <w:bCs/>
          <w:szCs w:val="24"/>
        </w:rPr>
      </w:pPr>
      <w:r w:rsidRPr="00BD5E32">
        <w:rPr>
          <w:b/>
          <w:bCs/>
          <w:noProof/>
        </w:rPr>
        <mc:AlternateContent>
          <mc:Choice Requires="wps">
            <w:drawing>
              <wp:anchor distT="0" distB="0" distL="114300" distR="114300" simplePos="0" relativeHeight="251706368" behindDoc="0" locked="0" layoutInCell="1" allowOverlap="1" wp14:anchorId="2C45AFBA" wp14:editId="6D60B342">
                <wp:simplePos x="0" y="0"/>
                <wp:positionH relativeFrom="column">
                  <wp:posOffset>144780</wp:posOffset>
                </wp:positionH>
                <wp:positionV relativeFrom="paragraph">
                  <wp:posOffset>463550</wp:posOffset>
                </wp:positionV>
                <wp:extent cx="1046480" cy="78549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046480" cy="785495"/>
                        </a:xfrm>
                        <a:prstGeom prst="rect">
                          <a:avLst/>
                        </a:prstGeom>
                        <a:noFill/>
                        <a:ln w="6350">
                          <a:noFill/>
                        </a:ln>
                        <a:effectLst/>
                      </wps:spPr>
                      <wps:txbx>
                        <w:txbxContent>
                          <w:p w14:paraId="591AC42B" w14:textId="77777777" w:rsidR="008978AA" w:rsidRPr="00BD5E32" w:rsidRDefault="008978AA" w:rsidP="008978AA">
                            <w:pPr>
                              <w:rPr>
                                <w:rFonts w:ascii="Arial" w:hAnsi="Arial" w:cs="Arial"/>
                                <w:b/>
                                <w:bCs/>
                              </w:rPr>
                            </w:pPr>
                            <w:r w:rsidRPr="00BD5E32">
                              <w:rPr>
                                <w:rFonts w:ascii="Arial" w:hAnsi="Arial" w:cs="Arial"/>
                                <w:b/>
                                <w:bCs/>
                              </w:rPr>
                              <w:t>WINDOWS</w:t>
                            </w:r>
                          </w:p>
                          <w:p w14:paraId="72E493C3" w14:textId="77777777" w:rsidR="008978AA" w:rsidRPr="00BD5E32" w:rsidRDefault="008978AA" w:rsidP="008978AA">
                            <w:pPr>
                              <w:rPr>
                                <w:rFonts w:ascii="Arial" w:hAnsi="Arial" w:cs="Arial"/>
                                <w:b/>
                                <w:bCs/>
                              </w:rPr>
                            </w:pPr>
                            <w:r w:rsidRPr="00BD5E32">
                              <w:rPr>
                                <w:rFonts w:ascii="Arial" w:hAnsi="Arial" w:cs="Arial"/>
                                <w:b/>
                                <w:bCs/>
                              </w:rPr>
                              <w:t>Operating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C45AFBA" id="_x0000_t202" coordsize="21600,21600" o:spt="202" path="m,l,21600r21600,l21600,xe">
                <v:stroke joinstyle="miter"/>
                <v:path gradientshapeok="t" o:connecttype="rect"/>
              </v:shapetype>
              <v:shape id="Text Box 84" o:spid="_x0000_s1026" type="#_x0000_t202" style="position:absolute;margin-left:11.4pt;margin-top:36.5pt;width:82.4pt;height:61.8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" filled="f" stroked="f" strokeweight=".5pt">
                <v:textbox>
                  <w:txbxContent>
                    <w:p w14:paraId="591AC42B" w14:textId="77777777" w:rsidR="008978AA" w:rsidRPr="00BD5E32" w:rsidRDefault="008978AA" w:rsidP="008978AA">
                      <w:pPr>
                        <w:rPr>
                          <w:rFonts w:ascii="Arial" w:hAnsi="Arial" w:cs="Arial"/>
                          <w:b/>
                          <w:bCs/>
                        </w:rPr>
                      </w:pPr>
                      <w:r w:rsidRPr="00BD5E32">
                        <w:rPr>
                          <w:rFonts w:ascii="Arial" w:hAnsi="Arial" w:cs="Arial"/>
                          <w:b/>
                          <w:bCs/>
                        </w:rPr>
                        <w:t>WINDOWS</w:t>
                      </w:r>
                    </w:p>
                    <w:p w14:paraId="72E493C3" w14:textId="77777777" w:rsidR="008978AA" w:rsidRPr="00BD5E32" w:rsidRDefault="008978AA" w:rsidP="008978AA">
                      <w:pPr>
                        <w:rPr>
                          <w:rFonts w:ascii="Arial" w:hAnsi="Arial" w:cs="Arial"/>
                          <w:b/>
                          <w:bCs/>
                        </w:rPr>
                      </w:pPr>
                      <w:r w:rsidRPr="00BD5E32">
                        <w:rPr>
                          <w:rFonts w:ascii="Arial" w:hAnsi="Arial" w:cs="Arial"/>
                          <w:b/>
                          <w:bCs/>
                        </w:rPr>
                        <w:t>Operating System</w:t>
                      </w:r>
                    </w:p>
                  </w:txbxContent>
                </v:textbox>
              </v:shape>
            </w:pict>
          </mc:Fallback>
        </mc:AlternateContent>
      </w:r>
      <w:r w:rsidRPr="00BD5E32">
        <w:rPr>
          <w:b/>
          <w:bCs/>
          <w:noProof/>
        </w:rPr>
        <mc:AlternateContent>
          <mc:Choice Requires="wps">
            <w:drawing>
              <wp:anchor distT="0" distB="0" distL="114300" distR="114300" simplePos="0" relativeHeight="251712512" behindDoc="0" locked="0" layoutInCell="1" allowOverlap="1" wp14:anchorId="42A0AF2C" wp14:editId="22217D7D">
                <wp:simplePos x="0" y="0"/>
                <wp:positionH relativeFrom="column">
                  <wp:posOffset>3132455</wp:posOffset>
                </wp:positionH>
                <wp:positionV relativeFrom="paragraph">
                  <wp:posOffset>759460</wp:posOffset>
                </wp:positionV>
                <wp:extent cx="1046480" cy="294198"/>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046480" cy="294198"/>
                        </a:xfrm>
                        <a:prstGeom prst="rect">
                          <a:avLst/>
                        </a:prstGeom>
                        <a:noFill/>
                        <a:ln w="6350">
                          <a:noFill/>
                        </a:ln>
                        <a:effectLst/>
                      </wps:spPr>
                      <wps:txbx>
                        <w:txbxContent>
                          <w:p w14:paraId="073967D8" w14:textId="4773382B" w:rsidR="008978AA" w:rsidRPr="00BD5E32" w:rsidRDefault="008978AA" w:rsidP="008978AA">
                            <w:pPr>
                              <w:rPr>
                                <w:rFonts w:ascii="Arial" w:hAnsi="Arial" w:cs="Arial"/>
                                <w:b/>
                                <w:bCs/>
                              </w:rPr>
                            </w:pPr>
                            <w:r w:rsidRPr="00BD5E32">
                              <w:rPr>
                                <w:rFonts w:ascii="Arial" w:hAnsi="Arial" w:cs="Arial"/>
                                <w:b/>
                                <w:bCs/>
                              </w:rPr>
                              <w:t>Antigravity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2A0AF2C" id="Text Box 58" o:spid="_x0000_s1027" type="#_x0000_t202" style="position:absolute;margin-left:246.65pt;margin-top:59.8pt;width:82.4pt;height:23.1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" filled="f" stroked="f" strokeweight=".5pt">
                <v:textbox>
                  <w:txbxContent>
                    <w:p w14:paraId="073967D8" w14:textId="4773382B" w:rsidR="008978AA" w:rsidRPr="00BD5E32" w:rsidRDefault="008978AA" w:rsidP="008978AA">
                      <w:pPr>
                        <w:rPr>
                          <w:rFonts w:ascii="Arial" w:hAnsi="Arial" w:cs="Arial"/>
                          <w:b/>
                          <w:bCs/>
                        </w:rPr>
                      </w:pPr>
                      <w:r w:rsidRPr="00BD5E32">
                        <w:rPr>
                          <w:rFonts w:ascii="Arial" w:hAnsi="Arial" w:cs="Arial"/>
                          <w:b/>
                          <w:bCs/>
                        </w:rPr>
                        <w:t>Antigravity</w:t>
                      </w:r>
                    </w:p>
                  </w:txbxContent>
                </v:textbox>
              </v:shape>
            </w:pict>
          </mc:Fallback>
        </mc:AlternateContent>
      </w:r>
      <w:r w:rsidR="008978AA" w:rsidRPr="00BD5E32">
        <w:rPr>
          <w:b/>
          <w:bCs/>
          <w:noProof/>
        </w:rPr>
        <mc:AlternateContent>
          <mc:Choice Requires="wps">
            <w:drawing>
              <wp:anchor distT="0" distB="0" distL="114300" distR="114300" simplePos="0" relativeHeight="251716608" behindDoc="0" locked="0" layoutInCell="1" allowOverlap="1" wp14:anchorId="373F1797" wp14:editId="2BF783BB">
                <wp:simplePos x="0" y="0"/>
                <wp:positionH relativeFrom="column">
                  <wp:posOffset>4969124</wp:posOffset>
                </wp:positionH>
                <wp:positionV relativeFrom="paragraph">
                  <wp:posOffset>748720</wp:posOffset>
                </wp:positionV>
                <wp:extent cx="1046480" cy="413468"/>
                <wp:effectExtent l="0" t="0" r="0" b="5715"/>
                <wp:wrapNone/>
                <wp:docPr id="60" name="Text Box 60"/>
                <wp:cNvGraphicFramePr/>
                <a:graphic xmlns:a="http://schemas.openxmlformats.org/drawingml/2006/main">
                  <a:graphicData uri="http://schemas.microsoft.com/office/word/2010/wordprocessingShape">
                    <wps:wsp>
                      <wps:cNvSpPr txBox="1"/>
                      <wps:spPr>
                        <a:xfrm>
                          <a:off x="0" y="0"/>
                          <a:ext cx="1046480" cy="413468"/>
                        </a:xfrm>
                        <a:prstGeom prst="rect">
                          <a:avLst/>
                        </a:prstGeom>
                        <a:noFill/>
                        <a:ln w="6350">
                          <a:noFill/>
                        </a:ln>
                        <a:effectLst/>
                      </wps:spPr>
                      <wps:txbx>
                        <w:txbxContent>
                          <w:p w14:paraId="6D440BBA" w14:textId="77777777" w:rsidR="008978AA" w:rsidRPr="00BD5E32" w:rsidRDefault="008978AA" w:rsidP="008978AA">
                            <w:pPr>
                              <w:jc w:val="center"/>
                              <w:rPr>
                                <w:rFonts w:ascii="Arial" w:hAnsi="Arial" w:cs="Arial"/>
                                <w:b/>
                                <w:bCs/>
                                <w:lang w:val="en-PH"/>
                              </w:rPr>
                            </w:pPr>
                            <w:r w:rsidRPr="00BD5E32">
                              <w:rPr>
                                <w:rFonts w:ascii="Arial" w:hAnsi="Arial" w:cs="Arial"/>
                                <w:b/>
                                <w:bCs/>
                                <w:lang w:val="en-PH"/>
                              </w:rPr>
                              <w:t>Other Tool</w:t>
                            </w:r>
                          </w:p>
                          <w:p w14:paraId="6782780E" w14:textId="4792FEC1" w:rsidR="008978AA" w:rsidRPr="00BD5E32" w:rsidRDefault="008978AA" w:rsidP="008978AA">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73F1797" id="Text Box 60" o:spid="_x0000_s1028" type="#_x0000_t202" style="position:absolute;margin-left:391.25pt;margin-top:58.95pt;width:82.4pt;height:32.5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" filled="f" stroked="f" strokeweight=".5pt">
                <v:textbox>
                  <w:txbxContent>
                    <w:p w14:paraId="6D440BBA" w14:textId="77777777" w:rsidR="008978AA" w:rsidRPr="00BD5E32" w:rsidRDefault="008978AA" w:rsidP="008978AA">
                      <w:pPr>
                        <w:jc w:val="center"/>
                        <w:rPr>
                          <w:rFonts w:ascii="Arial" w:hAnsi="Arial" w:cs="Arial"/>
                          <w:b/>
                          <w:bCs/>
                          <w:lang w:val="en-PH"/>
                        </w:rPr>
                      </w:pPr>
                      <w:r w:rsidRPr="00BD5E32">
                        <w:rPr>
                          <w:rFonts w:ascii="Arial" w:hAnsi="Arial" w:cs="Arial"/>
                          <w:b/>
                          <w:bCs/>
                          <w:lang w:val="en-PH"/>
                        </w:rPr>
                        <w:t>Other Tool</w:t>
                      </w:r>
                    </w:p>
                    <w:p w14:paraId="6782780E" w14:textId="4792FEC1" w:rsidR="008978AA" w:rsidRPr="00BD5E32" w:rsidRDefault="008978AA" w:rsidP="008978AA">
                      <w:pPr>
                        <w:rPr>
                          <w:rFonts w:ascii="Arial" w:hAnsi="Arial" w:cs="Arial"/>
                          <w:b/>
                          <w:bCs/>
                        </w:rPr>
                      </w:pPr>
                    </w:p>
                  </w:txbxContent>
                </v:textbox>
              </v:shape>
            </w:pict>
          </mc:Fallback>
        </mc:AlternateContent>
      </w:r>
      <w:r w:rsidR="008978AA" w:rsidRPr="00BD5E32">
        <w:rPr>
          <w:b/>
          <w:bCs/>
          <w:noProof/>
        </w:rPr>
        <mc:AlternateContent>
          <mc:Choice Requires="wps">
            <w:drawing>
              <wp:anchor distT="0" distB="0" distL="114300" distR="114300" simplePos="0" relativeHeight="251714560" behindDoc="0" locked="0" layoutInCell="1" allowOverlap="1" wp14:anchorId="674C5FAD" wp14:editId="40893705">
                <wp:simplePos x="0" y="0"/>
                <wp:positionH relativeFrom="column">
                  <wp:posOffset>4126341</wp:posOffset>
                </wp:positionH>
                <wp:positionV relativeFrom="paragraph">
                  <wp:posOffset>661229</wp:posOffset>
                </wp:positionV>
                <wp:extent cx="1046480" cy="620202"/>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046480" cy="620202"/>
                        </a:xfrm>
                        <a:prstGeom prst="rect">
                          <a:avLst/>
                        </a:prstGeom>
                        <a:noFill/>
                        <a:ln w="6350">
                          <a:noFill/>
                        </a:ln>
                        <a:effectLst/>
                      </wps:spPr>
                      <wps:txbx>
                        <w:txbxContent>
                          <w:p w14:paraId="06C50A5D" w14:textId="21A30287" w:rsidR="008978AA" w:rsidRPr="00BD5E32" w:rsidRDefault="008978AA" w:rsidP="008978AA">
                            <w:pPr>
                              <w:rPr>
                                <w:rFonts w:ascii="Arial" w:hAnsi="Arial" w:cs="Arial"/>
                                <w:b/>
                                <w:bCs/>
                              </w:rPr>
                            </w:pPr>
                            <w:r w:rsidRPr="00BD5E32">
                              <w:rPr>
                                <w:rFonts w:ascii="Arial" w:hAnsi="Arial" w:cs="Arial"/>
                                <w:b/>
                                <w:bCs/>
                              </w:rPr>
                              <w:t>MySQL</w:t>
                            </w:r>
                            <w:r w:rsidRPr="00BD5E32">
                              <w:rPr>
                                <w:rFonts w:ascii="Arial" w:hAnsi="Arial" w:cs="Arial"/>
                                <w:b/>
                                <w:bCs/>
                              </w:rPr>
                              <w:br/>
                              <w:t>Database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74C5FAD" id="Text Box 59" o:spid="_x0000_s1029" type="#_x0000_t202" style="position:absolute;margin-left:324.9pt;margin-top:52.05pt;width:82.4pt;height:48.8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" filled="f" stroked="f" strokeweight=".5pt">
                <v:textbox>
                  <w:txbxContent>
                    <w:p w14:paraId="06C50A5D" w14:textId="21A30287" w:rsidR="008978AA" w:rsidRPr="00BD5E32" w:rsidRDefault="008978AA" w:rsidP="008978AA">
                      <w:pPr>
                        <w:rPr>
                          <w:rFonts w:ascii="Arial" w:hAnsi="Arial" w:cs="Arial"/>
                          <w:b/>
                          <w:bCs/>
                        </w:rPr>
                      </w:pPr>
                      <w:r w:rsidRPr="00BD5E32">
                        <w:rPr>
                          <w:rFonts w:ascii="Arial" w:hAnsi="Arial" w:cs="Arial"/>
                          <w:b/>
                          <w:bCs/>
                        </w:rPr>
                        <w:t>MySQL</w:t>
                      </w:r>
                      <w:r w:rsidRPr="00BD5E32">
                        <w:rPr>
                          <w:rFonts w:ascii="Arial" w:hAnsi="Arial" w:cs="Arial"/>
                          <w:b/>
                          <w:bCs/>
                        </w:rPr>
                        <w:br/>
                        <w:t>Database</w:t>
                      </w:r>
                    </w:p>
                  </w:txbxContent>
                </v:textbox>
              </v:shape>
            </w:pict>
          </mc:Fallback>
        </mc:AlternateContent>
      </w:r>
      <w:r w:rsidR="008978AA" w:rsidRPr="00BD5E32">
        <w:rPr>
          <w:b/>
          <w:bCs/>
          <w:noProof/>
        </w:rPr>
        <mc:AlternateContent>
          <mc:Choice Requires="wps">
            <w:drawing>
              <wp:anchor distT="0" distB="0" distL="114300" distR="114300" simplePos="0" relativeHeight="251710464" behindDoc="0" locked="0" layoutInCell="1" allowOverlap="1" wp14:anchorId="368AE268" wp14:editId="11A52055">
                <wp:simplePos x="0" y="0"/>
                <wp:positionH relativeFrom="column">
                  <wp:posOffset>2257950</wp:posOffset>
                </wp:positionH>
                <wp:positionV relativeFrom="paragraph">
                  <wp:posOffset>732900</wp:posOffset>
                </wp:positionV>
                <wp:extent cx="1046480" cy="333954"/>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046480" cy="333954"/>
                        </a:xfrm>
                        <a:prstGeom prst="rect">
                          <a:avLst/>
                        </a:prstGeom>
                        <a:noFill/>
                        <a:ln w="6350">
                          <a:noFill/>
                        </a:ln>
                        <a:effectLst/>
                      </wps:spPr>
                      <wps:txbx>
                        <w:txbxContent>
                          <w:p w14:paraId="35932BC6" w14:textId="06D60725" w:rsidR="008978AA" w:rsidRPr="00BD5E32" w:rsidRDefault="008978AA" w:rsidP="008978AA">
                            <w:pPr>
                              <w:rPr>
                                <w:rFonts w:ascii="Arial" w:hAnsi="Arial" w:cs="Arial"/>
                                <w:b/>
                                <w:bCs/>
                              </w:rPr>
                            </w:pPr>
                            <w:r w:rsidRPr="00BD5E32">
                              <w:rPr>
                                <w:rFonts w:ascii="Arial" w:hAnsi="Arial" w:cs="Arial"/>
                                <w:b/>
                                <w:bCs/>
                              </w:rPr>
                              <w:t>React .</w:t>
                            </w:r>
                            <w:proofErr w:type="spellStart"/>
                            <w:r w:rsidRPr="00BD5E32">
                              <w:rPr>
                                <w:rFonts w:ascii="Arial" w:hAnsi="Arial" w:cs="Arial"/>
                                <w:b/>
                                <w:bCs/>
                              </w:rPr>
                              <w:t>js</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68AE268" id="Text Box 57" o:spid="_x0000_s1030" type="#_x0000_t202" style="position:absolute;margin-left:177.8pt;margin-top:57.7pt;width:82.4pt;height:26.3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" filled="f" stroked="f" strokeweight=".5pt">
                <v:textbox>
                  <w:txbxContent>
                    <w:p w14:paraId="35932BC6" w14:textId="06D60725" w:rsidR="008978AA" w:rsidRPr="00BD5E32" w:rsidRDefault="008978AA" w:rsidP="008978AA">
                      <w:pPr>
                        <w:rPr>
                          <w:rFonts w:ascii="Arial" w:hAnsi="Arial" w:cs="Arial"/>
                          <w:b/>
                          <w:bCs/>
                        </w:rPr>
                      </w:pPr>
                      <w:r w:rsidRPr="00BD5E32">
                        <w:rPr>
                          <w:rFonts w:ascii="Arial" w:hAnsi="Arial" w:cs="Arial"/>
                          <w:b/>
                          <w:bCs/>
                        </w:rPr>
                        <w:t>React .</w:t>
                      </w:r>
                      <w:proofErr w:type="spellStart"/>
                      <w:r w:rsidRPr="00BD5E32">
                        <w:rPr>
                          <w:rFonts w:ascii="Arial" w:hAnsi="Arial" w:cs="Arial"/>
                          <w:b/>
                          <w:bCs/>
                        </w:rPr>
                        <w:t>js</w:t>
                      </w:r>
                      <w:proofErr w:type="spellEnd"/>
                    </w:p>
                  </w:txbxContent>
                </v:textbox>
              </v:shape>
            </w:pict>
          </mc:Fallback>
        </mc:AlternateContent>
      </w:r>
      <w:r w:rsidR="008978AA" w:rsidRPr="00BD5E32">
        <w:rPr>
          <w:b/>
          <w:bCs/>
          <w:noProof/>
        </w:rPr>
        <mc:AlternateContent>
          <mc:Choice Requires="wps">
            <w:drawing>
              <wp:anchor distT="0" distB="0" distL="114300" distR="114300" simplePos="0" relativeHeight="251708416" behindDoc="0" locked="0" layoutInCell="1" allowOverlap="1" wp14:anchorId="258946B0" wp14:editId="6D5E7398">
                <wp:simplePos x="0" y="0"/>
                <wp:positionH relativeFrom="column">
                  <wp:posOffset>1168400</wp:posOffset>
                </wp:positionH>
                <wp:positionV relativeFrom="paragraph">
                  <wp:posOffset>716998</wp:posOffset>
                </wp:positionV>
                <wp:extent cx="1046480" cy="278295"/>
                <wp:effectExtent l="0" t="0" r="0" b="7620"/>
                <wp:wrapNone/>
                <wp:docPr id="56" name="Text Box 56"/>
                <wp:cNvGraphicFramePr/>
                <a:graphic xmlns:a="http://schemas.openxmlformats.org/drawingml/2006/main">
                  <a:graphicData uri="http://schemas.microsoft.com/office/word/2010/wordprocessingShape">
                    <wps:wsp>
                      <wps:cNvSpPr txBox="1"/>
                      <wps:spPr>
                        <a:xfrm>
                          <a:off x="0" y="0"/>
                          <a:ext cx="1046480" cy="278295"/>
                        </a:xfrm>
                        <a:prstGeom prst="rect">
                          <a:avLst/>
                        </a:prstGeom>
                        <a:noFill/>
                        <a:ln w="6350">
                          <a:noFill/>
                        </a:ln>
                        <a:effectLst/>
                      </wps:spPr>
                      <wps:txbx>
                        <w:txbxContent>
                          <w:p w14:paraId="755C1799" w14:textId="6E0C66C3" w:rsidR="008978AA" w:rsidRPr="00BD5E32" w:rsidRDefault="008978AA" w:rsidP="008978AA">
                            <w:pPr>
                              <w:rPr>
                                <w:rFonts w:ascii="Arial" w:hAnsi="Arial" w:cs="Arial"/>
                                <w:b/>
                                <w:bCs/>
                              </w:rPr>
                            </w:pPr>
                            <w:r w:rsidRPr="00BD5E32">
                              <w:rPr>
                                <w:rFonts w:ascii="Arial" w:hAnsi="Arial" w:cs="Arial"/>
                                <w:b/>
                                <w:bCs/>
                              </w:rPr>
                              <w:t>JavaScript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58946B0" id="Text Box 56" o:spid="_x0000_s1031" type="#_x0000_t202" style="position:absolute;margin-left:92pt;margin-top:56.45pt;width:82.4pt;height:21.9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" filled="f" stroked="f" strokeweight=".5pt">
                <v:textbox>
                  <w:txbxContent>
                    <w:p w14:paraId="755C1799" w14:textId="6E0C66C3" w:rsidR="008978AA" w:rsidRPr="00BD5E32" w:rsidRDefault="008978AA" w:rsidP="008978AA">
                      <w:pPr>
                        <w:rPr>
                          <w:rFonts w:ascii="Arial" w:hAnsi="Arial" w:cs="Arial"/>
                          <w:b/>
                          <w:bCs/>
                        </w:rPr>
                      </w:pPr>
                      <w:r w:rsidRPr="00BD5E32">
                        <w:rPr>
                          <w:rFonts w:ascii="Arial" w:hAnsi="Arial" w:cs="Arial"/>
                          <w:b/>
                          <w:bCs/>
                        </w:rPr>
                        <w:t>JavaScript</w:t>
                      </w:r>
                    </w:p>
                  </w:txbxContent>
                </v:textbox>
              </v:shape>
            </w:pict>
          </mc:Fallback>
        </mc:AlternateContent>
      </w:r>
      <w:r w:rsidR="008978AA" w:rsidRPr="00BD5E32">
        <w:rPr>
          <w:b/>
          <w:bCs/>
          <w:noProof/>
        </w:rPr>
        <mc:AlternateContent>
          <mc:Choice Requires="wps">
            <w:drawing>
              <wp:anchor distT="0" distB="0" distL="114300" distR="114300" simplePos="0" relativeHeight="251704320" behindDoc="0" locked="0" layoutInCell="1" allowOverlap="1" wp14:anchorId="6E81C384" wp14:editId="6946E71A">
                <wp:simplePos x="0" y="0"/>
                <wp:positionH relativeFrom="column">
                  <wp:posOffset>4422775</wp:posOffset>
                </wp:positionH>
                <wp:positionV relativeFrom="paragraph">
                  <wp:posOffset>365125</wp:posOffset>
                </wp:positionV>
                <wp:extent cx="2059940" cy="1010285"/>
                <wp:effectExtent l="0" t="8573" r="7938" b="7937"/>
                <wp:wrapNone/>
                <wp:docPr id="1559159804" name="Trapezoid 1559159804"/>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1">
                            <a:lumMod val="60000"/>
                            <a:lumOff val="40000"/>
                          </a:schemeClr>
                        </a:solidFill>
                        <a:ln w="25400" cap="flat" cmpd="sng" algn="ctr">
                          <a:noFill/>
                          <a:prstDash val="solid"/>
                        </a:ln>
                        <a:effectLst/>
                      </wps:spPr>
                      <wps:txbx>
                        <w:txbxContent>
                          <w:p w14:paraId="6A868B42" w14:textId="77777777" w:rsidR="008978AA" w:rsidRPr="008978AA" w:rsidRDefault="008978AA" w:rsidP="008978AA">
                            <w:pPr>
                              <w:jc w:val="center"/>
                              <w:rPr>
                                <w:color w:val="D1D1D1" w:themeColor="background2" w:themeShade="E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81C384" id="Trapezoid 1559159804" o:spid="_x0000_s1032" style="position:absolute;margin-left:348.25pt;margin-top:28.75pt;width:162.2pt;height:79.55pt;rotation:90;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" adj="-11796480,,5400" path="m,1010285l252571,,1807369,r252571,1010285l,1010285xe" fillcolor="#45b0e1 [1940]" stroked="f" strokeweight="2pt">
                <v:stroke joinstyle="miter"/>
                <v:formulas/>
                <v:path arrowok="t" o:connecttype="custom" o:connectlocs="0,1010285;252571,0;1807369,0;2059940,1010285;0,1010285" o:connectangles="0,0,0,0,0" textboxrect="0,0,2059940,1010285"/>
                <v:textbox>
                  <w:txbxContent>
                    <w:p w14:paraId="6A868B42" w14:textId="77777777" w:rsidR="008978AA" w:rsidRPr="008978AA" w:rsidRDefault="008978AA" w:rsidP="008978AA">
                      <w:pPr>
                        <w:jc w:val="center"/>
                        <w:rPr>
                          <w:color w:val="D1D1D1" w:themeColor="background2" w:themeShade="E6"/>
                        </w:rPr>
                      </w:pPr>
                    </w:p>
                  </w:txbxContent>
                </v:textbox>
              </v:shape>
            </w:pict>
          </mc:Fallback>
        </mc:AlternateContent>
      </w:r>
      <w:r w:rsidR="008978AA" w:rsidRPr="00BD5E32">
        <w:rPr>
          <w:b/>
          <w:bCs/>
          <w:noProof/>
        </w:rPr>
        <mc:AlternateContent>
          <mc:Choice Requires="wps">
            <w:drawing>
              <wp:anchor distT="0" distB="0" distL="114300" distR="114300" simplePos="0" relativeHeight="251703296" behindDoc="1" locked="0" layoutInCell="1" allowOverlap="1" wp14:anchorId="59F245CE" wp14:editId="7FC5E37A">
                <wp:simplePos x="0" y="0"/>
                <wp:positionH relativeFrom="column">
                  <wp:posOffset>2564765</wp:posOffset>
                </wp:positionH>
                <wp:positionV relativeFrom="paragraph">
                  <wp:posOffset>377825</wp:posOffset>
                </wp:positionV>
                <wp:extent cx="2059940" cy="1036320"/>
                <wp:effectExtent l="0" t="2540" r="0" b="0"/>
                <wp:wrapNone/>
                <wp:docPr id="77" name="Trapezoid 7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5">
                            <a:lumMod val="40000"/>
                            <a:lumOff val="60000"/>
                          </a:schemeClr>
                        </a:solidFill>
                        <a:ln w="25400" cap="flat" cmpd="sng" algn="ctr">
                          <a:noFill/>
                          <a:prstDash val="solid"/>
                        </a:ln>
                        <a:effectLst/>
                      </wps:spPr>
                      <wps:txbx>
                        <w:txbxContent>
                          <w:p w14:paraId="35940700" w14:textId="77777777" w:rsidR="008978AA" w:rsidRDefault="008978AA" w:rsidP="008978A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F245CE" id="Trapezoid 77" o:spid="_x0000_s1033" style="position:absolute;margin-left:201.95pt;margin-top:29.75pt;width:162.2pt;height:81.6pt;rotation:90;z-index:-251613184;visibility:visible;mso-wrap-style:square;mso-wrap-distance-left:9pt;mso-wrap-distance-top:0;mso-wrap-distance-right:9pt;mso-wrap-distance-bottom:0;mso-position-horizontal:absolute;mso-position-horizontal-relative:text;mso-position-vertical:absolute;mso-position-vertical-relative:text;v-text-anchor:middle" coordsize="205994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" adj="-11796480,,5400" path="m,1036320l259080,,1800860,r259080,1036320l,1036320xe" fillcolor="#e59edc [1304]" stroked="f" strokeweight="2pt">
                <v:stroke joinstyle="miter"/>
                <v:formulas/>
                <v:path arrowok="t" o:connecttype="custom" o:connectlocs="0,1036320;259080,0;1800860,0;2059940,1036320;0,1036320" o:connectangles="0,0,0,0,0" textboxrect="0,0,2059940,1036320"/>
                <v:textbox>
                  <w:txbxContent>
                    <w:p w14:paraId="35940700" w14:textId="77777777" w:rsidR="008978AA" w:rsidRDefault="008978AA" w:rsidP="008978AA">
                      <w:pPr>
                        <w:jc w:val="center"/>
                      </w:pPr>
                    </w:p>
                  </w:txbxContent>
                </v:textbox>
              </v:shape>
            </w:pict>
          </mc:Fallback>
        </mc:AlternateContent>
      </w:r>
      <w:r w:rsidR="008978AA" w:rsidRPr="00BD5E32">
        <w:rPr>
          <w:b/>
          <w:bCs/>
          <w:noProof/>
        </w:rPr>
        <mc:AlternateContent>
          <mc:Choice Requires="wps">
            <w:drawing>
              <wp:anchor distT="0" distB="0" distL="114300" distR="114300" simplePos="0" relativeHeight="251702272" behindDoc="0" locked="0" layoutInCell="1" allowOverlap="1" wp14:anchorId="66FA7714" wp14:editId="241CCBDF">
                <wp:simplePos x="0" y="0"/>
                <wp:positionH relativeFrom="column">
                  <wp:posOffset>3537585</wp:posOffset>
                </wp:positionH>
                <wp:positionV relativeFrom="paragraph">
                  <wp:posOffset>387350</wp:posOffset>
                </wp:positionV>
                <wp:extent cx="2059940" cy="1010285"/>
                <wp:effectExtent l="0" t="8573" r="7938" b="7937"/>
                <wp:wrapNone/>
                <wp:docPr id="76" name="Trapezoid 76"/>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5">
                            <a:lumMod val="60000"/>
                            <a:lumOff val="40000"/>
                          </a:schemeClr>
                        </a:solidFill>
                        <a:ln w="25400" cap="flat" cmpd="sng" algn="ctr">
                          <a:noFill/>
                          <a:prstDash val="solid"/>
                        </a:ln>
                        <a:effectLst/>
                      </wps:spPr>
                      <wps:txbx>
                        <w:txbxContent>
                          <w:p w14:paraId="7C55BDF1" w14:textId="77777777" w:rsidR="008978AA" w:rsidRDefault="008978AA" w:rsidP="008978A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FA7714" id="Trapezoid 76" o:spid="_x0000_s1034" style="position:absolute;margin-left:278.55pt;margin-top:30.5pt;width:162.2pt;height:79.55pt;rotation:90;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" adj="-11796480,,5400" path="m,1010285l252571,,1807369,r252571,1010285l,1010285xe" fillcolor="#d86dcb [1944]" stroked="f" strokeweight="2pt">
                <v:stroke joinstyle="miter"/>
                <v:formulas/>
                <v:path arrowok="t" o:connecttype="custom" o:connectlocs="0,1010285;252571,0;1807369,0;2059940,1010285;0,1010285" o:connectangles="0,0,0,0,0" textboxrect="0,0,2059940,1010285"/>
                <v:textbox>
                  <w:txbxContent>
                    <w:p w14:paraId="7C55BDF1" w14:textId="77777777" w:rsidR="008978AA" w:rsidRDefault="008978AA" w:rsidP="008978AA">
                      <w:pPr>
                        <w:jc w:val="center"/>
                      </w:pPr>
                    </w:p>
                  </w:txbxContent>
                </v:textbox>
              </v:shape>
            </w:pict>
          </mc:Fallback>
        </mc:AlternateContent>
      </w:r>
      <w:r w:rsidR="008978AA" w:rsidRPr="00BD5E32">
        <w:rPr>
          <w:b/>
          <w:bCs/>
          <w:noProof/>
        </w:rPr>
        <mc:AlternateContent>
          <mc:Choice Requires="wps">
            <w:drawing>
              <wp:anchor distT="0" distB="0" distL="114300" distR="114300" simplePos="0" relativeHeight="251701248" behindDoc="0" locked="0" layoutInCell="1" allowOverlap="1" wp14:anchorId="5336FC8B" wp14:editId="63508C21">
                <wp:simplePos x="0" y="0"/>
                <wp:positionH relativeFrom="column">
                  <wp:posOffset>576580</wp:posOffset>
                </wp:positionH>
                <wp:positionV relativeFrom="paragraph">
                  <wp:posOffset>371475</wp:posOffset>
                </wp:positionV>
                <wp:extent cx="1952625" cy="974725"/>
                <wp:effectExtent l="0" t="0" r="15875" b="9525"/>
                <wp:wrapNone/>
                <wp:docPr id="78" name="Trapezoid 78"/>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6DA0F140" w14:textId="77777777" w:rsidR="008978AA" w:rsidRDefault="008978AA" w:rsidP="008978A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36FC8B" id="Trapezoid 78" o:spid="_x0000_s1035" style="position:absolute;margin-left:45.4pt;margin-top:29.25pt;width:153.75pt;height:76.75pt;rotation:90;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1952625,974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" adj="-11796480,,5400" path="m,974725l243681,,1708944,r243681,974725l,974725xe" fillcolor="#d9f2d0 [665]" stroked="f" strokeweight="2pt">
                <v:stroke joinstyle="miter"/>
                <v:formulas/>
                <v:path arrowok="t" o:connecttype="custom" o:connectlocs="0,974725;243681,0;1708944,0;1952625,974725;0,974725" o:connectangles="0,0,0,0,0" textboxrect="0,0,1952625,974725"/>
                <v:textbox>
                  <w:txbxContent>
                    <w:p w14:paraId="6DA0F140" w14:textId="77777777" w:rsidR="008978AA" w:rsidRDefault="008978AA" w:rsidP="008978AA">
                      <w:pPr>
                        <w:jc w:val="center"/>
                      </w:pPr>
                    </w:p>
                  </w:txbxContent>
                </v:textbox>
              </v:shape>
            </w:pict>
          </mc:Fallback>
        </mc:AlternateContent>
      </w:r>
      <w:r w:rsidR="008978AA" w:rsidRPr="00BD5E32">
        <w:rPr>
          <w:b/>
          <w:bCs/>
          <w:noProof/>
        </w:rPr>
        <mc:AlternateContent>
          <mc:Choice Requires="wps">
            <w:drawing>
              <wp:anchor distT="0" distB="0" distL="114300" distR="114300" simplePos="0" relativeHeight="251700224" behindDoc="0" locked="0" layoutInCell="1" allowOverlap="1" wp14:anchorId="7F570EBE" wp14:editId="5566C997">
                <wp:simplePos x="0" y="0"/>
                <wp:positionH relativeFrom="column">
                  <wp:posOffset>1531620</wp:posOffset>
                </wp:positionH>
                <wp:positionV relativeFrom="paragraph">
                  <wp:posOffset>348615</wp:posOffset>
                </wp:positionV>
                <wp:extent cx="2059940" cy="1053465"/>
                <wp:effectExtent l="0" t="0" r="13335" b="16510"/>
                <wp:wrapNone/>
                <wp:docPr id="79" name="Trapezoid 79"/>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36B88961" w14:textId="77777777" w:rsidR="008978AA" w:rsidRDefault="008978AA" w:rsidP="008978A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570EBE" id="Trapezoid 79" o:spid="_x0000_s1036" style="position:absolute;margin-left:120.6pt;margin-top:27.45pt;width:162.2pt;height:82.95pt;rotation:90;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2059940,1053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" adj="-11796480,,5400" path="m,1053465l263366,,1796574,r263366,1053465l,1053465xe" fillcolor="#b3e5a1 [1305]" stroked="f" strokeweight="2pt">
                <v:stroke joinstyle="miter"/>
                <v:formulas/>
                <v:path arrowok="t" o:connecttype="custom" o:connectlocs="0,1053465;263366,0;1796574,0;2059940,1053465;0,1053465" o:connectangles="0,0,0,0,0" textboxrect="0,0,2059940,1053465"/>
                <v:textbox>
                  <w:txbxContent>
                    <w:p w14:paraId="36B88961" w14:textId="77777777" w:rsidR="008978AA" w:rsidRDefault="008978AA" w:rsidP="008978AA">
                      <w:pPr>
                        <w:jc w:val="center"/>
                      </w:pPr>
                    </w:p>
                  </w:txbxContent>
                </v:textbox>
              </v:shape>
            </w:pict>
          </mc:Fallback>
        </mc:AlternateContent>
      </w:r>
      <w:r w:rsidR="008978AA" w:rsidRPr="00BD5E32">
        <w:rPr>
          <w:b/>
          <w:bCs/>
          <w:noProof/>
        </w:rPr>
        <mc:AlternateContent>
          <mc:Choice Requires="wps">
            <w:drawing>
              <wp:anchor distT="0" distB="0" distL="114300" distR="114300" simplePos="0" relativeHeight="251699200" behindDoc="0" locked="0" layoutInCell="1" allowOverlap="1" wp14:anchorId="68A82DBD" wp14:editId="10175F30">
                <wp:simplePos x="0" y="0"/>
                <wp:positionH relativeFrom="column">
                  <wp:posOffset>-461176</wp:posOffset>
                </wp:positionH>
                <wp:positionV relativeFrom="paragraph">
                  <wp:posOffset>353971</wp:posOffset>
                </wp:positionV>
                <wp:extent cx="2059940" cy="1109980"/>
                <wp:effectExtent l="0" t="1270" r="15240" b="15240"/>
                <wp:wrapNone/>
                <wp:docPr id="80" name="Trapezoid 80"/>
                <wp:cNvGraphicFramePr/>
                <a:graphic xmlns:a="http://schemas.openxmlformats.org/drawingml/2006/main">
                  <a:graphicData uri="http://schemas.microsoft.com/office/word/2010/wordprocessingShape">
                    <wps:wsp>
                      <wps:cNvSpPr/>
                      <wps:spPr>
                        <a:xfrm rot="5400000">
                          <a:off x="0" y="0"/>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3FCE08BB" w14:textId="48B16920" w:rsidR="008978AA" w:rsidRDefault="008978AA" w:rsidP="008978A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A82DBD" id="Trapezoid 80" o:spid="_x0000_s1037" style="position:absolute;margin-left:-36.3pt;margin-top:27.85pt;width:162.2pt;height:87.4pt;rotation:90;z-index:251699200;visibility:visible;mso-wrap-style:square;mso-wrap-distance-left:9pt;mso-wrap-distance-top:0;mso-wrap-distance-right:9pt;mso-wrap-distance-bottom:0;mso-position-horizontal:absolute;mso-position-horizontal-relative:text;mso-position-vertical:absolute;mso-position-vertical-relative:text;v-text-anchor:middle" coordsize="2059940,1109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&#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3FCE08BB" w14:textId="48B16920" w:rsidR="008978AA" w:rsidRDefault="008978AA" w:rsidP="008978AA">
                      <w:pPr>
                        <w:jc w:val="center"/>
                      </w:pPr>
                    </w:p>
                  </w:txbxContent>
                </v:textbox>
              </v:shape>
            </w:pict>
          </mc:Fallback>
        </mc:AlternateContent>
      </w:r>
    </w:p>
    <w:p w14:paraId="0B4AF538" w14:textId="77777777" w:rsidR="00BD5E32" w:rsidRDefault="00BD5E32" w:rsidP="00BD5E32">
      <w:pPr>
        <w:spacing w:after="160" w:line="278" w:lineRule="auto"/>
        <w:rPr>
          <w:rFonts w:ascii="Arial" w:hAnsi="Arial" w:cs="Arial"/>
          <w:b/>
          <w:bCs/>
          <w:szCs w:val="24"/>
        </w:rPr>
      </w:pPr>
    </w:p>
    <w:p w14:paraId="10F8791D" w14:textId="77777777" w:rsidR="00BD5E32" w:rsidRDefault="00BD5E32" w:rsidP="00BD5E32">
      <w:pPr>
        <w:spacing w:after="160" w:line="278" w:lineRule="auto"/>
        <w:rPr>
          <w:rFonts w:ascii="Arial" w:hAnsi="Arial" w:cs="Arial"/>
          <w:b/>
          <w:bCs/>
          <w:szCs w:val="24"/>
        </w:rPr>
      </w:pPr>
    </w:p>
    <w:p w14:paraId="04B1B369" w14:textId="77777777" w:rsidR="00BD5E32" w:rsidRDefault="00BD5E32" w:rsidP="00BD5E32">
      <w:pPr>
        <w:spacing w:after="160" w:line="278" w:lineRule="auto"/>
        <w:rPr>
          <w:rFonts w:ascii="Arial" w:hAnsi="Arial" w:cs="Arial"/>
          <w:b/>
          <w:bCs/>
          <w:szCs w:val="24"/>
        </w:rPr>
      </w:pPr>
    </w:p>
    <w:p w14:paraId="1AFE5F2B" w14:textId="77777777" w:rsidR="00BD5E32" w:rsidRDefault="00BD5E32" w:rsidP="00BD5E32">
      <w:pPr>
        <w:spacing w:after="160" w:line="278" w:lineRule="auto"/>
        <w:rPr>
          <w:rFonts w:ascii="Arial" w:hAnsi="Arial" w:cs="Arial"/>
          <w:b/>
          <w:bCs/>
          <w:szCs w:val="24"/>
        </w:rPr>
      </w:pPr>
    </w:p>
    <w:p w14:paraId="29EB1B66" w14:textId="77777777" w:rsidR="00BD5E32" w:rsidRDefault="00BD5E32" w:rsidP="00BD5E32">
      <w:pPr>
        <w:spacing w:after="160" w:line="278" w:lineRule="auto"/>
        <w:rPr>
          <w:rFonts w:ascii="Arial" w:hAnsi="Arial" w:cs="Arial"/>
          <w:b/>
          <w:bCs/>
          <w:szCs w:val="24"/>
        </w:rPr>
      </w:pPr>
    </w:p>
    <w:p w14:paraId="40B32A1E" w14:textId="77777777" w:rsidR="00BD5E32" w:rsidRDefault="00BD5E32" w:rsidP="00BD5E32">
      <w:pPr>
        <w:spacing w:after="160" w:line="278" w:lineRule="auto"/>
        <w:rPr>
          <w:rFonts w:ascii="Arial" w:hAnsi="Arial" w:cs="Arial"/>
          <w:b/>
          <w:bCs/>
          <w:szCs w:val="24"/>
        </w:rPr>
      </w:pPr>
    </w:p>
    <w:p w14:paraId="6B0643E9" w14:textId="77777777" w:rsidR="00BD5E32" w:rsidRDefault="00BD5E32" w:rsidP="00BD5E32">
      <w:pPr>
        <w:spacing w:after="160" w:line="278" w:lineRule="auto"/>
        <w:rPr>
          <w:rFonts w:ascii="Arial" w:hAnsi="Arial" w:cs="Arial"/>
          <w:b/>
          <w:bCs/>
          <w:szCs w:val="24"/>
        </w:rPr>
      </w:pPr>
    </w:p>
    <w:p w14:paraId="14768BC2" w14:textId="346392DF" w:rsidR="00FA3726" w:rsidRPr="00BD5E32" w:rsidRDefault="00FA3726" w:rsidP="00BD5E32">
      <w:pPr>
        <w:spacing w:after="160" w:line="278" w:lineRule="auto"/>
        <w:rPr>
          <w:rFonts w:ascii="Arial" w:hAnsi="Arial" w:cs="Arial"/>
          <w:b/>
          <w:bCs/>
          <w:szCs w:val="24"/>
        </w:rPr>
      </w:pPr>
      <w:r w:rsidRPr="00FA3726">
        <w:rPr>
          <w:rFonts w:ascii="Arial" w:eastAsia="Times New Roman" w:hAnsi="Arial" w:cs="Arial"/>
          <w:b/>
          <w:bCs/>
          <w:sz w:val="22"/>
          <w:lang w:val="en-PH" w:eastAsia="ja-JP"/>
        </w:rPr>
        <w:t>Software Specification</w:t>
      </w:r>
    </w:p>
    <w:p w14:paraId="1DDF182A" w14:textId="77777777" w:rsidR="00FA3726" w:rsidRPr="00FA3726" w:rsidRDefault="00FA3726" w:rsidP="00FA3726">
      <w:pPr>
        <w:spacing w:line="240" w:lineRule="auto"/>
        <w:rPr>
          <w:rFonts w:eastAsia="Times New Roman" w:cs="Times New Roman"/>
          <w:szCs w:val="24"/>
          <w:lang w:eastAsia="ja-JP"/>
        </w:rPr>
      </w:pPr>
    </w:p>
    <w:p w14:paraId="22DC513E" w14:textId="76E6CA9D" w:rsidR="00FA3726" w:rsidRPr="00C106CF" w:rsidRDefault="00FA3726" w:rsidP="00FA3726">
      <w:pPr>
        <w:spacing w:line="240" w:lineRule="auto"/>
        <w:rPr>
          <w:rFonts w:ascii="Arial" w:eastAsia="Times New Roman" w:hAnsi="Arial" w:cs="Arial"/>
          <w:sz w:val="22"/>
          <w:lang w:val="en-PH" w:eastAsia="ja-JP"/>
        </w:rPr>
      </w:pPr>
      <w:r w:rsidRPr="00FA3726">
        <w:rPr>
          <w:rFonts w:ascii="Arial" w:eastAsia="Times New Roman" w:hAnsi="Arial" w:cs="Arial"/>
          <w:b/>
          <w:bCs/>
          <w:sz w:val="22"/>
          <w:lang w:val="en-PH" w:eastAsia="ja-JP"/>
        </w:rPr>
        <w:t>Language:</w:t>
      </w:r>
      <w:r w:rsidR="008978AA">
        <w:rPr>
          <w:rFonts w:ascii="Arial" w:eastAsia="Times New Roman" w:hAnsi="Arial" w:cs="Arial"/>
          <w:b/>
          <w:bCs/>
          <w:sz w:val="22"/>
          <w:lang w:val="en-PH" w:eastAsia="ja-JP"/>
        </w:rPr>
        <w:t xml:space="preserve">   </w:t>
      </w:r>
      <w:r w:rsidRPr="00FA3726">
        <w:rPr>
          <w:rFonts w:ascii="Arial" w:eastAsia="Times New Roman" w:hAnsi="Arial" w:cs="Arial"/>
          <w:b/>
          <w:bCs/>
          <w:sz w:val="22"/>
          <w:lang w:val="en-PH" w:eastAsia="ja-JP"/>
        </w:rPr>
        <w:t xml:space="preserve"> </w:t>
      </w:r>
      <w:r w:rsidR="00C106CF" w:rsidRPr="00B04B01">
        <w:rPr>
          <w:rFonts w:ascii="Arial" w:hAnsi="Arial" w:cs="Arial"/>
          <w:szCs w:val="24"/>
        </w:rPr>
        <w:t>JavaScript (ES Modules / ES6+)</w:t>
      </w:r>
    </w:p>
    <w:p w14:paraId="5349201B" w14:textId="77777777" w:rsidR="00FA3726" w:rsidRPr="00FA3726" w:rsidRDefault="00FA3726" w:rsidP="00FA3726">
      <w:pPr>
        <w:spacing w:line="240" w:lineRule="auto"/>
        <w:rPr>
          <w:rFonts w:eastAsia="Times New Roman" w:cs="Times New Roman"/>
          <w:szCs w:val="24"/>
          <w:lang w:eastAsia="ja-JP"/>
        </w:rPr>
      </w:pPr>
    </w:p>
    <w:p w14:paraId="5E20A7D9" w14:textId="64091FB2" w:rsidR="001176C5" w:rsidRDefault="00FA3726" w:rsidP="001176C5">
      <w:pPr>
        <w:spacing w:line="240" w:lineRule="auto"/>
        <w:rPr>
          <w:rFonts w:ascii="Arial" w:hAnsi="Arial" w:cs="Arial"/>
        </w:rPr>
      </w:pPr>
      <w:r w:rsidRPr="00FA3726">
        <w:rPr>
          <w:rFonts w:ascii="Arial" w:eastAsia="Times New Roman" w:hAnsi="Arial" w:cs="Arial"/>
          <w:b/>
          <w:bCs/>
          <w:sz w:val="22"/>
          <w:lang w:val="en-PH" w:eastAsia="ja-JP"/>
        </w:rPr>
        <w:br/>
        <w:t>Technology:</w:t>
      </w:r>
      <w:r w:rsidR="008978AA">
        <w:rPr>
          <w:rFonts w:ascii="Arial" w:eastAsia="Times New Roman" w:hAnsi="Arial" w:cs="Arial"/>
          <w:b/>
          <w:bCs/>
          <w:sz w:val="22"/>
          <w:lang w:val="en-PH" w:eastAsia="ja-JP"/>
        </w:rPr>
        <w:t xml:space="preserve"> </w:t>
      </w:r>
      <w:r w:rsidR="001176C5" w:rsidRPr="001176C5">
        <w:rPr>
          <w:rFonts w:ascii="Arial" w:hAnsi="Arial" w:cs="Arial"/>
        </w:rPr>
        <w:t>JavaScript Node.js</w:t>
      </w:r>
      <w:r w:rsidR="00C106CF">
        <w:rPr>
          <w:rFonts w:ascii="Arial" w:hAnsi="Arial" w:cs="Arial"/>
        </w:rPr>
        <w:t>/</w:t>
      </w:r>
      <w:r w:rsidR="001176C5" w:rsidRPr="001176C5">
        <w:rPr>
          <w:rFonts w:ascii="Arial" w:hAnsi="Arial" w:cs="Arial"/>
        </w:rPr>
        <w:t xml:space="preserve"> Powered by</w:t>
      </w:r>
      <w:r w:rsidR="001176C5">
        <w:rPr>
          <w:rFonts w:ascii="Arial" w:hAnsi="Arial" w:cs="Arial"/>
        </w:rPr>
        <w:t>/</w:t>
      </w:r>
      <w:r w:rsidR="001176C5" w:rsidRPr="001176C5">
        <w:rPr>
          <w:rFonts w:ascii="Arial" w:hAnsi="Arial" w:cs="Arial"/>
        </w:rPr>
        <w:t xml:space="preserve"> Express.js</w:t>
      </w:r>
      <w:r w:rsidR="00C106CF">
        <w:rPr>
          <w:rFonts w:ascii="Arial" w:hAnsi="Arial" w:cs="Arial"/>
        </w:rPr>
        <w:t xml:space="preserve"> and </w:t>
      </w:r>
      <w:r w:rsidR="001176C5" w:rsidRPr="001176C5">
        <w:rPr>
          <w:rFonts w:ascii="Arial" w:hAnsi="Arial" w:cs="Arial"/>
        </w:rPr>
        <w:t>Socket.</w:t>
      </w:r>
      <w:r w:rsidR="001176C5">
        <w:rPr>
          <w:rFonts w:ascii="Arial" w:hAnsi="Arial" w:cs="Arial"/>
        </w:rPr>
        <w:t>io</w:t>
      </w:r>
    </w:p>
    <w:p w14:paraId="69E68ABE" w14:textId="77777777" w:rsidR="00C106CF" w:rsidRPr="001176C5" w:rsidRDefault="00C106CF" w:rsidP="001176C5">
      <w:pPr>
        <w:spacing w:line="240" w:lineRule="auto"/>
        <w:rPr>
          <w:rFonts w:ascii="Arial" w:hAnsi="Arial" w:cs="Arial"/>
        </w:rPr>
      </w:pPr>
    </w:p>
    <w:p w14:paraId="2ED6AA86" w14:textId="1C4D5773" w:rsidR="00FA3726" w:rsidRPr="001176C5" w:rsidRDefault="00FA3726" w:rsidP="00FA3726">
      <w:pPr>
        <w:spacing w:line="240" w:lineRule="auto"/>
        <w:rPr>
          <w:rFonts w:ascii="Arial" w:eastAsia="Times New Roman" w:hAnsi="Arial" w:cs="Arial"/>
          <w:b/>
          <w:bCs/>
          <w:sz w:val="22"/>
          <w:lang w:eastAsia="ja-JP"/>
        </w:rPr>
      </w:pPr>
      <w:r w:rsidRPr="00FA3726">
        <w:rPr>
          <w:rFonts w:ascii="Arial" w:eastAsia="Times New Roman" w:hAnsi="Arial" w:cs="Arial"/>
          <w:b/>
          <w:bCs/>
          <w:sz w:val="22"/>
          <w:lang w:val="en-PH" w:eastAsia="ja-JP"/>
        </w:rPr>
        <w:br/>
        <w:t>Database:</w:t>
      </w:r>
      <w:r w:rsidR="008978AA">
        <w:rPr>
          <w:rFonts w:ascii="Arial" w:eastAsia="Times New Roman" w:hAnsi="Arial" w:cs="Arial"/>
          <w:b/>
          <w:bCs/>
          <w:sz w:val="22"/>
          <w:lang w:val="en-PH" w:eastAsia="ja-JP"/>
        </w:rPr>
        <w:t xml:space="preserve">  </w:t>
      </w:r>
      <w:r w:rsidRPr="00FA3726">
        <w:rPr>
          <w:rFonts w:ascii="Arial" w:eastAsia="Times New Roman" w:hAnsi="Arial" w:cs="Arial"/>
          <w:b/>
          <w:bCs/>
          <w:sz w:val="22"/>
          <w:lang w:val="en-PH" w:eastAsia="ja-JP"/>
        </w:rPr>
        <w:t xml:space="preserve"> </w:t>
      </w:r>
      <w:r w:rsidRPr="00FA3726">
        <w:rPr>
          <w:rFonts w:ascii="Arial" w:eastAsia="Times New Roman" w:hAnsi="Arial" w:cs="Arial"/>
          <w:sz w:val="22"/>
          <w:lang w:val="en-PH" w:eastAsia="ja-JP"/>
        </w:rPr>
        <w:t>MySQL</w:t>
      </w:r>
    </w:p>
    <w:p w14:paraId="5A4CD40B" w14:textId="77777777" w:rsidR="00FA3726" w:rsidRPr="00FA3726" w:rsidRDefault="00FA3726" w:rsidP="00FA3726">
      <w:pPr>
        <w:spacing w:line="240" w:lineRule="auto"/>
        <w:rPr>
          <w:rFonts w:eastAsia="Times New Roman" w:cs="Times New Roman"/>
          <w:szCs w:val="24"/>
          <w:lang w:eastAsia="ja-JP"/>
        </w:rPr>
      </w:pPr>
    </w:p>
    <w:p w14:paraId="7C5895B1" w14:textId="443C01DC" w:rsidR="00FA3726" w:rsidRDefault="00FA3726" w:rsidP="00FA3726">
      <w:pPr>
        <w:spacing w:line="240" w:lineRule="auto"/>
        <w:rPr>
          <w:rFonts w:ascii="Arial" w:eastAsia="Times New Roman" w:hAnsi="Arial" w:cs="Arial"/>
          <w:sz w:val="22"/>
          <w:lang w:val="en-PH" w:eastAsia="ja-JP"/>
        </w:rPr>
      </w:pPr>
      <w:r w:rsidRPr="00FA3726">
        <w:rPr>
          <w:rFonts w:ascii="Arial" w:eastAsia="Times New Roman" w:hAnsi="Arial" w:cs="Arial"/>
          <w:b/>
          <w:bCs/>
          <w:sz w:val="22"/>
          <w:lang w:val="en-PH" w:eastAsia="ja-JP"/>
        </w:rPr>
        <w:br/>
        <w:t>IDE:</w:t>
      </w:r>
      <w:r w:rsidR="008978AA">
        <w:rPr>
          <w:rFonts w:ascii="Arial" w:eastAsia="Times New Roman" w:hAnsi="Arial" w:cs="Arial"/>
          <w:b/>
          <w:bCs/>
          <w:sz w:val="22"/>
          <w:lang w:val="en-PH" w:eastAsia="ja-JP"/>
        </w:rPr>
        <w:t xml:space="preserve">   </w:t>
      </w:r>
      <w:r w:rsidRPr="00FA3726">
        <w:rPr>
          <w:rFonts w:ascii="Arial" w:eastAsia="Times New Roman" w:hAnsi="Arial" w:cs="Arial"/>
          <w:sz w:val="22"/>
          <w:lang w:val="en-PH" w:eastAsia="ja-JP"/>
        </w:rPr>
        <w:t xml:space="preserve"> </w:t>
      </w:r>
      <w:r>
        <w:rPr>
          <w:rFonts w:ascii="Arial" w:eastAsia="Times New Roman" w:hAnsi="Arial" w:cs="Arial"/>
          <w:sz w:val="22"/>
          <w:lang w:val="en-PH" w:eastAsia="ja-JP"/>
        </w:rPr>
        <w:t>Antigravity</w:t>
      </w:r>
    </w:p>
    <w:p w14:paraId="64B39149" w14:textId="77777777" w:rsidR="00FA3726" w:rsidRPr="00FA3726" w:rsidRDefault="00FA3726" w:rsidP="00FA3726">
      <w:pPr>
        <w:spacing w:line="240" w:lineRule="auto"/>
        <w:rPr>
          <w:rFonts w:eastAsia="Times New Roman" w:cs="Times New Roman"/>
          <w:szCs w:val="24"/>
          <w:lang w:eastAsia="ja-JP"/>
        </w:rPr>
      </w:pPr>
    </w:p>
    <w:p w14:paraId="6D739E49" w14:textId="650553A6" w:rsidR="00FA3726" w:rsidRDefault="00FA3726" w:rsidP="00FA3726">
      <w:pPr>
        <w:spacing w:line="240" w:lineRule="auto"/>
        <w:rPr>
          <w:rFonts w:ascii="Arial" w:eastAsia="Times New Roman" w:hAnsi="Arial" w:cs="Arial"/>
          <w:sz w:val="22"/>
          <w:lang w:val="en-PH" w:eastAsia="ja-JP"/>
        </w:rPr>
      </w:pPr>
      <w:r w:rsidRPr="00FA3726">
        <w:rPr>
          <w:rFonts w:ascii="Arial" w:eastAsia="Times New Roman" w:hAnsi="Arial" w:cs="Arial"/>
          <w:b/>
          <w:bCs/>
          <w:sz w:val="22"/>
          <w:lang w:val="en-PH" w:eastAsia="ja-JP"/>
        </w:rPr>
        <w:br/>
        <w:t xml:space="preserve">Operating System: </w:t>
      </w:r>
      <w:r w:rsidR="008978AA">
        <w:rPr>
          <w:rFonts w:ascii="Arial" w:eastAsia="Times New Roman" w:hAnsi="Arial" w:cs="Arial"/>
          <w:b/>
          <w:bCs/>
          <w:sz w:val="22"/>
          <w:lang w:val="en-PH" w:eastAsia="ja-JP"/>
        </w:rPr>
        <w:t xml:space="preserve">   </w:t>
      </w:r>
      <w:r w:rsidRPr="00FA3726">
        <w:rPr>
          <w:rFonts w:ascii="Arial" w:eastAsia="Times New Roman" w:hAnsi="Arial" w:cs="Arial"/>
          <w:sz w:val="22"/>
          <w:lang w:val="en-PH" w:eastAsia="ja-JP"/>
        </w:rPr>
        <w:t>Windows</w:t>
      </w:r>
    </w:p>
    <w:p w14:paraId="290537F5" w14:textId="77777777" w:rsidR="00FA3726" w:rsidRDefault="00FA3726" w:rsidP="00FA3726">
      <w:pPr>
        <w:spacing w:line="240" w:lineRule="auto"/>
        <w:rPr>
          <w:rFonts w:ascii="Arial" w:eastAsia="Times New Roman" w:hAnsi="Arial" w:cs="Arial"/>
          <w:sz w:val="22"/>
          <w:lang w:val="en-PH" w:eastAsia="ja-JP"/>
        </w:rPr>
      </w:pPr>
    </w:p>
    <w:p w14:paraId="53D17C42" w14:textId="77777777" w:rsidR="00FA3726" w:rsidRDefault="00FA3726" w:rsidP="00FA3726">
      <w:pPr>
        <w:spacing w:line="240" w:lineRule="auto"/>
        <w:rPr>
          <w:rFonts w:ascii="Arial" w:eastAsia="Times New Roman" w:hAnsi="Arial" w:cs="Arial"/>
          <w:sz w:val="22"/>
          <w:lang w:val="en-PH" w:eastAsia="ja-JP"/>
        </w:rPr>
      </w:pPr>
    </w:p>
    <w:p w14:paraId="387D0400" w14:textId="77777777" w:rsidR="00BD5E32" w:rsidRDefault="00BD5E32" w:rsidP="00FA3726">
      <w:pPr>
        <w:spacing w:line="240" w:lineRule="auto"/>
        <w:rPr>
          <w:rFonts w:ascii="Arial" w:eastAsia="Times New Roman" w:hAnsi="Arial" w:cs="Arial"/>
          <w:sz w:val="22"/>
          <w:lang w:val="en-PH" w:eastAsia="ja-JP"/>
        </w:rPr>
      </w:pPr>
    </w:p>
    <w:p w14:paraId="7AB990CC" w14:textId="77777777" w:rsidR="00BD5E32" w:rsidRDefault="00BD5E32" w:rsidP="00FA3726">
      <w:pPr>
        <w:spacing w:line="240" w:lineRule="auto"/>
        <w:rPr>
          <w:rFonts w:ascii="Arial" w:eastAsia="Times New Roman" w:hAnsi="Arial" w:cs="Arial"/>
          <w:sz w:val="22"/>
          <w:lang w:val="en-PH" w:eastAsia="ja-JP"/>
        </w:rPr>
      </w:pPr>
    </w:p>
    <w:p w14:paraId="3CEE44FC" w14:textId="77777777" w:rsidR="00BD5E32" w:rsidRDefault="00BD5E32" w:rsidP="00FA3726">
      <w:pPr>
        <w:spacing w:line="240" w:lineRule="auto"/>
        <w:rPr>
          <w:rFonts w:ascii="Arial" w:eastAsia="Times New Roman" w:hAnsi="Arial" w:cs="Arial"/>
          <w:sz w:val="22"/>
          <w:lang w:val="en-PH" w:eastAsia="ja-JP"/>
        </w:rPr>
      </w:pPr>
    </w:p>
    <w:p w14:paraId="7A593D0A" w14:textId="77777777" w:rsidR="00BD5E32" w:rsidRDefault="00BD5E32" w:rsidP="00FA3726">
      <w:pPr>
        <w:spacing w:line="240" w:lineRule="auto"/>
        <w:rPr>
          <w:rFonts w:ascii="Arial" w:eastAsia="Times New Roman" w:hAnsi="Arial" w:cs="Arial"/>
          <w:sz w:val="22"/>
          <w:lang w:val="en-PH" w:eastAsia="ja-JP"/>
        </w:rPr>
      </w:pPr>
    </w:p>
    <w:p w14:paraId="0B39CD5C" w14:textId="77777777" w:rsidR="00BD5E32" w:rsidRDefault="00BD5E32" w:rsidP="00FA3726">
      <w:pPr>
        <w:spacing w:line="240" w:lineRule="auto"/>
        <w:rPr>
          <w:rFonts w:ascii="Arial" w:eastAsia="Times New Roman" w:hAnsi="Arial" w:cs="Arial"/>
          <w:sz w:val="22"/>
          <w:lang w:val="en-PH" w:eastAsia="ja-JP"/>
        </w:rPr>
      </w:pPr>
    </w:p>
    <w:p w14:paraId="4FA404BD" w14:textId="77777777" w:rsidR="00BD5E32" w:rsidRDefault="00BD5E32" w:rsidP="00FA3726">
      <w:pPr>
        <w:spacing w:line="240" w:lineRule="auto"/>
        <w:rPr>
          <w:rFonts w:ascii="Arial" w:eastAsia="Times New Roman" w:hAnsi="Arial" w:cs="Arial"/>
          <w:sz w:val="22"/>
          <w:lang w:val="en-PH" w:eastAsia="ja-JP"/>
        </w:rPr>
      </w:pPr>
    </w:p>
    <w:p w14:paraId="30667F87" w14:textId="77777777" w:rsidR="00BD5E32" w:rsidRDefault="00BD5E32" w:rsidP="00FA3726">
      <w:pPr>
        <w:spacing w:line="240" w:lineRule="auto"/>
        <w:rPr>
          <w:rFonts w:ascii="Arial" w:eastAsia="Times New Roman" w:hAnsi="Arial" w:cs="Arial"/>
          <w:sz w:val="22"/>
          <w:lang w:val="en-PH" w:eastAsia="ja-JP"/>
        </w:rPr>
      </w:pPr>
    </w:p>
    <w:p w14:paraId="493FEF1D" w14:textId="77777777" w:rsidR="00BD5E32" w:rsidRDefault="00BD5E32" w:rsidP="00FA3726">
      <w:pPr>
        <w:spacing w:line="240" w:lineRule="auto"/>
        <w:rPr>
          <w:rFonts w:ascii="Arial" w:eastAsia="Times New Roman" w:hAnsi="Arial" w:cs="Arial"/>
          <w:sz w:val="22"/>
          <w:lang w:val="en-PH" w:eastAsia="ja-JP"/>
        </w:rPr>
      </w:pPr>
    </w:p>
    <w:p w14:paraId="066BDA0A" w14:textId="77777777" w:rsidR="00BD5E32" w:rsidRDefault="00BD5E32" w:rsidP="00FA3726">
      <w:pPr>
        <w:spacing w:line="240" w:lineRule="auto"/>
        <w:rPr>
          <w:rFonts w:ascii="Arial" w:eastAsia="Times New Roman" w:hAnsi="Arial" w:cs="Arial"/>
          <w:sz w:val="22"/>
          <w:lang w:val="en-PH" w:eastAsia="ja-JP"/>
        </w:rPr>
      </w:pPr>
    </w:p>
    <w:p w14:paraId="5DE13885" w14:textId="77777777" w:rsidR="00BD5E32" w:rsidRDefault="00BD5E32" w:rsidP="00FA3726">
      <w:pPr>
        <w:spacing w:line="240" w:lineRule="auto"/>
        <w:rPr>
          <w:rFonts w:ascii="Arial" w:eastAsia="Times New Roman" w:hAnsi="Arial" w:cs="Arial"/>
          <w:sz w:val="22"/>
          <w:lang w:val="en-PH" w:eastAsia="ja-JP"/>
        </w:rPr>
      </w:pPr>
    </w:p>
    <w:p w14:paraId="1A84916D" w14:textId="77777777" w:rsidR="00BD5E32" w:rsidRDefault="00BD5E32" w:rsidP="00FA3726">
      <w:pPr>
        <w:spacing w:line="240" w:lineRule="auto"/>
        <w:rPr>
          <w:rFonts w:ascii="Arial" w:eastAsia="Times New Roman" w:hAnsi="Arial" w:cs="Arial"/>
          <w:sz w:val="22"/>
          <w:lang w:val="en-PH" w:eastAsia="ja-JP"/>
        </w:rPr>
      </w:pPr>
    </w:p>
    <w:p w14:paraId="2681ACA4" w14:textId="77777777" w:rsidR="00BD5E32" w:rsidRDefault="00BD5E32" w:rsidP="00FA3726">
      <w:pPr>
        <w:spacing w:line="240" w:lineRule="auto"/>
        <w:rPr>
          <w:rFonts w:ascii="Arial" w:eastAsia="Times New Roman" w:hAnsi="Arial" w:cs="Arial"/>
          <w:sz w:val="22"/>
          <w:lang w:val="en-PH" w:eastAsia="ja-JP"/>
        </w:rPr>
      </w:pPr>
    </w:p>
    <w:p w14:paraId="50790D82" w14:textId="77777777" w:rsidR="00BD5E32" w:rsidRDefault="00BD5E32" w:rsidP="00FA3726">
      <w:pPr>
        <w:spacing w:line="240" w:lineRule="auto"/>
        <w:rPr>
          <w:rFonts w:ascii="Arial" w:eastAsia="Times New Roman" w:hAnsi="Arial" w:cs="Arial"/>
          <w:sz w:val="22"/>
          <w:lang w:val="en-PH" w:eastAsia="ja-JP"/>
        </w:rPr>
      </w:pPr>
    </w:p>
    <w:p w14:paraId="06748CCC" w14:textId="77777777" w:rsidR="00BD5E32" w:rsidRDefault="00BD5E32" w:rsidP="00FA3726">
      <w:pPr>
        <w:spacing w:line="240" w:lineRule="auto"/>
        <w:rPr>
          <w:rFonts w:ascii="Arial" w:eastAsia="Times New Roman" w:hAnsi="Arial" w:cs="Arial"/>
          <w:sz w:val="22"/>
          <w:lang w:val="en-PH" w:eastAsia="ja-JP"/>
        </w:rPr>
      </w:pPr>
    </w:p>
    <w:p w14:paraId="493E8BDA" w14:textId="77777777" w:rsidR="00FA3726" w:rsidRPr="00FA3726" w:rsidRDefault="00FA3726" w:rsidP="00FA3726">
      <w:pPr>
        <w:spacing w:line="240" w:lineRule="auto"/>
        <w:rPr>
          <w:rFonts w:eastAsia="Times New Roman" w:cs="Times New Roman"/>
          <w:szCs w:val="24"/>
          <w:lang w:eastAsia="ja-JP"/>
        </w:rPr>
      </w:pPr>
    </w:p>
    <w:p w14:paraId="078C4172" w14:textId="77777777" w:rsidR="00FA3726" w:rsidRDefault="00FA3726" w:rsidP="00FA3726">
      <w:pPr>
        <w:spacing w:line="240" w:lineRule="auto"/>
        <w:rPr>
          <w:rFonts w:ascii="Arial" w:eastAsia="Times New Roman" w:hAnsi="Arial" w:cs="Arial"/>
          <w:b/>
          <w:bCs/>
          <w:sz w:val="22"/>
          <w:lang w:val="en-PH" w:eastAsia="ja-JP"/>
        </w:rPr>
      </w:pPr>
      <w:r w:rsidRPr="00FA3726">
        <w:rPr>
          <w:rFonts w:ascii="Arial" w:eastAsia="Times New Roman" w:hAnsi="Arial" w:cs="Arial"/>
          <w:b/>
          <w:bCs/>
          <w:sz w:val="22"/>
          <w:lang w:val="en-PH" w:eastAsia="ja-JP"/>
        </w:rPr>
        <w:t>Hardware Specification</w:t>
      </w:r>
    </w:p>
    <w:p w14:paraId="0B802F7B" w14:textId="77777777" w:rsidR="008978AA" w:rsidRPr="00FA3726" w:rsidRDefault="008978AA" w:rsidP="00FA3726">
      <w:pPr>
        <w:spacing w:line="240" w:lineRule="auto"/>
        <w:rPr>
          <w:rFonts w:eastAsia="Times New Roman" w:cs="Times New Roman"/>
          <w:szCs w:val="24"/>
          <w:lang w:eastAsia="ja-JP"/>
        </w:rPr>
      </w:pPr>
    </w:p>
    <w:p w14:paraId="2AB76DAF" w14:textId="42F11F66" w:rsidR="00FA3726" w:rsidRPr="00FA3726" w:rsidRDefault="00FA3726" w:rsidP="00FA3726">
      <w:pPr>
        <w:spacing w:line="240" w:lineRule="auto"/>
        <w:rPr>
          <w:rFonts w:eastAsia="Times New Roman" w:cs="Times New Roman"/>
          <w:szCs w:val="24"/>
          <w:lang w:eastAsia="ja-JP"/>
        </w:rPr>
      </w:pPr>
      <w:r w:rsidRPr="00FA3726">
        <w:rPr>
          <w:rFonts w:ascii="Arial" w:eastAsia="Times New Roman" w:hAnsi="Arial" w:cs="Arial"/>
          <w:b/>
          <w:bCs/>
          <w:sz w:val="22"/>
          <w:lang w:val="en-PH" w:eastAsia="ja-JP"/>
        </w:rPr>
        <w:t xml:space="preserve">Processor: </w:t>
      </w:r>
      <w:r w:rsidR="008978AA">
        <w:rPr>
          <w:rFonts w:ascii="Arial" w:eastAsia="Times New Roman" w:hAnsi="Arial" w:cs="Arial"/>
          <w:b/>
          <w:bCs/>
          <w:sz w:val="22"/>
          <w:lang w:val="en-PH" w:eastAsia="ja-JP"/>
        </w:rPr>
        <w:t xml:space="preserve">  </w:t>
      </w:r>
      <w:r w:rsidRPr="00FA3726">
        <w:rPr>
          <w:rFonts w:ascii="Arial" w:eastAsia="Times New Roman" w:hAnsi="Arial" w:cs="Arial"/>
          <w:sz w:val="22"/>
          <w:lang w:eastAsia="ja-JP"/>
        </w:rPr>
        <w:t xml:space="preserve">intel core i5 </w:t>
      </w:r>
      <w:r w:rsidR="008978AA">
        <w:rPr>
          <w:rFonts w:ascii="Arial" w:eastAsia="Times New Roman" w:hAnsi="Arial" w:cs="Arial"/>
          <w:sz w:val="22"/>
          <w:lang w:eastAsia="ja-JP"/>
        </w:rPr>
        <w:t>8</w:t>
      </w:r>
      <w:r w:rsidRPr="00FA3726">
        <w:rPr>
          <w:rFonts w:ascii="Arial" w:eastAsia="Times New Roman" w:hAnsi="Arial" w:cs="Arial"/>
          <w:sz w:val="22"/>
          <w:lang w:eastAsia="ja-JP"/>
        </w:rPr>
        <w:t>th gen</w:t>
      </w:r>
    </w:p>
    <w:p w14:paraId="59F7A00C" w14:textId="56E9C561" w:rsidR="00FA3726" w:rsidRPr="00FA3726" w:rsidRDefault="00FA3726" w:rsidP="00FA3726">
      <w:pPr>
        <w:spacing w:line="240" w:lineRule="auto"/>
        <w:rPr>
          <w:rFonts w:eastAsia="Times New Roman" w:cs="Times New Roman"/>
          <w:szCs w:val="24"/>
          <w:lang w:eastAsia="ja-JP"/>
        </w:rPr>
      </w:pPr>
      <w:r w:rsidRPr="00FA3726">
        <w:rPr>
          <w:rFonts w:ascii="Arial" w:eastAsia="Times New Roman" w:hAnsi="Arial" w:cs="Arial"/>
          <w:b/>
          <w:bCs/>
          <w:sz w:val="22"/>
          <w:lang w:val="en-PH" w:eastAsia="ja-JP"/>
        </w:rPr>
        <w:br/>
        <w:t xml:space="preserve">Hard Disk: </w:t>
      </w:r>
      <w:r w:rsidR="008978AA">
        <w:rPr>
          <w:rFonts w:ascii="Arial" w:eastAsia="Times New Roman" w:hAnsi="Arial" w:cs="Arial"/>
          <w:b/>
          <w:bCs/>
          <w:sz w:val="22"/>
          <w:lang w:val="en-PH" w:eastAsia="ja-JP"/>
        </w:rPr>
        <w:t xml:space="preserve">  </w:t>
      </w:r>
      <w:r w:rsidRPr="00FA3726">
        <w:rPr>
          <w:rFonts w:ascii="Arial" w:eastAsia="Times New Roman" w:hAnsi="Arial" w:cs="Arial"/>
          <w:sz w:val="22"/>
          <w:lang w:eastAsia="ja-JP"/>
        </w:rPr>
        <w:t>SSD 2</w:t>
      </w:r>
      <w:r w:rsidR="008978AA">
        <w:rPr>
          <w:rFonts w:ascii="Arial" w:eastAsia="Times New Roman" w:hAnsi="Arial" w:cs="Arial"/>
          <w:sz w:val="22"/>
          <w:lang w:eastAsia="ja-JP"/>
        </w:rPr>
        <w:t>56</w:t>
      </w:r>
      <w:r w:rsidRPr="00FA3726">
        <w:rPr>
          <w:rFonts w:ascii="Arial" w:eastAsia="Times New Roman" w:hAnsi="Arial" w:cs="Arial"/>
          <w:sz w:val="22"/>
          <w:lang w:eastAsia="ja-JP"/>
        </w:rPr>
        <w:t>gb</w:t>
      </w:r>
    </w:p>
    <w:p w14:paraId="0BC3E586" w14:textId="537237C8" w:rsidR="00FA3726" w:rsidRDefault="00FA3726" w:rsidP="00FA3726">
      <w:pPr>
        <w:spacing w:line="240" w:lineRule="auto"/>
        <w:rPr>
          <w:rFonts w:ascii="Arial" w:eastAsia="Times New Roman" w:hAnsi="Arial" w:cs="Arial"/>
          <w:sz w:val="22"/>
          <w:lang w:val="en-PH" w:eastAsia="ja-JP"/>
        </w:rPr>
      </w:pPr>
      <w:r w:rsidRPr="00FA3726">
        <w:rPr>
          <w:rFonts w:ascii="Arial" w:eastAsia="Times New Roman" w:hAnsi="Arial" w:cs="Arial"/>
          <w:b/>
          <w:bCs/>
          <w:sz w:val="22"/>
          <w:lang w:val="en-PH" w:eastAsia="ja-JP"/>
        </w:rPr>
        <w:br/>
        <w:t xml:space="preserve">RAM: </w:t>
      </w:r>
      <w:r w:rsidR="008978AA">
        <w:rPr>
          <w:rFonts w:ascii="Arial" w:eastAsia="Times New Roman" w:hAnsi="Arial" w:cs="Arial"/>
          <w:b/>
          <w:bCs/>
          <w:sz w:val="22"/>
          <w:lang w:val="en-PH" w:eastAsia="ja-JP"/>
        </w:rPr>
        <w:t xml:space="preserve">  </w:t>
      </w:r>
      <w:r w:rsidR="008978AA">
        <w:rPr>
          <w:rFonts w:ascii="Arial" w:eastAsia="Times New Roman" w:hAnsi="Arial" w:cs="Arial"/>
          <w:sz w:val="22"/>
          <w:lang w:val="en-PH" w:eastAsia="ja-JP"/>
        </w:rPr>
        <w:t>12</w:t>
      </w:r>
      <w:r w:rsidRPr="00FA3726">
        <w:rPr>
          <w:rFonts w:ascii="Arial" w:eastAsia="Times New Roman" w:hAnsi="Arial" w:cs="Arial"/>
          <w:sz w:val="22"/>
          <w:lang w:val="en-PH" w:eastAsia="ja-JP"/>
        </w:rPr>
        <w:t>gb</w:t>
      </w:r>
    </w:p>
    <w:p w14:paraId="7A61B289" w14:textId="77777777" w:rsidR="00FA3726" w:rsidRPr="00FA3726" w:rsidRDefault="00FA3726" w:rsidP="00FA3726">
      <w:pPr>
        <w:spacing w:line="240" w:lineRule="auto"/>
        <w:rPr>
          <w:rFonts w:ascii="Calibri" w:eastAsia="Times New Roman" w:hAnsi="Calibri" w:cs="Calibri"/>
          <w:b/>
          <w:bCs/>
          <w:sz w:val="22"/>
          <w:lang w:val="en-PH" w:eastAsia="ja-JP"/>
        </w:rPr>
      </w:pPr>
    </w:p>
    <w:p w14:paraId="09E4B838" w14:textId="3727BB88" w:rsidR="00FA3726" w:rsidRPr="00FA3726" w:rsidRDefault="00FA3726" w:rsidP="00FA3726">
      <w:pPr>
        <w:spacing w:line="240" w:lineRule="auto"/>
        <w:rPr>
          <w:rFonts w:eastAsia="Times New Roman" w:cs="Times New Roman"/>
          <w:szCs w:val="24"/>
          <w:lang w:eastAsia="ja-JP"/>
        </w:rPr>
      </w:pPr>
      <w:r w:rsidRPr="00FA3726">
        <w:rPr>
          <w:rFonts w:ascii="Arial" w:eastAsia="Times New Roman" w:hAnsi="Arial" w:cs="Arial"/>
          <w:b/>
          <w:bCs/>
          <w:sz w:val="22"/>
          <w:lang w:val="en-PH" w:eastAsia="ja-JP"/>
        </w:rPr>
        <w:t>Program Specification</w:t>
      </w:r>
      <w:r>
        <w:rPr>
          <w:rFonts w:eastAsia="Times New Roman" w:cs="Times New Roman"/>
          <w:szCs w:val="24"/>
          <w:lang w:eastAsia="ja-JP"/>
        </w:rPr>
        <w:t xml:space="preserve">   </w:t>
      </w:r>
      <w:r w:rsidRPr="00FA3726">
        <w:rPr>
          <w:rFonts w:ascii="Arial" w:eastAsia="Times New Roman" w:hAnsi="Arial" w:cs="Arial"/>
          <w:b/>
          <w:bCs/>
          <w:sz w:val="22"/>
          <w:lang w:val="en-PH" w:eastAsia="ja-JP"/>
        </w:rPr>
        <w:t>Language:</w:t>
      </w:r>
      <w:r w:rsidR="008978AA">
        <w:rPr>
          <w:rFonts w:ascii="Arial" w:eastAsia="Times New Roman" w:hAnsi="Arial" w:cs="Arial"/>
          <w:b/>
          <w:bCs/>
          <w:sz w:val="22"/>
          <w:lang w:val="en-PH" w:eastAsia="ja-JP"/>
        </w:rPr>
        <w:t xml:space="preserve">  </w:t>
      </w:r>
      <w:r w:rsidRPr="00FA3726">
        <w:rPr>
          <w:rFonts w:ascii="Arial" w:eastAsia="Times New Roman" w:hAnsi="Arial" w:cs="Arial"/>
          <w:b/>
          <w:bCs/>
          <w:sz w:val="22"/>
          <w:lang w:val="en-PH" w:eastAsia="ja-JP"/>
        </w:rPr>
        <w:t xml:space="preserve"> </w:t>
      </w:r>
      <w:r w:rsidRPr="00FA3726">
        <w:rPr>
          <w:rFonts w:ascii="Arial" w:eastAsia="Times New Roman" w:hAnsi="Arial" w:cs="Arial"/>
          <w:sz w:val="22"/>
          <w:lang w:val="en-PH" w:eastAsia="ja-JP"/>
        </w:rPr>
        <w:t>PHP 8.1</w:t>
      </w:r>
    </w:p>
    <w:p w14:paraId="267BE76E" w14:textId="1350D944" w:rsidR="00FA3726" w:rsidRPr="00FA3726" w:rsidRDefault="00FA3726" w:rsidP="00FA3726">
      <w:pPr>
        <w:spacing w:line="240" w:lineRule="auto"/>
        <w:rPr>
          <w:rFonts w:eastAsia="Times New Roman" w:cs="Times New Roman"/>
          <w:szCs w:val="24"/>
          <w:lang w:val="en-PH" w:eastAsia="ja-JP"/>
        </w:rPr>
      </w:pPr>
      <w:r w:rsidRPr="00FA3726">
        <w:rPr>
          <w:rFonts w:ascii="Arial" w:eastAsia="Times New Roman" w:hAnsi="Arial" w:cs="Arial"/>
          <w:b/>
          <w:bCs/>
          <w:sz w:val="22"/>
          <w:lang w:val="en-PH" w:eastAsia="ja-JP"/>
        </w:rPr>
        <w:br/>
        <w:t>Framework:</w:t>
      </w:r>
      <w:r w:rsidR="008978AA">
        <w:rPr>
          <w:rFonts w:ascii="Arial" w:eastAsia="Times New Roman" w:hAnsi="Arial" w:cs="Arial"/>
          <w:b/>
          <w:bCs/>
          <w:sz w:val="22"/>
          <w:lang w:val="en-PH" w:eastAsia="ja-JP"/>
        </w:rPr>
        <w:t xml:space="preserve">  </w:t>
      </w:r>
      <w:r w:rsidRPr="00FA3726">
        <w:rPr>
          <w:rFonts w:ascii="Arial" w:eastAsia="Times New Roman" w:hAnsi="Arial" w:cs="Arial"/>
          <w:b/>
          <w:bCs/>
          <w:sz w:val="22"/>
          <w:lang w:val="en-PH" w:eastAsia="ja-JP"/>
        </w:rPr>
        <w:t xml:space="preserve"> </w:t>
      </w:r>
      <w:r w:rsidR="008978AA">
        <w:rPr>
          <w:rFonts w:ascii="Arial" w:eastAsia="Times New Roman" w:hAnsi="Arial" w:cs="Arial"/>
          <w:sz w:val="22"/>
          <w:lang w:val="en-PH" w:eastAsia="ja-JP"/>
        </w:rPr>
        <w:t xml:space="preserve">React </w:t>
      </w:r>
      <w:proofErr w:type="spellStart"/>
      <w:r w:rsidR="008978AA">
        <w:rPr>
          <w:rFonts w:ascii="Arial" w:eastAsia="Times New Roman" w:hAnsi="Arial" w:cs="Arial"/>
          <w:sz w:val="22"/>
          <w:lang w:val="en-PH" w:eastAsia="ja-JP"/>
        </w:rPr>
        <w:t>js</w:t>
      </w:r>
      <w:proofErr w:type="spellEnd"/>
      <w:r w:rsidRPr="00FA3726">
        <w:rPr>
          <w:rFonts w:ascii="Arial" w:eastAsia="Times New Roman" w:hAnsi="Arial" w:cs="Arial"/>
          <w:b/>
          <w:bCs/>
          <w:sz w:val="22"/>
          <w:lang w:val="en-PH" w:eastAsia="ja-JP"/>
        </w:rPr>
        <w:br/>
      </w:r>
    </w:p>
    <w:p w14:paraId="7A6A2B71" w14:textId="0EF8324D" w:rsidR="00FA3726" w:rsidRPr="00FA3726" w:rsidRDefault="00FA3726" w:rsidP="00FA3726">
      <w:pPr>
        <w:spacing w:line="240" w:lineRule="auto"/>
        <w:rPr>
          <w:rFonts w:eastAsia="Times New Roman" w:cs="Times New Roman"/>
          <w:szCs w:val="24"/>
          <w:lang w:eastAsia="ja-JP"/>
        </w:rPr>
      </w:pPr>
      <w:r w:rsidRPr="00FA3726">
        <w:rPr>
          <w:rFonts w:ascii="Arial" w:eastAsia="Times New Roman" w:hAnsi="Arial" w:cs="Arial"/>
          <w:b/>
          <w:bCs/>
          <w:sz w:val="22"/>
          <w:lang w:val="en-PH" w:eastAsia="ja-JP"/>
        </w:rPr>
        <w:t xml:space="preserve">Database: </w:t>
      </w:r>
      <w:r w:rsidR="008978AA">
        <w:rPr>
          <w:rFonts w:ascii="Arial" w:eastAsia="Times New Roman" w:hAnsi="Arial" w:cs="Arial"/>
          <w:b/>
          <w:bCs/>
          <w:sz w:val="22"/>
          <w:lang w:val="en-PH" w:eastAsia="ja-JP"/>
        </w:rPr>
        <w:t xml:space="preserve">  </w:t>
      </w:r>
      <w:r w:rsidRPr="00FA3726">
        <w:rPr>
          <w:rFonts w:ascii="Arial" w:eastAsia="Times New Roman" w:hAnsi="Arial" w:cs="Arial"/>
          <w:sz w:val="22"/>
          <w:lang w:val="en-PH" w:eastAsia="ja-JP"/>
        </w:rPr>
        <w:t>MySQL</w:t>
      </w:r>
      <w:r w:rsidRPr="00FA3726">
        <w:rPr>
          <w:rFonts w:ascii="Arial" w:eastAsia="Times New Roman" w:hAnsi="Arial" w:cs="Arial"/>
          <w:b/>
          <w:bCs/>
          <w:sz w:val="22"/>
          <w:lang w:val="en-PH" w:eastAsia="ja-JP"/>
        </w:rPr>
        <w:br/>
      </w:r>
    </w:p>
    <w:p w14:paraId="56118F00" w14:textId="086CA2E1" w:rsidR="00FA3726" w:rsidRPr="00FA3726" w:rsidRDefault="00FA3726" w:rsidP="00FA3726">
      <w:pPr>
        <w:spacing w:line="240" w:lineRule="auto"/>
        <w:rPr>
          <w:rFonts w:eastAsia="Times New Roman" w:cs="Times New Roman"/>
          <w:szCs w:val="24"/>
          <w:lang w:eastAsia="ja-JP"/>
        </w:rPr>
      </w:pPr>
      <w:r w:rsidRPr="00FA3726">
        <w:rPr>
          <w:rFonts w:ascii="Arial" w:eastAsia="Times New Roman" w:hAnsi="Arial" w:cs="Arial"/>
          <w:b/>
          <w:bCs/>
          <w:sz w:val="22"/>
          <w:lang w:val="en-PH" w:eastAsia="ja-JP"/>
        </w:rPr>
        <w:t>IDE:</w:t>
      </w:r>
      <w:r w:rsidR="008978AA">
        <w:rPr>
          <w:rFonts w:ascii="Arial" w:eastAsia="Times New Roman" w:hAnsi="Arial" w:cs="Arial"/>
          <w:b/>
          <w:bCs/>
          <w:sz w:val="22"/>
          <w:lang w:val="en-PH" w:eastAsia="ja-JP"/>
        </w:rPr>
        <w:t xml:space="preserve">  </w:t>
      </w:r>
      <w:r w:rsidRPr="00FA3726">
        <w:rPr>
          <w:rFonts w:ascii="Arial" w:eastAsia="Times New Roman" w:hAnsi="Arial" w:cs="Arial"/>
          <w:b/>
          <w:bCs/>
          <w:sz w:val="22"/>
          <w:lang w:val="en-PH" w:eastAsia="ja-JP"/>
        </w:rPr>
        <w:t xml:space="preserve"> </w:t>
      </w:r>
      <w:r w:rsidR="008978AA">
        <w:rPr>
          <w:rFonts w:ascii="Arial" w:eastAsia="Times New Roman" w:hAnsi="Arial" w:cs="Arial"/>
          <w:sz w:val="22"/>
          <w:lang w:val="en-PH" w:eastAsia="ja-JP"/>
        </w:rPr>
        <w:t xml:space="preserve">Antigravity </w:t>
      </w:r>
      <w:r w:rsidRPr="00FA3726">
        <w:rPr>
          <w:rFonts w:ascii="Arial" w:eastAsia="Times New Roman" w:hAnsi="Arial" w:cs="Arial"/>
          <w:b/>
          <w:bCs/>
          <w:sz w:val="22"/>
          <w:lang w:val="en-PH" w:eastAsia="ja-JP"/>
        </w:rPr>
        <w:br/>
      </w:r>
    </w:p>
    <w:p w14:paraId="24FD5830" w14:textId="3B566490" w:rsidR="008978AA" w:rsidRPr="00BD5E32" w:rsidRDefault="00FA3726" w:rsidP="00BD5E32">
      <w:pPr>
        <w:tabs>
          <w:tab w:val="left" w:pos="5284"/>
        </w:tabs>
        <w:spacing w:after="160" w:line="259" w:lineRule="auto"/>
        <w:rPr>
          <w:rFonts w:ascii="Arial" w:hAnsi="Arial" w:cs="Arial"/>
          <w:szCs w:val="24"/>
        </w:rPr>
      </w:pPr>
      <w:r w:rsidRPr="00FA3726">
        <w:rPr>
          <w:rFonts w:ascii="Arial" w:eastAsia="Times New Roman" w:hAnsi="Arial" w:cs="Arial"/>
          <w:b/>
          <w:bCs/>
          <w:sz w:val="22"/>
          <w:lang w:val="en-PH" w:eastAsia="ja-JP"/>
        </w:rPr>
        <w:t>Frontend</w:t>
      </w:r>
      <w:r w:rsidRPr="00FA3726">
        <w:rPr>
          <w:rFonts w:ascii="Arial" w:eastAsia="Times New Roman" w:hAnsi="Arial" w:cs="Arial"/>
          <w:sz w:val="22"/>
          <w:lang w:val="en-PH" w:eastAsia="ja-JP"/>
        </w:rPr>
        <w:t>:</w:t>
      </w:r>
      <w:r w:rsidR="008978AA" w:rsidRPr="00C106CF">
        <w:rPr>
          <w:rFonts w:ascii="Arial" w:eastAsia="Times New Roman" w:hAnsi="Arial" w:cs="Arial"/>
          <w:sz w:val="22"/>
          <w:lang w:val="en-PH" w:eastAsia="ja-JP"/>
        </w:rPr>
        <w:t xml:space="preserve"> </w:t>
      </w:r>
      <w:r w:rsidRPr="00FA3726">
        <w:rPr>
          <w:rFonts w:ascii="Arial" w:eastAsia="Times New Roman" w:hAnsi="Arial" w:cs="Arial"/>
          <w:sz w:val="22"/>
          <w:lang w:val="en-PH" w:eastAsia="ja-JP"/>
        </w:rPr>
        <w:t xml:space="preserve"> </w:t>
      </w:r>
      <w:r w:rsidR="00C106CF" w:rsidRPr="00B04B01">
        <w:rPr>
          <w:rFonts w:ascii="Arial" w:hAnsi="Arial" w:cs="Arial"/>
          <w:szCs w:val="24"/>
        </w:rPr>
        <w:t>JavaScript / JSX</w:t>
      </w:r>
      <w:r w:rsidR="00C106CF" w:rsidRPr="00C106CF">
        <w:rPr>
          <w:rFonts w:ascii="Arial" w:hAnsi="Arial" w:cs="Arial"/>
          <w:szCs w:val="24"/>
        </w:rPr>
        <w:t xml:space="preserve"> </w:t>
      </w:r>
      <w:r w:rsidR="00C106CF" w:rsidRPr="00B04B01">
        <w:rPr>
          <w:rFonts w:ascii="Arial" w:hAnsi="Arial" w:cs="Arial"/>
          <w:szCs w:val="24"/>
        </w:rPr>
        <w:t>React 19 bundled using </w:t>
      </w:r>
      <w:proofErr w:type="spellStart"/>
      <w:r w:rsidR="00C106CF" w:rsidRPr="00B04B01">
        <w:rPr>
          <w:rFonts w:ascii="Arial" w:hAnsi="Arial" w:cs="Arial"/>
          <w:szCs w:val="24"/>
        </w:rPr>
        <w:t>Vite</w:t>
      </w:r>
      <w:proofErr w:type="spellEnd"/>
      <w:r w:rsidR="00C106CF" w:rsidRPr="00B04B01">
        <w:rPr>
          <w:rFonts w:ascii="Arial" w:hAnsi="Arial" w:cs="Arial"/>
          <w:szCs w:val="24"/>
        </w:rPr>
        <w:t>.</w:t>
      </w:r>
      <w:r w:rsidR="00C106CF" w:rsidRPr="00C106CF">
        <w:rPr>
          <w:rFonts w:ascii="Arial" w:hAnsi="Arial" w:cs="Arial"/>
          <w:szCs w:val="24"/>
        </w:rPr>
        <w:t xml:space="preserve"> </w:t>
      </w:r>
      <w:r w:rsidR="00C106CF" w:rsidRPr="00B04B01">
        <w:rPr>
          <w:rFonts w:ascii="Arial" w:hAnsi="Arial" w:cs="Arial"/>
          <w:szCs w:val="24"/>
        </w:rPr>
        <w:t>CSS / Tailwind CSS</w:t>
      </w:r>
    </w:p>
    <w:p w14:paraId="279E8F92" w14:textId="77777777" w:rsidR="008978AA" w:rsidRDefault="008978AA" w:rsidP="008978AA">
      <w:pPr>
        <w:tabs>
          <w:tab w:val="left" w:pos="526"/>
          <w:tab w:val="center" w:pos="4513"/>
        </w:tabs>
        <w:spacing w:line="240" w:lineRule="auto"/>
        <w:rPr>
          <w:rFonts w:eastAsia="Times New Roman" w:cs="Times New Roman"/>
          <w:szCs w:val="24"/>
          <w:lang w:eastAsia="ja-JP"/>
        </w:rPr>
      </w:pPr>
    </w:p>
    <w:p w14:paraId="77FB3F1E" w14:textId="77777777" w:rsidR="008978AA" w:rsidRPr="00FA3726" w:rsidRDefault="008978AA" w:rsidP="008978AA">
      <w:pPr>
        <w:tabs>
          <w:tab w:val="left" w:pos="526"/>
          <w:tab w:val="center" w:pos="4513"/>
        </w:tabs>
        <w:spacing w:line="240" w:lineRule="auto"/>
        <w:rPr>
          <w:rFonts w:eastAsia="Times New Roman" w:cs="Times New Roman"/>
          <w:szCs w:val="24"/>
          <w:lang w:eastAsia="ja-JP"/>
        </w:rPr>
      </w:pPr>
    </w:p>
    <w:p w14:paraId="167C56CA" w14:textId="77777777" w:rsidR="00FA3726" w:rsidRDefault="00FA3726" w:rsidP="00FA3726">
      <w:pPr>
        <w:spacing w:line="240" w:lineRule="auto"/>
        <w:rPr>
          <w:rFonts w:ascii="Arial" w:eastAsia="Times New Roman" w:hAnsi="Arial" w:cs="Arial"/>
          <w:b/>
          <w:bCs/>
          <w:sz w:val="22"/>
          <w:lang w:val="en-PH" w:eastAsia="ja-JP"/>
        </w:rPr>
      </w:pPr>
      <w:r w:rsidRPr="00FA3726">
        <w:rPr>
          <w:rFonts w:ascii="Arial" w:eastAsia="Times New Roman" w:hAnsi="Arial" w:cs="Arial"/>
          <w:b/>
          <w:bCs/>
          <w:sz w:val="22"/>
          <w:lang w:val="en-PH" w:eastAsia="ja-JP"/>
        </w:rPr>
        <w:t>List of Module</w:t>
      </w:r>
    </w:p>
    <w:p w14:paraId="3B1BDC0E" w14:textId="77777777" w:rsidR="008978AA" w:rsidRPr="00FA3726" w:rsidRDefault="008978AA" w:rsidP="00FA3726">
      <w:pPr>
        <w:spacing w:line="240" w:lineRule="auto"/>
        <w:rPr>
          <w:rFonts w:eastAsia="Times New Roman" w:cs="Times New Roman"/>
          <w:szCs w:val="24"/>
          <w:lang w:eastAsia="ja-JP"/>
        </w:rPr>
      </w:pPr>
    </w:p>
    <w:p w14:paraId="3B1A52A8"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System Administrator Dashboard</w:t>
      </w:r>
    </w:p>
    <w:p w14:paraId="7BE1D79C"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dashboard provides platform-wide administration and oversight. It allows the System Administrator to verify institution and hiring-organization registrations, inspect legitimacy documents, approve or reject registrations, review nationwide analytics and skill supply/demand information, govern escalated disputes, and monitor audit logs.</w:t>
      </w:r>
    </w:p>
    <w:p w14:paraId="46F56ED6" w14:textId="77777777" w:rsidR="008978AA" w:rsidRPr="00FA3726" w:rsidRDefault="008978AA" w:rsidP="00C106CF">
      <w:pPr>
        <w:jc w:val="both"/>
        <w:rPr>
          <w:rFonts w:ascii="Arial" w:eastAsia="Times New Roman" w:hAnsi="Arial" w:cs="Arial"/>
          <w:szCs w:val="24"/>
          <w:lang w:eastAsia="ja-JP"/>
        </w:rPr>
      </w:pPr>
    </w:p>
    <w:p w14:paraId="2219810C"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Institution Director Dashboard</w:t>
      </w:r>
    </w:p>
    <w:p w14:paraId="47786920"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dashboard allows the Institution Director to manage the institution profile, campus information, degree programs and curricula, generate staff access codes, manage institution staff invitations, and review, approve, or reject OJT and Career opportunities offered by partner organizations.</w:t>
      </w:r>
    </w:p>
    <w:p w14:paraId="0D126CD7" w14:textId="77777777" w:rsidR="008978AA" w:rsidRPr="00FA3726" w:rsidRDefault="008978AA" w:rsidP="00C106CF">
      <w:pPr>
        <w:jc w:val="both"/>
        <w:rPr>
          <w:rFonts w:ascii="Arial" w:eastAsia="Times New Roman" w:hAnsi="Arial" w:cs="Arial"/>
          <w:szCs w:val="24"/>
          <w:lang w:eastAsia="ja-JP"/>
        </w:rPr>
      </w:pPr>
    </w:p>
    <w:p w14:paraId="21AA1282" w14:textId="1494CA17" w:rsidR="008978AA" w:rsidRPr="00FA3726" w:rsidRDefault="00FA3726" w:rsidP="00C106CF">
      <w:pPr>
        <w:jc w:val="both"/>
        <w:rPr>
          <w:rFonts w:ascii="Arial" w:eastAsia="Times New Roman" w:hAnsi="Arial" w:cs="Arial"/>
          <w:b/>
          <w:bCs/>
          <w:szCs w:val="24"/>
          <w:lang w:eastAsia="ja-JP"/>
        </w:rPr>
      </w:pPr>
      <w:r w:rsidRPr="00FA3726">
        <w:rPr>
          <w:rFonts w:ascii="Arial" w:eastAsia="Times New Roman" w:hAnsi="Arial" w:cs="Arial"/>
          <w:b/>
          <w:bCs/>
          <w:szCs w:val="24"/>
          <w:lang w:eastAsia="ja-JP"/>
        </w:rPr>
        <w:t>Institution Staff Dashboard</w:t>
      </w:r>
    </w:p>
    <w:p w14:paraId="66A544F7"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dashboard provides role-scoped academic operations for OJT Supervisors/Coordinators, Registrars, Guidance Counselors, and Academic Deans. Functions include student intake and verification, curriculum and required-hour validation, active OJT monitoring, clearances, incident and grievance handling, academic oversight, and department-level internship approvals.</w:t>
      </w:r>
    </w:p>
    <w:p w14:paraId="1652B343" w14:textId="77777777" w:rsidR="008978AA" w:rsidRPr="00FA3726" w:rsidRDefault="008978AA" w:rsidP="00C106CF">
      <w:pPr>
        <w:jc w:val="both"/>
        <w:rPr>
          <w:rFonts w:ascii="Arial" w:eastAsia="Times New Roman" w:hAnsi="Arial" w:cs="Arial"/>
          <w:szCs w:val="24"/>
          <w:lang w:eastAsia="ja-JP"/>
        </w:rPr>
      </w:pPr>
    </w:p>
    <w:p w14:paraId="6D539D1B"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lastRenderedPageBreak/>
        <w:t>Student Dashboard</w:t>
      </w:r>
    </w:p>
    <w:p w14:paraId="3BBF0BCC"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dashboard supports Regular, Returnee, and Transferee students throughout the OJT and career lifecycle. Students can complete registration, maintain academic information, browse approved OJT opportunities, apply for eligible openings, track applications and interviews, record daily OJT attendance and tasks, monitor credited hours, file grievances, manage skills and resumes, and access their verified career portfolio after completion and graduation.</w:t>
      </w:r>
    </w:p>
    <w:p w14:paraId="74BD75A8" w14:textId="77777777" w:rsidR="008978AA" w:rsidRPr="00FA3726" w:rsidRDefault="008978AA" w:rsidP="00C106CF">
      <w:pPr>
        <w:jc w:val="both"/>
        <w:rPr>
          <w:rFonts w:ascii="Arial" w:eastAsia="Times New Roman" w:hAnsi="Arial" w:cs="Arial"/>
          <w:szCs w:val="24"/>
          <w:lang w:eastAsia="ja-JP"/>
        </w:rPr>
      </w:pPr>
    </w:p>
    <w:p w14:paraId="2B3455AC"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Hiring Organization / HR Dashboard</w:t>
      </w:r>
    </w:p>
    <w:p w14:paraId="684A72F1" w14:textId="77777777" w:rsidR="00C106CF"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 xml:space="preserve">This dashboard enables verified organizations to manage their organization profile and workforce opportunities. HR staff can create OJT, Career Job, and On-Call postings, specify work setup, slots, compensation or allowance, required skills, deadlines, target </w:t>
      </w:r>
    </w:p>
    <w:p w14:paraId="28B3F96A" w14:textId="77777777" w:rsidR="00C106CF" w:rsidRDefault="00C106CF" w:rsidP="00C106CF">
      <w:pPr>
        <w:jc w:val="both"/>
        <w:rPr>
          <w:rFonts w:ascii="Arial" w:eastAsia="Times New Roman" w:hAnsi="Arial" w:cs="Arial"/>
          <w:szCs w:val="24"/>
          <w:lang w:eastAsia="ja-JP"/>
        </w:rPr>
      </w:pPr>
    </w:p>
    <w:p w14:paraId="11C762AE" w14:textId="0B286B95"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institutions and programs, designate Workplace Mentors, review applicants, schedule interviews, issue offers, and manage active OJT deployments.</w:t>
      </w:r>
    </w:p>
    <w:p w14:paraId="7231EEAB" w14:textId="77777777" w:rsidR="008978AA" w:rsidRPr="00FA3726" w:rsidRDefault="008978AA" w:rsidP="00C106CF">
      <w:pPr>
        <w:jc w:val="both"/>
        <w:rPr>
          <w:rFonts w:ascii="Arial" w:eastAsia="Times New Roman" w:hAnsi="Arial" w:cs="Arial"/>
          <w:szCs w:val="24"/>
          <w:lang w:eastAsia="ja-JP"/>
        </w:rPr>
      </w:pPr>
    </w:p>
    <w:p w14:paraId="292173B8"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Workplace Mentor Dashboard</w:t>
      </w:r>
    </w:p>
    <w:p w14:paraId="47F14C2F" w14:textId="1B741986" w:rsidR="008978AA"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dashboard supports mentors and workplace supervisors assigned to interns. Mentors can review assigned interns, verify Daily Time Records, confirm clock-in and clock-out information, credit rendered training hours, add authorized manual hours for special projects or overtime, submit Midterm and Final Performance Evaluations, and file incident, misconduct, or accident reports.</w:t>
      </w:r>
    </w:p>
    <w:p w14:paraId="373B0301" w14:textId="77777777" w:rsidR="008978AA" w:rsidRPr="00FA3726" w:rsidRDefault="008978AA" w:rsidP="00C106CF">
      <w:pPr>
        <w:jc w:val="both"/>
        <w:rPr>
          <w:rFonts w:ascii="Arial" w:eastAsia="Times New Roman" w:hAnsi="Arial" w:cs="Arial"/>
          <w:szCs w:val="24"/>
          <w:lang w:eastAsia="ja-JP"/>
        </w:rPr>
      </w:pPr>
    </w:p>
    <w:p w14:paraId="4298774A"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Opportunity &amp; Institutional Clearance Module</w:t>
      </w:r>
    </w:p>
    <w:p w14:paraId="39DE1923" w14:textId="77777777" w:rsidR="008978AA"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 xml:space="preserve">This module separates OJT training, Career Jobs, and On-Call Projects. Hiring organizations create postings and invite specific Higher Education Institutions. Opportunities enter institutional clearance and cannot be displayed to students until </w:t>
      </w:r>
    </w:p>
    <w:p w14:paraId="6E25328A" w14:textId="7A542064"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the appropriate Institution Director or Dean approves them. Approved postings are matched against programs and required skills.</w:t>
      </w:r>
    </w:p>
    <w:p w14:paraId="0B4F2384" w14:textId="77777777" w:rsidR="008978AA" w:rsidRPr="00FA3726" w:rsidRDefault="008978AA" w:rsidP="00C106CF">
      <w:pPr>
        <w:jc w:val="both"/>
        <w:rPr>
          <w:rFonts w:ascii="Arial" w:eastAsia="Times New Roman" w:hAnsi="Arial" w:cs="Arial"/>
          <w:szCs w:val="24"/>
          <w:lang w:eastAsia="ja-JP"/>
        </w:rPr>
      </w:pPr>
    </w:p>
    <w:p w14:paraId="2410BE1D"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Candidate Matching &amp; Application Module</w:t>
      </w:r>
    </w:p>
    <w:p w14:paraId="315A1A41"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 xml:space="preserve">This module matches student qualifications against opportunity requirements using student skills and required job skills. Students submit applications with resumes, cover </w:t>
      </w:r>
      <w:r w:rsidRPr="00FA3726">
        <w:rPr>
          <w:rFonts w:ascii="Arial" w:eastAsia="Times New Roman" w:hAnsi="Arial" w:cs="Arial"/>
          <w:szCs w:val="24"/>
          <w:lang w:eastAsia="ja-JP"/>
        </w:rPr>
        <w:lastRenderedPageBreak/>
        <w:t>letters, and verified portfolio items. HR can review candidates, update application stages, shortlist applicants, request interviews, and issue formal OJT or career offers.</w:t>
      </w:r>
    </w:p>
    <w:p w14:paraId="318D4A00" w14:textId="77777777" w:rsidR="008978AA" w:rsidRPr="00FA3726" w:rsidRDefault="008978AA" w:rsidP="00C106CF">
      <w:pPr>
        <w:jc w:val="both"/>
        <w:rPr>
          <w:rFonts w:ascii="Arial" w:eastAsia="Times New Roman" w:hAnsi="Arial" w:cs="Arial"/>
          <w:szCs w:val="24"/>
          <w:lang w:eastAsia="ja-JP"/>
        </w:rPr>
      </w:pPr>
    </w:p>
    <w:p w14:paraId="68AE0089"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OJT Deployment &amp; DTR Module</w:t>
      </w:r>
    </w:p>
    <w:p w14:paraId="76576833"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module manages official OJT records and daily attendance. An OJT record stores the student, organization, program, start date, required hours, and rendered hours. Students submit daily shift details and tasks, while assigned mentors verify DTR entries and credited hours. Verified hours automatically update the student's OJT progress and remaining-hour balance.</w:t>
      </w:r>
    </w:p>
    <w:p w14:paraId="4043AAF5" w14:textId="77777777" w:rsidR="008978AA" w:rsidRPr="00FA3726" w:rsidRDefault="008978AA" w:rsidP="00C106CF">
      <w:pPr>
        <w:jc w:val="both"/>
        <w:rPr>
          <w:rFonts w:ascii="Arial" w:eastAsia="Times New Roman" w:hAnsi="Arial" w:cs="Arial"/>
          <w:szCs w:val="24"/>
          <w:lang w:eastAsia="ja-JP"/>
        </w:rPr>
      </w:pPr>
    </w:p>
    <w:p w14:paraId="124563F7"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Performance Evaluation &amp; Career Portfolio Module</w:t>
      </w:r>
    </w:p>
    <w:p w14:paraId="3F6D7786" w14:textId="77777777" w:rsidR="00C106CF"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 xml:space="preserve">This module records Midterm and Final OJT Performance Evaluations using criteria such as Quality of Work, Dependability and Initiative, Technical Skill Mastery, and </w:t>
      </w:r>
    </w:p>
    <w:p w14:paraId="3DDFE005" w14:textId="77777777" w:rsidR="00C106CF" w:rsidRDefault="00C106CF" w:rsidP="00C106CF">
      <w:pPr>
        <w:jc w:val="both"/>
        <w:rPr>
          <w:rFonts w:ascii="Arial" w:eastAsia="Times New Roman" w:hAnsi="Arial" w:cs="Arial"/>
          <w:szCs w:val="24"/>
          <w:lang w:eastAsia="ja-JP"/>
        </w:rPr>
      </w:pPr>
    </w:p>
    <w:p w14:paraId="0B18C2E4" w14:textId="658F19DB"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Workplace Ethics. When OJT or an eligible On-Call project is completed, the system generates authenticated portfolio items linked to the verified organization, creating evidence for the student's lifelong career portfolio.</w:t>
      </w:r>
    </w:p>
    <w:p w14:paraId="15485021" w14:textId="77777777" w:rsidR="008978AA" w:rsidRPr="00FA3726" w:rsidRDefault="008978AA" w:rsidP="00C106CF">
      <w:pPr>
        <w:jc w:val="both"/>
        <w:rPr>
          <w:rFonts w:ascii="Arial" w:eastAsia="Times New Roman" w:hAnsi="Arial" w:cs="Arial"/>
          <w:szCs w:val="24"/>
          <w:lang w:eastAsia="ja-JP"/>
        </w:rPr>
      </w:pPr>
    </w:p>
    <w:p w14:paraId="4FF9553B"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Incident, Complaint &amp; Grievance Module</w:t>
      </w:r>
    </w:p>
    <w:p w14:paraId="2B479F50"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module provides bidirectional accountability between students, organizations, and institutions. Organizations can report intern misconduct, safety violations, absences, and accidents. Students can report harassment, unpaid overtime, safety hazards, or other grievances. Student complaints are routed to the Guidance Counselor, with identity masking available when the institution communicates with the organization.</w:t>
      </w:r>
    </w:p>
    <w:p w14:paraId="594C5759" w14:textId="77777777" w:rsidR="008978AA" w:rsidRPr="00FA3726" w:rsidRDefault="008978AA" w:rsidP="00C106CF">
      <w:pPr>
        <w:jc w:val="both"/>
        <w:rPr>
          <w:rFonts w:ascii="Arial" w:eastAsia="Times New Roman" w:hAnsi="Arial" w:cs="Arial"/>
          <w:szCs w:val="24"/>
          <w:lang w:eastAsia="ja-JP"/>
        </w:rPr>
      </w:pPr>
    </w:p>
    <w:p w14:paraId="75B78299"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Access Code &amp; Delegated Passcode Module</w:t>
      </w:r>
    </w:p>
    <w:p w14:paraId="1C1A0CD0"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module governs delegated registration for Institution Staff, Workplace Mentors, and Students. Authorized Directors, HR staff, and OJT Coordinators generate cryptographically protected access codes containing the required institution, organization, program, role, or identifier information. Codes are validated for expiration, prior use, identifier matching, and organizational or program scope.</w:t>
      </w:r>
    </w:p>
    <w:p w14:paraId="3758C7C4" w14:textId="77777777" w:rsidR="008978AA" w:rsidRDefault="008978AA" w:rsidP="00C106CF">
      <w:pPr>
        <w:jc w:val="both"/>
        <w:rPr>
          <w:rFonts w:ascii="Arial" w:eastAsia="Times New Roman" w:hAnsi="Arial" w:cs="Arial"/>
          <w:szCs w:val="24"/>
          <w:lang w:eastAsia="ja-JP"/>
        </w:rPr>
      </w:pPr>
    </w:p>
    <w:p w14:paraId="0E34FC79" w14:textId="77777777" w:rsidR="00BD5E32" w:rsidRPr="00FA3726" w:rsidRDefault="00BD5E32" w:rsidP="00C106CF">
      <w:pPr>
        <w:jc w:val="both"/>
        <w:rPr>
          <w:rFonts w:ascii="Arial" w:eastAsia="Times New Roman" w:hAnsi="Arial" w:cs="Arial"/>
          <w:szCs w:val="24"/>
          <w:lang w:eastAsia="ja-JP"/>
        </w:rPr>
      </w:pPr>
    </w:p>
    <w:p w14:paraId="2E6A4A53"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lastRenderedPageBreak/>
        <w:t>Notification &amp; Realtime Event Module</w:t>
      </w:r>
    </w:p>
    <w:p w14:paraId="3EB225EC" w14:textId="77777777" w:rsid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 xml:space="preserve">This module provides </w:t>
      </w:r>
      <w:proofErr w:type="spellStart"/>
      <w:r w:rsidRPr="00FA3726">
        <w:rPr>
          <w:rFonts w:ascii="Arial" w:eastAsia="Times New Roman" w:hAnsi="Arial" w:cs="Arial"/>
          <w:szCs w:val="24"/>
          <w:lang w:eastAsia="ja-JP"/>
        </w:rPr>
        <w:t>realtime</w:t>
      </w:r>
      <w:proofErr w:type="spellEnd"/>
      <w:r w:rsidRPr="00FA3726">
        <w:rPr>
          <w:rFonts w:ascii="Arial" w:eastAsia="Times New Roman" w:hAnsi="Arial" w:cs="Arial"/>
          <w:szCs w:val="24"/>
          <w:lang w:eastAsia="ja-JP"/>
        </w:rPr>
        <w:t xml:space="preserve"> dashboard notifications through the system event bus. Events include job updates, application status changes, OJT attendance and hour verification, notification delivery, and complaint updates so relevant users receive immediate operational information.</w:t>
      </w:r>
    </w:p>
    <w:p w14:paraId="2848CC33" w14:textId="77777777" w:rsidR="008978AA" w:rsidRPr="00FA3726" w:rsidRDefault="008978AA" w:rsidP="00C106CF">
      <w:pPr>
        <w:jc w:val="both"/>
        <w:rPr>
          <w:rFonts w:ascii="Arial" w:eastAsia="Times New Roman" w:hAnsi="Arial" w:cs="Arial"/>
          <w:szCs w:val="24"/>
          <w:lang w:eastAsia="ja-JP"/>
        </w:rPr>
      </w:pPr>
    </w:p>
    <w:p w14:paraId="5365AB6B"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b/>
          <w:bCs/>
          <w:szCs w:val="24"/>
          <w:lang w:eastAsia="ja-JP"/>
        </w:rPr>
        <w:t>Audit &amp; Compliance Module</w:t>
      </w:r>
    </w:p>
    <w:p w14:paraId="7E6E1C28" w14:textId="77777777" w:rsidR="00FA3726" w:rsidRPr="00FA3726" w:rsidRDefault="00FA3726" w:rsidP="00C106CF">
      <w:pPr>
        <w:jc w:val="both"/>
        <w:rPr>
          <w:rFonts w:ascii="Arial" w:eastAsia="Times New Roman" w:hAnsi="Arial" w:cs="Arial"/>
          <w:szCs w:val="24"/>
          <w:lang w:eastAsia="ja-JP"/>
        </w:rPr>
      </w:pPr>
      <w:r w:rsidRPr="00FA3726">
        <w:rPr>
          <w:rFonts w:ascii="Arial" w:eastAsia="Times New Roman" w:hAnsi="Arial" w:cs="Arial"/>
          <w:szCs w:val="24"/>
          <w:lang w:eastAsia="ja-JP"/>
        </w:rPr>
        <w:t>This module records high-risk system operations such as approvals, rejections, password resets, access-code generation, and disciplinary complaints. Audit records capture the responsible user, action timestamp, target entity, and client IP address. It also supports compliance controls related to legitimacy verification, institutional clearance, attendance certification, and grievance handling.</w:t>
      </w:r>
    </w:p>
    <w:p w14:paraId="613B2723" w14:textId="15B0714E" w:rsidR="00FA3726" w:rsidRPr="00FA3726" w:rsidRDefault="00FA3726" w:rsidP="00C106CF">
      <w:pPr>
        <w:jc w:val="both"/>
        <w:rPr>
          <w:rFonts w:ascii="Arial" w:eastAsia="Times New Roman" w:hAnsi="Arial" w:cs="Arial"/>
          <w:szCs w:val="24"/>
          <w:lang w:eastAsia="ja-JP"/>
        </w:rPr>
      </w:pPr>
    </w:p>
    <w:p w14:paraId="440318AC" w14:textId="77777777" w:rsidR="002A6507" w:rsidRPr="008978AA" w:rsidRDefault="002A6507" w:rsidP="00C106CF">
      <w:pPr>
        <w:jc w:val="both"/>
        <w:rPr>
          <w:rFonts w:ascii="Arial" w:hAnsi="Arial" w:cs="Arial"/>
          <w:b/>
          <w:bCs/>
          <w:szCs w:val="24"/>
        </w:rPr>
      </w:pPr>
    </w:p>
    <w:sectPr w:rsidR="002A6507" w:rsidRPr="008978AA" w:rsidSect="003D67E5">
      <w:head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8031" w14:textId="77777777" w:rsidR="00FF6114" w:rsidRDefault="00FF6114" w:rsidP="007A2288">
      <w:pPr>
        <w:spacing w:line="240" w:lineRule="auto"/>
      </w:pPr>
      <w:r>
        <w:separator/>
      </w:r>
    </w:p>
  </w:endnote>
  <w:endnote w:type="continuationSeparator" w:id="0">
    <w:p w14:paraId="0452B99C" w14:textId="77777777" w:rsidR="00FF6114" w:rsidRDefault="00FF6114" w:rsidP="007A22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252F4" w14:textId="77777777" w:rsidR="00FF6114" w:rsidRDefault="00FF6114" w:rsidP="007A2288">
      <w:pPr>
        <w:spacing w:line="240" w:lineRule="auto"/>
      </w:pPr>
      <w:r>
        <w:separator/>
      </w:r>
    </w:p>
  </w:footnote>
  <w:footnote w:type="continuationSeparator" w:id="0">
    <w:p w14:paraId="250B5C2B" w14:textId="77777777" w:rsidR="00FF6114" w:rsidRDefault="00FF6114" w:rsidP="007A22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258CB" w14:textId="21FA75FE" w:rsidR="007A2288" w:rsidRDefault="007A2288" w:rsidP="007A2288">
    <w:pPr>
      <w:pStyle w:val="BodyText"/>
      <w:spacing w:line="14" w:lineRule="auto"/>
      <w:rPr>
        <w:sz w:val="20"/>
      </w:rPr>
    </w:pPr>
    <w:r>
      <w:rPr>
        <w:noProof/>
        <w:sz w:val="20"/>
      </w:rPr>
      <w:drawing>
        <wp:anchor distT="0" distB="0" distL="0" distR="0" simplePos="0" relativeHeight="251659264" behindDoc="1" locked="0" layoutInCell="1" allowOverlap="1" wp14:anchorId="5C0535F1" wp14:editId="405EE772">
          <wp:simplePos x="0" y="0"/>
          <wp:positionH relativeFrom="margin">
            <wp:align>left</wp:align>
          </wp:positionH>
          <wp:positionV relativeFrom="page">
            <wp:posOffset>44450</wp:posOffset>
          </wp:positionV>
          <wp:extent cx="5245100" cy="730250"/>
          <wp:effectExtent l="0" t="0" r="0" b="0"/>
          <wp:wrapNone/>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45100" cy="730250"/>
                  </a:xfrm>
                  <a:prstGeom prst="rect">
                    <a:avLst/>
                  </a:prstGeom>
                </pic:spPr>
              </pic:pic>
            </a:graphicData>
          </a:graphic>
          <wp14:sizeRelH relativeFrom="margin">
            <wp14:pctWidth>0</wp14:pctWidth>
          </wp14:sizeRelH>
          <wp14:sizeRelV relativeFrom="margin">
            <wp14:pctHeight>0</wp14:pctHeight>
          </wp14:sizeRelV>
        </wp:anchor>
      </w:drawing>
    </w:r>
  </w:p>
  <w:p w14:paraId="6FBECB62" w14:textId="73424E6A" w:rsidR="007A2288" w:rsidRDefault="0059429E">
    <w:pPr>
      <w:pStyle w:val="Header"/>
    </w:pPr>
    <w:r>
      <w:rPr>
        <w:noProof/>
        <w:lang w:eastAsia="en-PH"/>
      </w:rPr>
      <mc:AlternateContent>
        <mc:Choice Requires="wps">
          <w:drawing>
            <wp:anchor distT="0" distB="0" distL="114300" distR="114300" simplePos="0" relativeHeight="251661312" behindDoc="0" locked="0" layoutInCell="1" allowOverlap="1" wp14:anchorId="51C7247B" wp14:editId="03130FB7">
              <wp:simplePos x="0" y="0"/>
              <wp:positionH relativeFrom="column">
                <wp:posOffset>-869950</wp:posOffset>
              </wp:positionH>
              <wp:positionV relativeFrom="paragraph">
                <wp:posOffset>355600</wp:posOffset>
              </wp:positionV>
              <wp:extent cx="8613775" cy="12700"/>
              <wp:effectExtent l="0" t="0" r="34925" b="25400"/>
              <wp:wrapNone/>
              <wp:docPr id="508595958" name="Straight Connector 7">
                <a:extLst xmlns:a="http://schemas.openxmlformats.org/drawingml/2006/main">
                  <a:ext uri="{FF2B5EF4-FFF2-40B4-BE49-F238E27FC236}">
                    <a16:creationId xmlns:a16="http://schemas.microsoft.com/office/drawing/2014/main" id="{036FAA94-5F39-4D6F-8088-C9EB15636F5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692FB6"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28pt" to="609.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" strokecolor="#3a7c22 [2409]" strokeweight="1.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F4077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A1C74"/>
    <w:multiLevelType w:val="hybridMultilevel"/>
    <w:tmpl w:val="78F85326"/>
    <w:lvl w:ilvl="0" w:tplc="6EDEB712">
      <w:start w:val="1"/>
      <w:numFmt w:val="decimal"/>
      <w:lvlText w:val="%1."/>
      <w:lvlJc w:val="left"/>
      <w:pPr>
        <w:ind w:left="360" w:hanging="260"/>
      </w:pPr>
    </w:lvl>
    <w:lvl w:ilvl="1" w:tplc="9D984978">
      <w:numFmt w:val="decimal"/>
      <w:lvlText w:val=""/>
      <w:lvlJc w:val="left"/>
    </w:lvl>
    <w:lvl w:ilvl="2" w:tplc="E06C4B28">
      <w:numFmt w:val="decimal"/>
      <w:lvlText w:val=""/>
      <w:lvlJc w:val="left"/>
    </w:lvl>
    <w:lvl w:ilvl="3" w:tplc="A84AD018">
      <w:numFmt w:val="decimal"/>
      <w:lvlText w:val=""/>
      <w:lvlJc w:val="left"/>
    </w:lvl>
    <w:lvl w:ilvl="4" w:tplc="A2B68DF0">
      <w:numFmt w:val="decimal"/>
      <w:lvlText w:val=""/>
      <w:lvlJc w:val="left"/>
    </w:lvl>
    <w:lvl w:ilvl="5" w:tplc="D64C9E40">
      <w:numFmt w:val="decimal"/>
      <w:lvlText w:val=""/>
      <w:lvlJc w:val="left"/>
    </w:lvl>
    <w:lvl w:ilvl="6" w:tplc="8DF69468">
      <w:numFmt w:val="decimal"/>
      <w:lvlText w:val=""/>
      <w:lvlJc w:val="left"/>
    </w:lvl>
    <w:lvl w:ilvl="7" w:tplc="FB58FD0E">
      <w:numFmt w:val="decimal"/>
      <w:lvlText w:val=""/>
      <w:lvlJc w:val="left"/>
    </w:lvl>
    <w:lvl w:ilvl="8" w:tplc="A80A0874">
      <w:numFmt w:val="decimal"/>
      <w:lvlText w:val=""/>
      <w:lvlJc w:val="left"/>
    </w:lvl>
  </w:abstractNum>
  <w:abstractNum w:abstractNumId="10" w15:restartNumberingAfterBreak="0">
    <w:nsid w:val="36EF2406"/>
    <w:multiLevelType w:val="multilevel"/>
    <w:tmpl w:val="5210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1129942">
    <w:abstractNumId w:val="8"/>
  </w:num>
  <w:num w:numId="2" w16cid:durableId="1811315285">
    <w:abstractNumId w:val="9"/>
    <w:lvlOverride w:ilvl="0">
      <w:startOverride w:val="1"/>
    </w:lvlOverride>
  </w:num>
  <w:num w:numId="3" w16cid:durableId="335421866">
    <w:abstractNumId w:val="9"/>
    <w:lvlOverride w:ilvl="0">
      <w:startOverride w:val="1"/>
    </w:lvlOverride>
  </w:num>
  <w:num w:numId="4" w16cid:durableId="2010329297">
    <w:abstractNumId w:val="9"/>
    <w:lvlOverride w:ilvl="0">
      <w:startOverride w:val="1"/>
    </w:lvlOverride>
  </w:num>
  <w:num w:numId="5" w16cid:durableId="74864529">
    <w:abstractNumId w:val="9"/>
    <w:lvlOverride w:ilvl="0">
      <w:startOverride w:val="1"/>
    </w:lvlOverride>
  </w:num>
  <w:num w:numId="6" w16cid:durableId="108478740">
    <w:abstractNumId w:val="9"/>
    <w:lvlOverride w:ilvl="0">
      <w:startOverride w:val="1"/>
    </w:lvlOverride>
  </w:num>
  <w:num w:numId="7" w16cid:durableId="1015233495">
    <w:abstractNumId w:val="9"/>
    <w:lvlOverride w:ilvl="0">
      <w:startOverride w:val="1"/>
    </w:lvlOverride>
  </w:num>
  <w:num w:numId="8" w16cid:durableId="302586193">
    <w:abstractNumId w:val="9"/>
    <w:lvlOverride w:ilvl="0">
      <w:startOverride w:val="1"/>
    </w:lvlOverride>
  </w:num>
  <w:num w:numId="9" w16cid:durableId="2019959798">
    <w:abstractNumId w:val="9"/>
    <w:lvlOverride w:ilvl="0">
      <w:startOverride w:val="1"/>
    </w:lvlOverride>
  </w:num>
  <w:num w:numId="10" w16cid:durableId="317225364">
    <w:abstractNumId w:val="9"/>
    <w:lvlOverride w:ilvl="0">
      <w:startOverride w:val="1"/>
    </w:lvlOverride>
  </w:num>
  <w:num w:numId="11" w16cid:durableId="1066537953">
    <w:abstractNumId w:val="9"/>
    <w:lvlOverride w:ilvl="0">
      <w:startOverride w:val="1"/>
    </w:lvlOverride>
  </w:num>
  <w:num w:numId="12" w16cid:durableId="1418137781">
    <w:abstractNumId w:val="9"/>
    <w:lvlOverride w:ilvl="0">
      <w:startOverride w:val="1"/>
    </w:lvlOverride>
  </w:num>
  <w:num w:numId="13" w16cid:durableId="1970239887">
    <w:abstractNumId w:val="9"/>
    <w:lvlOverride w:ilvl="0">
      <w:startOverride w:val="1"/>
    </w:lvlOverride>
  </w:num>
  <w:num w:numId="14" w16cid:durableId="1182551424">
    <w:abstractNumId w:val="9"/>
    <w:lvlOverride w:ilvl="0">
      <w:startOverride w:val="1"/>
    </w:lvlOverride>
  </w:num>
  <w:num w:numId="15" w16cid:durableId="270748951">
    <w:abstractNumId w:val="9"/>
    <w:lvlOverride w:ilvl="0">
      <w:startOverride w:val="1"/>
    </w:lvlOverride>
  </w:num>
  <w:num w:numId="16" w16cid:durableId="194083598">
    <w:abstractNumId w:val="9"/>
    <w:lvlOverride w:ilvl="0">
      <w:startOverride w:val="1"/>
    </w:lvlOverride>
  </w:num>
  <w:num w:numId="17" w16cid:durableId="1811171099">
    <w:abstractNumId w:val="9"/>
    <w:lvlOverride w:ilvl="0">
      <w:startOverride w:val="1"/>
    </w:lvlOverride>
  </w:num>
  <w:num w:numId="18" w16cid:durableId="2080783300">
    <w:abstractNumId w:val="9"/>
    <w:lvlOverride w:ilvl="0">
      <w:startOverride w:val="1"/>
    </w:lvlOverride>
  </w:num>
  <w:num w:numId="19" w16cid:durableId="1151798882">
    <w:abstractNumId w:val="9"/>
    <w:lvlOverride w:ilvl="0">
      <w:startOverride w:val="1"/>
    </w:lvlOverride>
  </w:num>
  <w:num w:numId="20" w16cid:durableId="1431273239">
    <w:abstractNumId w:val="9"/>
    <w:lvlOverride w:ilvl="0">
      <w:startOverride w:val="1"/>
    </w:lvlOverride>
  </w:num>
  <w:num w:numId="21" w16cid:durableId="1099184554">
    <w:abstractNumId w:val="9"/>
    <w:lvlOverride w:ilvl="0">
      <w:startOverride w:val="1"/>
    </w:lvlOverride>
  </w:num>
  <w:num w:numId="22" w16cid:durableId="1971327498">
    <w:abstractNumId w:val="9"/>
    <w:lvlOverride w:ilvl="0">
      <w:startOverride w:val="1"/>
    </w:lvlOverride>
  </w:num>
  <w:num w:numId="23" w16cid:durableId="1413233080">
    <w:abstractNumId w:val="9"/>
    <w:lvlOverride w:ilvl="0">
      <w:startOverride w:val="1"/>
    </w:lvlOverride>
  </w:num>
  <w:num w:numId="24" w16cid:durableId="1002859239">
    <w:abstractNumId w:val="9"/>
    <w:lvlOverride w:ilvl="0">
      <w:startOverride w:val="1"/>
    </w:lvlOverride>
  </w:num>
  <w:num w:numId="25" w16cid:durableId="19667980">
    <w:abstractNumId w:val="6"/>
  </w:num>
  <w:num w:numId="26" w16cid:durableId="1163736001">
    <w:abstractNumId w:val="5"/>
  </w:num>
  <w:num w:numId="27" w16cid:durableId="1186484865">
    <w:abstractNumId w:val="4"/>
  </w:num>
  <w:num w:numId="28" w16cid:durableId="239682168">
    <w:abstractNumId w:val="7"/>
  </w:num>
  <w:num w:numId="29" w16cid:durableId="907035728">
    <w:abstractNumId w:val="3"/>
  </w:num>
  <w:num w:numId="30" w16cid:durableId="1711299652">
    <w:abstractNumId w:val="2"/>
  </w:num>
  <w:num w:numId="31" w16cid:durableId="1748453032">
    <w:abstractNumId w:val="1"/>
  </w:num>
  <w:num w:numId="32" w16cid:durableId="102119345">
    <w:abstractNumId w:val="0"/>
  </w:num>
  <w:num w:numId="33" w16cid:durableId="1757706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E3"/>
    <w:rsid w:val="0007556E"/>
    <w:rsid w:val="001176C5"/>
    <w:rsid w:val="00141495"/>
    <w:rsid w:val="002A6507"/>
    <w:rsid w:val="002D7AAA"/>
    <w:rsid w:val="00324300"/>
    <w:rsid w:val="00326F76"/>
    <w:rsid w:val="00361392"/>
    <w:rsid w:val="00362319"/>
    <w:rsid w:val="003637DF"/>
    <w:rsid w:val="003906A2"/>
    <w:rsid w:val="00395015"/>
    <w:rsid w:val="003D67E5"/>
    <w:rsid w:val="00441648"/>
    <w:rsid w:val="004D23C0"/>
    <w:rsid w:val="004E6AB7"/>
    <w:rsid w:val="00523C40"/>
    <w:rsid w:val="0053512E"/>
    <w:rsid w:val="00555E1C"/>
    <w:rsid w:val="0059429E"/>
    <w:rsid w:val="005C2D8C"/>
    <w:rsid w:val="00600C0F"/>
    <w:rsid w:val="006168CA"/>
    <w:rsid w:val="0073542A"/>
    <w:rsid w:val="00797907"/>
    <w:rsid w:val="007A2288"/>
    <w:rsid w:val="008119CD"/>
    <w:rsid w:val="00837380"/>
    <w:rsid w:val="008978AA"/>
    <w:rsid w:val="008A229C"/>
    <w:rsid w:val="009340E2"/>
    <w:rsid w:val="0099681D"/>
    <w:rsid w:val="00AC0311"/>
    <w:rsid w:val="00B333A6"/>
    <w:rsid w:val="00B40B86"/>
    <w:rsid w:val="00B55F4C"/>
    <w:rsid w:val="00BD5E32"/>
    <w:rsid w:val="00C106CF"/>
    <w:rsid w:val="00C1773B"/>
    <w:rsid w:val="00C94F12"/>
    <w:rsid w:val="00CA3B0C"/>
    <w:rsid w:val="00CB2934"/>
    <w:rsid w:val="00CE5AF8"/>
    <w:rsid w:val="00D60ECC"/>
    <w:rsid w:val="00D63E55"/>
    <w:rsid w:val="00DD36CB"/>
    <w:rsid w:val="00DF7752"/>
    <w:rsid w:val="00F02F04"/>
    <w:rsid w:val="00F06417"/>
    <w:rsid w:val="00F337CD"/>
    <w:rsid w:val="00F752E3"/>
    <w:rsid w:val="00FA3726"/>
    <w:rsid w:val="00FF6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59A5"/>
  <w15:chartTrackingRefBased/>
  <w15:docId w15:val="{923B0985-3C87-4F36-BC93-D4BCCABD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0E2"/>
    <w:pPr>
      <w:spacing w:after="0" w:line="360" w:lineRule="auto"/>
    </w:pPr>
    <w:rPr>
      <w:rFonts w:ascii="Times New Roman" w:hAnsi="Times New Roman"/>
      <w:kern w:val="0"/>
      <w:szCs w:val="22"/>
      <w:lang w:eastAsia="en-US"/>
      <w14:ligatures w14:val="none"/>
    </w:rPr>
  </w:style>
  <w:style w:type="paragraph" w:styleId="Heading1">
    <w:name w:val="heading 1"/>
    <w:basedOn w:val="Normal"/>
    <w:next w:val="Normal"/>
    <w:link w:val="Heading1Char"/>
    <w:uiPriority w:val="9"/>
    <w:qFormat/>
    <w:rsid w:val="00F75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2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E3"/>
    <w:rPr>
      <w:rFonts w:eastAsiaTheme="majorEastAsia" w:cstheme="majorBidi"/>
      <w:color w:val="272727" w:themeColor="text1" w:themeTint="D8"/>
    </w:rPr>
  </w:style>
  <w:style w:type="paragraph" w:styleId="Title">
    <w:name w:val="Title"/>
    <w:basedOn w:val="Normal"/>
    <w:next w:val="Normal"/>
    <w:link w:val="TitleChar"/>
    <w:uiPriority w:val="10"/>
    <w:qFormat/>
    <w:rsid w:val="00F7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E3"/>
    <w:pPr>
      <w:spacing w:before="160"/>
      <w:jc w:val="center"/>
    </w:pPr>
    <w:rPr>
      <w:i/>
      <w:iCs/>
      <w:color w:val="404040" w:themeColor="text1" w:themeTint="BF"/>
    </w:rPr>
  </w:style>
  <w:style w:type="character" w:customStyle="1" w:styleId="QuoteChar">
    <w:name w:val="Quote Char"/>
    <w:basedOn w:val="DefaultParagraphFont"/>
    <w:link w:val="Quote"/>
    <w:uiPriority w:val="29"/>
    <w:rsid w:val="00F752E3"/>
    <w:rPr>
      <w:i/>
      <w:iCs/>
      <w:color w:val="404040" w:themeColor="text1" w:themeTint="BF"/>
    </w:rPr>
  </w:style>
  <w:style w:type="paragraph" w:styleId="ListParagraph">
    <w:name w:val="List Paragraph"/>
    <w:basedOn w:val="Normal"/>
    <w:uiPriority w:val="34"/>
    <w:qFormat/>
    <w:rsid w:val="00F752E3"/>
    <w:pPr>
      <w:ind w:left="720"/>
      <w:contextualSpacing/>
    </w:pPr>
  </w:style>
  <w:style w:type="character" w:styleId="IntenseEmphasis">
    <w:name w:val="Intense Emphasis"/>
    <w:basedOn w:val="DefaultParagraphFont"/>
    <w:uiPriority w:val="21"/>
    <w:qFormat/>
    <w:rsid w:val="00F752E3"/>
    <w:rPr>
      <w:i/>
      <w:iCs/>
      <w:color w:val="0F4761" w:themeColor="accent1" w:themeShade="BF"/>
    </w:rPr>
  </w:style>
  <w:style w:type="paragraph" w:styleId="IntenseQuote">
    <w:name w:val="Intense Quote"/>
    <w:basedOn w:val="Normal"/>
    <w:next w:val="Normal"/>
    <w:link w:val="IntenseQuoteChar"/>
    <w:uiPriority w:val="30"/>
    <w:qFormat/>
    <w:rsid w:val="00F75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2E3"/>
    <w:rPr>
      <w:i/>
      <w:iCs/>
      <w:color w:val="0F4761" w:themeColor="accent1" w:themeShade="BF"/>
    </w:rPr>
  </w:style>
  <w:style w:type="character" w:styleId="IntenseReference">
    <w:name w:val="Intense Reference"/>
    <w:basedOn w:val="DefaultParagraphFont"/>
    <w:uiPriority w:val="32"/>
    <w:qFormat/>
    <w:rsid w:val="00F752E3"/>
    <w:rPr>
      <w:b/>
      <w:bCs/>
      <w:smallCaps/>
      <w:color w:val="0F4761" w:themeColor="accent1" w:themeShade="BF"/>
      <w:spacing w:val="5"/>
    </w:rPr>
  </w:style>
  <w:style w:type="paragraph" w:styleId="ListBullet">
    <w:name w:val="List Bullet"/>
    <w:basedOn w:val="Normal"/>
    <w:uiPriority w:val="99"/>
    <w:unhideWhenUsed/>
    <w:rsid w:val="00F752E3"/>
    <w:pPr>
      <w:numPr>
        <w:numId w:val="1"/>
      </w:numPr>
      <w:contextualSpacing/>
    </w:pPr>
  </w:style>
  <w:style w:type="table" w:styleId="TableGrid">
    <w:name w:val="Table Grid"/>
    <w:basedOn w:val="TableNormal"/>
    <w:uiPriority w:val="59"/>
    <w:rsid w:val="00F752E3"/>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7A2288"/>
    <w:pPr>
      <w:widowControl w:val="0"/>
      <w:autoSpaceDE w:val="0"/>
      <w:autoSpaceDN w:val="0"/>
      <w:spacing w:before="124" w:line="240" w:lineRule="auto"/>
      <w:ind w:left="1064"/>
    </w:pPr>
    <w:rPr>
      <w:rFonts w:ascii="Arial" w:eastAsia="Arial" w:hAnsi="Arial" w:cs="Arial"/>
      <w:szCs w:val="24"/>
    </w:rPr>
  </w:style>
  <w:style w:type="paragraph" w:styleId="TOC2">
    <w:name w:val="toc 2"/>
    <w:basedOn w:val="Normal"/>
    <w:uiPriority w:val="1"/>
    <w:qFormat/>
    <w:rsid w:val="007A2288"/>
    <w:pPr>
      <w:widowControl w:val="0"/>
      <w:autoSpaceDE w:val="0"/>
      <w:autoSpaceDN w:val="0"/>
      <w:spacing w:before="122" w:line="240" w:lineRule="auto"/>
      <w:ind w:left="1300"/>
    </w:pPr>
    <w:rPr>
      <w:rFonts w:ascii="Arial" w:eastAsia="Arial" w:hAnsi="Arial" w:cs="Arial"/>
      <w:szCs w:val="24"/>
    </w:rPr>
  </w:style>
  <w:style w:type="paragraph" w:styleId="TOC3">
    <w:name w:val="toc 3"/>
    <w:basedOn w:val="Normal"/>
    <w:uiPriority w:val="1"/>
    <w:qFormat/>
    <w:rsid w:val="007A2288"/>
    <w:pPr>
      <w:widowControl w:val="0"/>
      <w:autoSpaceDE w:val="0"/>
      <w:autoSpaceDN w:val="0"/>
      <w:spacing w:before="122" w:line="240" w:lineRule="auto"/>
      <w:ind w:left="1520"/>
    </w:pPr>
    <w:rPr>
      <w:rFonts w:ascii="Arial" w:eastAsia="Arial" w:hAnsi="Arial" w:cs="Arial"/>
      <w:szCs w:val="24"/>
    </w:rPr>
  </w:style>
  <w:style w:type="paragraph" w:styleId="Header">
    <w:name w:val="header"/>
    <w:basedOn w:val="Normal"/>
    <w:link w:val="HeaderChar"/>
    <w:uiPriority w:val="99"/>
    <w:unhideWhenUsed/>
    <w:rsid w:val="007A2288"/>
    <w:pPr>
      <w:tabs>
        <w:tab w:val="center" w:pos="4680"/>
        <w:tab w:val="right" w:pos="9360"/>
      </w:tabs>
      <w:spacing w:line="240" w:lineRule="auto"/>
    </w:pPr>
  </w:style>
  <w:style w:type="character" w:customStyle="1" w:styleId="HeaderChar">
    <w:name w:val="Header Char"/>
    <w:basedOn w:val="DefaultParagraphFont"/>
    <w:link w:val="Header"/>
    <w:uiPriority w:val="99"/>
    <w:rsid w:val="007A2288"/>
    <w:rPr>
      <w:rFonts w:ascii="Times New Roman" w:hAnsi="Times New Roman"/>
      <w:kern w:val="0"/>
      <w:szCs w:val="22"/>
      <w:lang w:eastAsia="en-US"/>
      <w14:ligatures w14:val="none"/>
    </w:rPr>
  </w:style>
  <w:style w:type="paragraph" w:styleId="Footer">
    <w:name w:val="footer"/>
    <w:basedOn w:val="Normal"/>
    <w:link w:val="FooterChar"/>
    <w:uiPriority w:val="99"/>
    <w:unhideWhenUsed/>
    <w:rsid w:val="007A2288"/>
    <w:pPr>
      <w:tabs>
        <w:tab w:val="center" w:pos="4680"/>
        <w:tab w:val="right" w:pos="9360"/>
      </w:tabs>
      <w:spacing w:line="240" w:lineRule="auto"/>
    </w:pPr>
  </w:style>
  <w:style w:type="character" w:customStyle="1" w:styleId="FooterChar">
    <w:name w:val="Footer Char"/>
    <w:basedOn w:val="DefaultParagraphFont"/>
    <w:link w:val="Footer"/>
    <w:uiPriority w:val="99"/>
    <w:rsid w:val="007A2288"/>
    <w:rPr>
      <w:rFonts w:ascii="Times New Roman" w:hAnsi="Times New Roman"/>
      <w:kern w:val="0"/>
      <w:szCs w:val="22"/>
      <w:lang w:eastAsia="en-US"/>
      <w14:ligatures w14:val="none"/>
    </w:rPr>
  </w:style>
  <w:style w:type="paragraph" w:styleId="BodyText">
    <w:name w:val="Body Text"/>
    <w:basedOn w:val="Normal"/>
    <w:link w:val="BodyTextChar"/>
    <w:uiPriority w:val="99"/>
    <w:qFormat/>
    <w:rsid w:val="007A2288"/>
    <w:pPr>
      <w:widowControl w:val="0"/>
      <w:autoSpaceDE w:val="0"/>
      <w:autoSpaceDN w:val="0"/>
      <w:spacing w:line="240" w:lineRule="auto"/>
    </w:pPr>
    <w:rPr>
      <w:rFonts w:ascii="Arial" w:eastAsia="Arial" w:hAnsi="Arial" w:cs="Arial"/>
      <w:szCs w:val="24"/>
    </w:rPr>
  </w:style>
  <w:style w:type="character" w:customStyle="1" w:styleId="BodyTextChar">
    <w:name w:val="Body Text Char"/>
    <w:basedOn w:val="DefaultParagraphFont"/>
    <w:link w:val="BodyText"/>
    <w:uiPriority w:val="99"/>
    <w:rsid w:val="007A2288"/>
    <w:rPr>
      <w:rFonts w:ascii="Arial" w:eastAsia="Arial" w:hAnsi="Arial" w:cs="Arial"/>
      <w:kern w:val="0"/>
      <w:lang w:eastAsia="en-US"/>
      <w14:ligatures w14:val="none"/>
    </w:rPr>
  </w:style>
  <w:style w:type="paragraph" w:customStyle="1" w:styleId="TableParagraph">
    <w:name w:val="Table Paragraph"/>
    <w:basedOn w:val="Normal"/>
    <w:uiPriority w:val="1"/>
    <w:qFormat/>
    <w:rsid w:val="00D60ECC"/>
    <w:pPr>
      <w:widowControl w:val="0"/>
      <w:autoSpaceDE w:val="0"/>
      <w:autoSpaceDN w:val="0"/>
      <w:spacing w:line="240" w:lineRule="auto"/>
      <w:ind w:left="106"/>
    </w:pPr>
    <w:rPr>
      <w:rFonts w:ascii="Arial" w:eastAsia="Arial" w:hAnsi="Arial" w:cs="Arial"/>
      <w:sz w:val="22"/>
    </w:rPr>
  </w:style>
  <w:style w:type="paragraph" w:styleId="NoSpacing">
    <w:name w:val="No Spacing"/>
    <w:uiPriority w:val="1"/>
    <w:qFormat/>
    <w:rsid w:val="004E6AB7"/>
    <w:pPr>
      <w:spacing w:after="0" w:line="240" w:lineRule="auto"/>
    </w:pPr>
    <w:rPr>
      <w:kern w:val="0"/>
      <w:sz w:val="22"/>
      <w:szCs w:val="22"/>
      <w:lang w:eastAsia="en-US"/>
      <w14:ligatures w14:val="none"/>
    </w:rPr>
  </w:style>
  <w:style w:type="paragraph" w:styleId="BodyText2">
    <w:name w:val="Body Text 2"/>
    <w:basedOn w:val="Normal"/>
    <w:link w:val="BodyText2Char"/>
    <w:uiPriority w:val="99"/>
    <w:unhideWhenUsed/>
    <w:rsid w:val="004E6AB7"/>
    <w:pPr>
      <w:spacing w:after="120" w:line="480" w:lineRule="auto"/>
    </w:pPr>
    <w:rPr>
      <w:rFonts w:asciiTheme="minorHAnsi" w:hAnsiTheme="minorHAnsi"/>
      <w:sz w:val="22"/>
    </w:rPr>
  </w:style>
  <w:style w:type="character" w:customStyle="1" w:styleId="BodyText2Char">
    <w:name w:val="Body Text 2 Char"/>
    <w:basedOn w:val="DefaultParagraphFont"/>
    <w:link w:val="BodyText2"/>
    <w:uiPriority w:val="99"/>
    <w:rsid w:val="004E6AB7"/>
    <w:rPr>
      <w:kern w:val="0"/>
      <w:sz w:val="22"/>
      <w:szCs w:val="22"/>
      <w:lang w:eastAsia="en-US"/>
      <w14:ligatures w14:val="none"/>
    </w:rPr>
  </w:style>
  <w:style w:type="paragraph" w:styleId="BodyText3">
    <w:name w:val="Body Text 3"/>
    <w:basedOn w:val="Normal"/>
    <w:link w:val="BodyText3Char"/>
    <w:uiPriority w:val="99"/>
    <w:unhideWhenUsed/>
    <w:rsid w:val="004E6AB7"/>
    <w:pPr>
      <w:spacing w:after="120" w:line="276" w:lineRule="auto"/>
    </w:pPr>
    <w:rPr>
      <w:rFonts w:asciiTheme="minorHAnsi" w:hAnsiTheme="minorHAnsi"/>
      <w:sz w:val="16"/>
      <w:szCs w:val="16"/>
    </w:rPr>
  </w:style>
  <w:style w:type="character" w:customStyle="1" w:styleId="BodyText3Char">
    <w:name w:val="Body Text 3 Char"/>
    <w:basedOn w:val="DefaultParagraphFont"/>
    <w:link w:val="BodyText3"/>
    <w:uiPriority w:val="99"/>
    <w:rsid w:val="004E6AB7"/>
    <w:rPr>
      <w:kern w:val="0"/>
      <w:sz w:val="16"/>
      <w:szCs w:val="16"/>
      <w:lang w:eastAsia="en-US"/>
      <w14:ligatures w14:val="none"/>
    </w:rPr>
  </w:style>
  <w:style w:type="paragraph" w:styleId="List">
    <w:name w:val="List"/>
    <w:basedOn w:val="Normal"/>
    <w:uiPriority w:val="99"/>
    <w:unhideWhenUsed/>
    <w:rsid w:val="004E6AB7"/>
    <w:pPr>
      <w:spacing w:after="200" w:line="276" w:lineRule="auto"/>
      <w:ind w:left="360" w:hanging="360"/>
      <w:contextualSpacing/>
    </w:pPr>
    <w:rPr>
      <w:rFonts w:asciiTheme="minorHAnsi" w:hAnsiTheme="minorHAnsi"/>
      <w:sz w:val="22"/>
    </w:rPr>
  </w:style>
  <w:style w:type="paragraph" w:styleId="List2">
    <w:name w:val="List 2"/>
    <w:basedOn w:val="Normal"/>
    <w:uiPriority w:val="99"/>
    <w:unhideWhenUsed/>
    <w:rsid w:val="004E6AB7"/>
    <w:pPr>
      <w:spacing w:after="200" w:line="276" w:lineRule="auto"/>
      <w:ind w:left="720" w:hanging="360"/>
      <w:contextualSpacing/>
    </w:pPr>
    <w:rPr>
      <w:rFonts w:asciiTheme="minorHAnsi" w:hAnsiTheme="minorHAnsi"/>
      <w:sz w:val="22"/>
    </w:rPr>
  </w:style>
  <w:style w:type="paragraph" w:styleId="List3">
    <w:name w:val="List 3"/>
    <w:basedOn w:val="Normal"/>
    <w:uiPriority w:val="99"/>
    <w:unhideWhenUsed/>
    <w:rsid w:val="004E6AB7"/>
    <w:pPr>
      <w:spacing w:after="200" w:line="276" w:lineRule="auto"/>
      <w:ind w:left="1080" w:hanging="360"/>
      <w:contextualSpacing/>
    </w:pPr>
    <w:rPr>
      <w:rFonts w:asciiTheme="minorHAnsi" w:hAnsiTheme="minorHAnsi"/>
      <w:sz w:val="22"/>
    </w:rPr>
  </w:style>
  <w:style w:type="paragraph" w:styleId="ListBullet2">
    <w:name w:val="List Bullet 2"/>
    <w:basedOn w:val="Normal"/>
    <w:uiPriority w:val="99"/>
    <w:unhideWhenUsed/>
    <w:rsid w:val="004E6AB7"/>
    <w:pPr>
      <w:numPr>
        <w:numId w:val="25"/>
      </w:numPr>
      <w:spacing w:after="200" w:line="276" w:lineRule="auto"/>
      <w:contextualSpacing/>
    </w:pPr>
    <w:rPr>
      <w:rFonts w:asciiTheme="minorHAnsi" w:hAnsiTheme="minorHAnsi"/>
      <w:sz w:val="22"/>
    </w:rPr>
  </w:style>
  <w:style w:type="paragraph" w:styleId="ListBullet3">
    <w:name w:val="List Bullet 3"/>
    <w:basedOn w:val="Normal"/>
    <w:uiPriority w:val="99"/>
    <w:unhideWhenUsed/>
    <w:rsid w:val="004E6AB7"/>
    <w:pPr>
      <w:numPr>
        <w:numId w:val="26"/>
      </w:numPr>
      <w:spacing w:after="200" w:line="276" w:lineRule="auto"/>
      <w:contextualSpacing/>
    </w:pPr>
    <w:rPr>
      <w:rFonts w:asciiTheme="minorHAnsi" w:hAnsiTheme="minorHAnsi"/>
      <w:sz w:val="22"/>
    </w:rPr>
  </w:style>
  <w:style w:type="paragraph" w:styleId="ListNumber">
    <w:name w:val="List Number"/>
    <w:basedOn w:val="Normal"/>
    <w:uiPriority w:val="99"/>
    <w:unhideWhenUsed/>
    <w:rsid w:val="004E6AB7"/>
    <w:pPr>
      <w:numPr>
        <w:numId w:val="28"/>
      </w:numPr>
      <w:spacing w:after="200" w:line="276" w:lineRule="auto"/>
      <w:contextualSpacing/>
    </w:pPr>
    <w:rPr>
      <w:rFonts w:asciiTheme="minorHAnsi" w:hAnsiTheme="minorHAnsi"/>
      <w:sz w:val="22"/>
    </w:rPr>
  </w:style>
  <w:style w:type="paragraph" w:styleId="ListNumber2">
    <w:name w:val="List Number 2"/>
    <w:basedOn w:val="Normal"/>
    <w:uiPriority w:val="99"/>
    <w:unhideWhenUsed/>
    <w:rsid w:val="004E6AB7"/>
    <w:pPr>
      <w:numPr>
        <w:numId w:val="29"/>
      </w:numPr>
      <w:spacing w:after="200" w:line="276" w:lineRule="auto"/>
      <w:contextualSpacing/>
    </w:pPr>
    <w:rPr>
      <w:rFonts w:asciiTheme="minorHAnsi" w:hAnsiTheme="minorHAnsi"/>
      <w:sz w:val="22"/>
    </w:rPr>
  </w:style>
  <w:style w:type="paragraph" w:styleId="ListNumber3">
    <w:name w:val="List Number 3"/>
    <w:basedOn w:val="Normal"/>
    <w:uiPriority w:val="99"/>
    <w:unhideWhenUsed/>
    <w:rsid w:val="004E6AB7"/>
    <w:pPr>
      <w:numPr>
        <w:numId w:val="30"/>
      </w:numPr>
      <w:spacing w:after="200" w:line="276" w:lineRule="auto"/>
      <w:contextualSpacing/>
    </w:pPr>
    <w:rPr>
      <w:rFonts w:asciiTheme="minorHAnsi" w:hAnsiTheme="minorHAnsi"/>
      <w:sz w:val="22"/>
    </w:rPr>
  </w:style>
  <w:style w:type="paragraph" w:styleId="ListContinue">
    <w:name w:val="List Continue"/>
    <w:basedOn w:val="Normal"/>
    <w:uiPriority w:val="99"/>
    <w:unhideWhenUsed/>
    <w:rsid w:val="004E6AB7"/>
    <w:pPr>
      <w:spacing w:after="120" w:line="276" w:lineRule="auto"/>
      <w:ind w:left="360"/>
      <w:contextualSpacing/>
    </w:pPr>
    <w:rPr>
      <w:rFonts w:asciiTheme="minorHAnsi" w:hAnsiTheme="minorHAnsi"/>
      <w:sz w:val="22"/>
    </w:rPr>
  </w:style>
  <w:style w:type="paragraph" w:styleId="ListContinue2">
    <w:name w:val="List Continue 2"/>
    <w:basedOn w:val="Normal"/>
    <w:uiPriority w:val="99"/>
    <w:unhideWhenUsed/>
    <w:rsid w:val="004E6AB7"/>
    <w:pPr>
      <w:spacing w:after="120" w:line="276" w:lineRule="auto"/>
      <w:ind w:left="720"/>
      <w:contextualSpacing/>
    </w:pPr>
    <w:rPr>
      <w:rFonts w:asciiTheme="minorHAnsi" w:hAnsiTheme="minorHAnsi"/>
      <w:sz w:val="22"/>
    </w:rPr>
  </w:style>
  <w:style w:type="paragraph" w:styleId="ListContinue3">
    <w:name w:val="List Continue 3"/>
    <w:basedOn w:val="Normal"/>
    <w:uiPriority w:val="99"/>
    <w:unhideWhenUsed/>
    <w:rsid w:val="004E6AB7"/>
    <w:pPr>
      <w:spacing w:after="120" w:line="276" w:lineRule="auto"/>
      <w:ind w:left="1080"/>
      <w:contextualSpacing/>
    </w:pPr>
    <w:rPr>
      <w:rFonts w:asciiTheme="minorHAnsi" w:hAnsiTheme="minorHAnsi"/>
      <w:sz w:val="22"/>
    </w:rPr>
  </w:style>
  <w:style w:type="paragraph" w:styleId="MacroText">
    <w:name w:val="macro"/>
    <w:link w:val="MacroTextChar"/>
    <w:uiPriority w:val="99"/>
    <w:unhideWhenUsed/>
    <w:rsid w:val="004E6AB7"/>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4E6AB7"/>
    <w:rPr>
      <w:rFonts w:ascii="Courier" w:hAnsi="Courier"/>
      <w:kern w:val="0"/>
      <w:sz w:val="20"/>
      <w:szCs w:val="20"/>
      <w:lang w:eastAsia="en-US"/>
      <w14:ligatures w14:val="none"/>
    </w:rPr>
  </w:style>
  <w:style w:type="paragraph" w:styleId="Caption">
    <w:name w:val="caption"/>
    <w:basedOn w:val="Normal"/>
    <w:next w:val="Normal"/>
    <w:uiPriority w:val="35"/>
    <w:semiHidden/>
    <w:unhideWhenUsed/>
    <w:qFormat/>
    <w:rsid w:val="004E6AB7"/>
    <w:pPr>
      <w:spacing w:after="200" w:line="240" w:lineRule="auto"/>
    </w:pPr>
    <w:rPr>
      <w:rFonts w:asciiTheme="minorHAnsi" w:hAnsiTheme="minorHAnsi"/>
      <w:b/>
      <w:bCs/>
      <w:color w:val="156082" w:themeColor="accent1"/>
      <w:sz w:val="18"/>
      <w:szCs w:val="18"/>
    </w:rPr>
  </w:style>
  <w:style w:type="character" w:styleId="Strong">
    <w:name w:val="Strong"/>
    <w:basedOn w:val="DefaultParagraphFont"/>
    <w:uiPriority w:val="22"/>
    <w:qFormat/>
    <w:rsid w:val="004E6AB7"/>
    <w:rPr>
      <w:b/>
      <w:bCs/>
    </w:rPr>
  </w:style>
  <w:style w:type="character" w:styleId="Emphasis">
    <w:name w:val="Emphasis"/>
    <w:basedOn w:val="DefaultParagraphFont"/>
    <w:uiPriority w:val="20"/>
    <w:qFormat/>
    <w:rsid w:val="004E6AB7"/>
    <w:rPr>
      <w:i/>
      <w:iCs/>
    </w:rPr>
  </w:style>
  <w:style w:type="character" w:styleId="SubtleEmphasis">
    <w:name w:val="Subtle Emphasis"/>
    <w:basedOn w:val="DefaultParagraphFont"/>
    <w:uiPriority w:val="19"/>
    <w:qFormat/>
    <w:rsid w:val="004E6AB7"/>
    <w:rPr>
      <w:i/>
      <w:iCs/>
      <w:color w:val="808080" w:themeColor="text1" w:themeTint="7F"/>
    </w:rPr>
  </w:style>
  <w:style w:type="character" w:styleId="SubtleReference">
    <w:name w:val="Subtle Reference"/>
    <w:basedOn w:val="DefaultParagraphFont"/>
    <w:uiPriority w:val="31"/>
    <w:qFormat/>
    <w:rsid w:val="004E6AB7"/>
    <w:rPr>
      <w:smallCaps/>
      <w:color w:val="E97132" w:themeColor="accent2"/>
      <w:u w:val="single"/>
    </w:rPr>
  </w:style>
  <w:style w:type="character" w:styleId="BookTitle">
    <w:name w:val="Book Title"/>
    <w:basedOn w:val="DefaultParagraphFont"/>
    <w:uiPriority w:val="33"/>
    <w:qFormat/>
    <w:rsid w:val="004E6AB7"/>
    <w:rPr>
      <w:b/>
      <w:bCs/>
      <w:smallCaps/>
      <w:spacing w:val="5"/>
    </w:rPr>
  </w:style>
  <w:style w:type="paragraph" w:styleId="TOCHeading">
    <w:name w:val="TOC Heading"/>
    <w:basedOn w:val="Heading1"/>
    <w:next w:val="Normal"/>
    <w:uiPriority w:val="39"/>
    <w:semiHidden/>
    <w:unhideWhenUsed/>
    <w:qFormat/>
    <w:rsid w:val="004E6AB7"/>
    <w:pPr>
      <w:spacing w:before="480" w:after="0" w:line="276" w:lineRule="auto"/>
      <w:outlineLvl w:val="9"/>
    </w:pPr>
    <w:rPr>
      <w:b/>
      <w:bCs/>
      <w:sz w:val="28"/>
      <w:szCs w:val="28"/>
    </w:rPr>
  </w:style>
  <w:style w:type="table" w:styleId="LightShading">
    <w:name w:val="Light Shading"/>
    <w:basedOn w:val="TableNormal"/>
    <w:uiPriority w:val="60"/>
    <w:rsid w:val="004E6AB7"/>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E6AB7"/>
    <w:pPr>
      <w:spacing w:after="0" w:line="240" w:lineRule="auto"/>
    </w:pPr>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E6AB7"/>
    <w:pPr>
      <w:spacing w:after="0" w:line="240" w:lineRule="auto"/>
    </w:pPr>
    <w:rPr>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E6AB7"/>
    <w:pPr>
      <w:spacing w:after="0" w:line="240" w:lineRule="auto"/>
    </w:pPr>
    <w:rPr>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E6AB7"/>
    <w:pPr>
      <w:spacing w:after="0" w:line="240" w:lineRule="auto"/>
    </w:pPr>
    <w:rPr>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E6AB7"/>
    <w:pPr>
      <w:spacing w:after="0" w:line="240" w:lineRule="auto"/>
    </w:pPr>
    <w:rPr>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E6AB7"/>
    <w:pPr>
      <w:spacing w:after="0" w:line="240" w:lineRule="auto"/>
    </w:pPr>
    <w:rPr>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E6AB7"/>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E6AB7"/>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E6AB7"/>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E6AB7"/>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E6AB7"/>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E6AB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E6AB7"/>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E6AB7"/>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E6AB7"/>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E6AB7"/>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E6AB7"/>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semiHidden/>
    <w:unhideWhenUsed/>
    <w:rsid w:val="00FA372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777">
      <w:bodyDiv w:val="1"/>
      <w:marLeft w:val="0"/>
      <w:marRight w:val="0"/>
      <w:marTop w:val="0"/>
      <w:marBottom w:val="0"/>
      <w:divBdr>
        <w:top w:val="none" w:sz="0" w:space="0" w:color="auto"/>
        <w:left w:val="none" w:sz="0" w:space="0" w:color="auto"/>
        <w:bottom w:val="none" w:sz="0" w:space="0" w:color="auto"/>
        <w:right w:val="none" w:sz="0" w:space="0" w:color="auto"/>
      </w:divBdr>
    </w:div>
    <w:div w:id="19596957">
      <w:bodyDiv w:val="1"/>
      <w:marLeft w:val="0"/>
      <w:marRight w:val="0"/>
      <w:marTop w:val="0"/>
      <w:marBottom w:val="0"/>
      <w:divBdr>
        <w:top w:val="none" w:sz="0" w:space="0" w:color="auto"/>
        <w:left w:val="none" w:sz="0" w:space="0" w:color="auto"/>
        <w:bottom w:val="none" w:sz="0" w:space="0" w:color="auto"/>
        <w:right w:val="none" w:sz="0" w:space="0" w:color="auto"/>
      </w:divBdr>
    </w:div>
    <w:div w:id="114295872">
      <w:bodyDiv w:val="1"/>
      <w:marLeft w:val="0"/>
      <w:marRight w:val="0"/>
      <w:marTop w:val="0"/>
      <w:marBottom w:val="0"/>
      <w:divBdr>
        <w:top w:val="none" w:sz="0" w:space="0" w:color="auto"/>
        <w:left w:val="none" w:sz="0" w:space="0" w:color="auto"/>
        <w:bottom w:val="none" w:sz="0" w:space="0" w:color="auto"/>
        <w:right w:val="none" w:sz="0" w:space="0" w:color="auto"/>
      </w:divBdr>
    </w:div>
    <w:div w:id="127019514">
      <w:bodyDiv w:val="1"/>
      <w:marLeft w:val="0"/>
      <w:marRight w:val="0"/>
      <w:marTop w:val="0"/>
      <w:marBottom w:val="0"/>
      <w:divBdr>
        <w:top w:val="none" w:sz="0" w:space="0" w:color="auto"/>
        <w:left w:val="none" w:sz="0" w:space="0" w:color="auto"/>
        <w:bottom w:val="none" w:sz="0" w:space="0" w:color="auto"/>
        <w:right w:val="none" w:sz="0" w:space="0" w:color="auto"/>
      </w:divBdr>
    </w:div>
    <w:div w:id="143816024">
      <w:bodyDiv w:val="1"/>
      <w:marLeft w:val="0"/>
      <w:marRight w:val="0"/>
      <w:marTop w:val="0"/>
      <w:marBottom w:val="0"/>
      <w:divBdr>
        <w:top w:val="none" w:sz="0" w:space="0" w:color="auto"/>
        <w:left w:val="none" w:sz="0" w:space="0" w:color="auto"/>
        <w:bottom w:val="none" w:sz="0" w:space="0" w:color="auto"/>
        <w:right w:val="none" w:sz="0" w:space="0" w:color="auto"/>
      </w:divBdr>
      <w:divsChild>
        <w:div w:id="1901013122">
          <w:marLeft w:val="0"/>
          <w:marRight w:val="0"/>
          <w:marTop w:val="0"/>
          <w:marBottom w:val="0"/>
          <w:divBdr>
            <w:top w:val="none" w:sz="0" w:space="0" w:color="auto"/>
            <w:left w:val="none" w:sz="0" w:space="0" w:color="auto"/>
            <w:bottom w:val="none" w:sz="0" w:space="0" w:color="auto"/>
            <w:right w:val="none" w:sz="0" w:space="0" w:color="auto"/>
          </w:divBdr>
        </w:div>
      </w:divsChild>
    </w:div>
    <w:div w:id="204145829">
      <w:bodyDiv w:val="1"/>
      <w:marLeft w:val="0"/>
      <w:marRight w:val="0"/>
      <w:marTop w:val="0"/>
      <w:marBottom w:val="0"/>
      <w:divBdr>
        <w:top w:val="none" w:sz="0" w:space="0" w:color="auto"/>
        <w:left w:val="none" w:sz="0" w:space="0" w:color="auto"/>
        <w:bottom w:val="none" w:sz="0" w:space="0" w:color="auto"/>
        <w:right w:val="none" w:sz="0" w:space="0" w:color="auto"/>
      </w:divBdr>
    </w:div>
    <w:div w:id="317345272">
      <w:bodyDiv w:val="1"/>
      <w:marLeft w:val="0"/>
      <w:marRight w:val="0"/>
      <w:marTop w:val="0"/>
      <w:marBottom w:val="0"/>
      <w:divBdr>
        <w:top w:val="none" w:sz="0" w:space="0" w:color="auto"/>
        <w:left w:val="none" w:sz="0" w:space="0" w:color="auto"/>
        <w:bottom w:val="none" w:sz="0" w:space="0" w:color="auto"/>
        <w:right w:val="none" w:sz="0" w:space="0" w:color="auto"/>
      </w:divBdr>
    </w:div>
    <w:div w:id="319042345">
      <w:bodyDiv w:val="1"/>
      <w:marLeft w:val="0"/>
      <w:marRight w:val="0"/>
      <w:marTop w:val="0"/>
      <w:marBottom w:val="0"/>
      <w:divBdr>
        <w:top w:val="none" w:sz="0" w:space="0" w:color="auto"/>
        <w:left w:val="none" w:sz="0" w:space="0" w:color="auto"/>
        <w:bottom w:val="none" w:sz="0" w:space="0" w:color="auto"/>
        <w:right w:val="none" w:sz="0" w:space="0" w:color="auto"/>
      </w:divBdr>
    </w:div>
    <w:div w:id="359402279">
      <w:bodyDiv w:val="1"/>
      <w:marLeft w:val="0"/>
      <w:marRight w:val="0"/>
      <w:marTop w:val="0"/>
      <w:marBottom w:val="0"/>
      <w:divBdr>
        <w:top w:val="none" w:sz="0" w:space="0" w:color="auto"/>
        <w:left w:val="none" w:sz="0" w:space="0" w:color="auto"/>
        <w:bottom w:val="none" w:sz="0" w:space="0" w:color="auto"/>
        <w:right w:val="none" w:sz="0" w:space="0" w:color="auto"/>
      </w:divBdr>
    </w:div>
    <w:div w:id="368187144">
      <w:bodyDiv w:val="1"/>
      <w:marLeft w:val="0"/>
      <w:marRight w:val="0"/>
      <w:marTop w:val="0"/>
      <w:marBottom w:val="0"/>
      <w:divBdr>
        <w:top w:val="none" w:sz="0" w:space="0" w:color="auto"/>
        <w:left w:val="none" w:sz="0" w:space="0" w:color="auto"/>
        <w:bottom w:val="none" w:sz="0" w:space="0" w:color="auto"/>
        <w:right w:val="none" w:sz="0" w:space="0" w:color="auto"/>
      </w:divBdr>
    </w:div>
    <w:div w:id="414475912">
      <w:bodyDiv w:val="1"/>
      <w:marLeft w:val="0"/>
      <w:marRight w:val="0"/>
      <w:marTop w:val="0"/>
      <w:marBottom w:val="0"/>
      <w:divBdr>
        <w:top w:val="none" w:sz="0" w:space="0" w:color="auto"/>
        <w:left w:val="none" w:sz="0" w:space="0" w:color="auto"/>
        <w:bottom w:val="none" w:sz="0" w:space="0" w:color="auto"/>
        <w:right w:val="none" w:sz="0" w:space="0" w:color="auto"/>
      </w:divBdr>
    </w:div>
    <w:div w:id="420104974">
      <w:bodyDiv w:val="1"/>
      <w:marLeft w:val="0"/>
      <w:marRight w:val="0"/>
      <w:marTop w:val="0"/>
      <w:marBottom w:val="0"/>
      <w:divBdr>
        <w:top w:val="none" w:sz="0" w:space="0" w:color="auto"/>
        <w:left w:val="none" w:sz="0" w:space="0" w:color="auto"/>
        <w:bottom w:val="none" w:sz="0" w:space="0" w:color="auto"/>
        <w:right w:val="none" w:sz="0" w:space="0" w:color="auto"/>
      </w:divBdr>
    </w:div>
    <w:div w:id="448205685">
      <w:bodyDiv w:val="1"/>
      <w:marLeft w:val="0"/>
      <w:marRight w:val="0"/>
      <w:marTop w:val="0"/>
      <w:marBottom w:val="0"/>
      <w:divBdr>
        <w:top w:val="none" w:sz="0" w:space="0" w:color="auto"/>
        <w:left w:val="none" w:sz="0" w:space="0" w:color="auto"/>
        <w:bottom w:val="none" w:sz="0" w:space="0" w:color="auto"/>
        <w:right w:val="none" w:sz="0" w:space="0" w:color="auto"/>
      </w:divBdr>
    </w:div>
    <w:div w:id="482083169">
      <w:bodyDiv w:val="1"/>
      <w:marLeft w:val="0"/>
      <w:marRight w:val="0"/>
      <w:marTop w:val="0"/>
      <w:marBottom w:val="0"/>
      <w:divBdr>
        <w:top w:val="none" w:sz="0" w:space="0" w:color="auto"/>
        <w:left w:val="none" w:sz="0" w:space="0" w:color="auto"/>
        <w:bottom w:val="none" w:sz="0" w:space="0" w:color="auto"/>
        <w:right w:val="none" w:sz="0" w:space="0" w:color="auto"/>
      </w:divBdr>
    </w:div>
    <w:div w:id="505904168">
      <w:bodyDiv w:val="1"/>
      <w:marLeft w:val="0"/>
      <w:marRight w:val="0"/>
      <w:marTop w:val="0"/>
      <w:marBottom w:val="0"/>
      <w:divBdr>
        <w:top w:val="none" w:sz="0" w:space="0" w:color="auto"/>
        <w:left w:val="none" w:sz="0" w:space="0" w:color="auto"/>
        <w:bottom w:val="none" w:sz="0" w:space="0" w:color="auto"/>
        <w:right w:val="none" w:sz="0" w:space="0" w:color="auto"/>
      </w:divBdr>
    </w:div>
    <w:div w:id="511458944">
      <w:bodyDiv w:val="1"/>
      <w:marLeft w:val="0"/>
      <w:marRight w:val="0"/>
      <w:marTop w:val="0"/>
      <w:marBottom w:val="0"/>
      <w:divBdr>
        <w:top w:val="none" w:sz="0" w:space="0" w:color="auto"/>
        <w:left w:val="none" w:sz="0" w:space="0" w:color="auto"/>
        <w:bottom w:val="none" w:sz="0" w:space="0" w:color="auto"/>
        <w:right w:val="none" w:sz="0" w:space="0" w:color="auto"/>
      </w:divBdr>
    </w:div>
    <w:div w:id="565144314">
      <w:bodyDiv w:val="1"/>
      <w:marLeft w:val="0"/>
      <w:marRight w:val="0"/>
      <w:marTop w:val="0"/>
      <w:marBottom w:val="0"/>
      <w:divBdr>
        <w:top w:val="none" w:sz="0" w:space="0" w:color="auto"/>
        <w:left w:val="none" w:sz="0" w:space="0" w:color="auto"/>
        <w:bottom w:val="none" w:sz="0" w:space="0" w:color="auto"/>
        <w:right w:val="none" w:sz="0" w:space="0" w:color="auto"/>
      </w:divBdr>
    </w:div>
    <w:div w:id="573125018">
      <w:bodyDiv w:val="1"/>
      <w:marLeft w:val="0"/>
      <w:marRight w:val="0"/>
      <w:marTop w:val="0"/>
      <w:marBottom w:val="0"/>
      <w:divBdr>
        <w:top w:val="none" w:sz="0" w:space="0" w:color="auto"/>
        <w:left w:val="none" w:sz="0" w:space="0" w:color="auto"/>
        <w:bottom w:val="none" w:sz="0" w:space="0" w:color="auto"/>
        <w:right w:val="none" w:sz="0" w:space="0" w:color="auto"/>
      </w:divBdr>
    </w:div>
    <w:div w:id="650523244">
      <w:bodyDiv w:val="1"/>
      <w:marLeft w:val="0"/>
      <w:marRight w:val="0"/>
      <w:marTop w:val="0"/>
      <w:marBottom w:val="0"/>
      <w:divBdr>
        <w:top w:val="none" w:sz="0" w:space="0" w:color="auto"/>
        <w:left w:val="none" w:sz="0" w:space="0" w:color="auto"/>
        <w:bottom w:val="none" w:sz="0" w:space="0" w:color="auto"/>
        <w:right w:val="none" w:sz="0" w:space="0" w:color="auto"/>
      </w:divBdr>
    </w:div>
    <w:div w:id="665673942">
      <w:bodyDiv w:val="1"/>
      <w:marLeft w:val="0"/>
      <w:marRight w:val="0"/>
      <w:marTop w:val="0"/>
      <w:marBottom w:val="0"/>
      <w:divBdr>
        <w:top w:val="none" w:sz="0" w:space="0" w:color="auto"/>
        <w:left w:val="none" w:sz="0" w:space="0" w:color="auto"/>
        <w:bottom w:val="none" w:sz="0" w:space="0" w:color="auto"/>
        <w:right w:val="none" w:sz="0" w:space="0" w:color="auto"/>
      </w:divBdr>
    </w:div>
    <w:div w:id="671104339">
      <w:bodyDiv w:val="1"/>
      <w:marLeft w:val="0"/>
      <w:marRight w:val="0"/>
      <w:marTop w:val="0"/>
      <w:marBottom w:val="0"/>
      <w:divBdr>
        <w:top w:val="none" w:sz="0" w:space="0" w:color="auto"/>
        <w:left w:val="none" w:sz="0" w:space="0" w:color="auto"/>
        <w:bottom w:val="none" w:sz="0" w:space="0" w:color="auto"/>
        <w:right w:val="none" w:sz="0" w:space="0" w:color="auto"/>
      </w:divBdr>
    </w:div>
    <w:div w:id="680595183">
      <w:bodyDiv w:val="1"/>
      <w:marLeft w:val="0"/>
      <w:marRight w:val="0"/>
      <w:marTop w:val="0"/>
      <w:marBottom w:val="0"/>
      <w:divBdr>
        <w:top w:val="none" w:sz="0" w:space="0" w:color="auto"/>
        <w:left w:val="none" w:sz="0" w:space="0" w:color="auto"/>
        <w:bottom w:val="none" w:sz="0" w:space="0" w:color="auto"/>
        <w:right w:val="none" w:sz="0" w:space="0" w:color="auto"/>
      </w:divBdr>
    </w:div>
    <w:div w:id="688529230">
      <w:bodyDiv w:val="1"/>
      <w:marLeft w:val="0"/>
      <w:marRight w:val="0"/>
      <w:marTop w:val="0"/>
      <w:marBottom w:val="0"/>
      <w:divBdr>
        <w:top w:val="none" w:sz="0" w:space="0" w:color="auto"/>
        <w:left w:val="none" w:sz="0" w:space="0" w:color="auto"/>
        <w:bottom w:val="none" w:sz="0" w:space="0" w:color="auto"/>
        <w:right w:val="none" w:sz="0" w:space="0" w:color="auto"/>
      </w:divBdr>
      <w:divsChild>
        <w:div w:id="2146193124">
          <w:marLeft w:val="0"/>
          <w:marRight w:val="0"/>
          <w:marTop w:val="0"/>
          <w:marBottom w:val="0"/>
          <w:divBdr>
            <w:top w:val="none" w:sz="0" w:space="0" w:color="auto"/>
            <w:left w:val="none" w:sz="0" w:space="0" w:color="auto"/>
            <w:bottom w:val="none" w:sz="0" w:space="0" w:color="auto"/>
            <w:right w:val="none" w:sz="0" w:space="0" w:color="auto"/>
          </w:divBdr>
        </w:div>
      </w:divsChild>
    </w:div>
    <w:div w:id="701202033">
      <w:bodyDiv w:val="1"/>
      <w:marLeft w:val="0"/>
      <w:marRight w:val="0"/>
      <w:marTop w:val="0"/>
      <w:marBottom w:val="0"/>
      <w:divBdr>
        <w:top w:val="none" w:sz="0" w:space="0" w:color="auto"/>
        <w:left w:val="none" w:sz="0" w:space="0" w:color="auto"/>
        <w:bottom w:val="none" w:sz="0" w:space="0" w:color="auto"/>
        <w:right w:val="none" w:sz="0" w:space="0" w:color="auto"/>
      </w:divBdr>
    </w:div>
    <w:div w:id="705569663">
      <w:bodyDiv w:val="1"/>
      <w:marLeft w:val="0"/>
      <w:marRight w:val="0"/>
      <w:marTop w:val="0"/>
      <w:marBottom w:val="0"/>
      <w:divBdr>
        <w:top w:val="none" w:sz="0" w:space="0" w:color="auto"/>
        <w:left w:val="none" w:sz="0" w:space="0" w:color="auto"/>
        <w:bottom w:val="none" w:sz="0" w:space="0" w:color="auto"/>
        <w:right w:val="none" w:sz="0" w:space="0" w:color="auto"/>
      </w:divBdr>
      <w:divsChild>
        <w:div w:id="909075430">
          <w:marLeft w:val="0"/>
          <w:marRight w:val="0"/>
          <w:marTop w:val="0"/>
          <w:marBottom w:val="0"/>
          <w:divBdr>
            <w:top w:val="none" w:sz="0" w:space="0" w:color="auto"/>
            <w:left w:val="none" w:sz="0" w:space="0" w:color="auto"/>
            <w:bottom w:val="none" w:sz="0" w:space="0" w:color="auto"/>
            <w:right w:val="none" w:sz="0" w:space="0" w:color="auto"/>
          </w:divBdr>
        </w:div>
        <w:div w:id="581648363">
          <w:marLeft w:val="0"/>
          <w:marRight w:val="0"/>
          <w:marTop w:val="0"/>
          <w:marBottom w:val="0"/>
          <w:divBdr>
            <w:top w:val="none" w:sz="0" w:space="0" w:color="auto"/>
            <w:left w:val="none" w:sz="0" w:space="0" w:color="auto"/>
            <w:bottom w:val="none" w:sz="0" w:space="0" w:color="auto"/>
            <w:right w:val="none" w:sz="0" w:space="0" w:color="auto"/>
          </w:divBdr>
        </w:div>
      </w:divsChild>
    </w:div>
    <w:div w:id="730075560">
      <w:bodyDiv w:val="1"/>
      <w:marLeft w:val="0"/>
      <w:marRight w:val="0"/>
      <w:marTop w:val="0"/>
      <w:marBottom w:val="0"/>
      <w:divBdr>
        <w:top w:val="none" w:sz="0" w:space="0" w:color="auto"/>
        <w:left w:val="none" w:sz="0" w:space="0" w:color="auto"/>
        <w:bottom w:val="none" w:sz="0" w:space="0" w:color="auto"/>
        <w:right w:val="none" w:sz="0" w:space="0" w:color="auto"/>
      </w:divBdr>
    </w:div>
    <w:div w:id="776295696">
      <w:bodyDiv w:val="1"/>
      <w:marLeft w:val="0"/>
      <w:marRight w:val="0"/>
      <w:marTop w:val="0"/>
      <w:marBottom w:val="0"/>
      <w:divBdr>
        <w:top w:val="none" w:sz="0" w:space="0" w:color="auto"/>
        <w:left w:val="none" w:sz="0" w:space="0" w:color="auto"/>
        <w:bottom w:val="none" w:sz="0" w:space="0" w:color="auto"/>
        <w:right w:val="none" w:sz="0" w:space="0" w:color="auto"/>
      </w:divBdr>
    </w:div>
    <w:div w:id="808085113">
      <w:bodyDiv w:val="1"/>
      <w:marLeft w:val="0"/>
      <w:marRight w:val="0"/>
      <w:marTop w:val="0"/>
      <w:marBottom w:val="0"/>
      <w:divBdr>
        <w:top w:val="none" w:sz="0" w:space="0" w:color="auto"/>
        <w:left w:val="none" w:sz="0" w:space="0" w:color="auto"/>
        <w:bottom w:val="none" w:sz="0" w:space="0" w:color="auto"/>
        <w:right w:val="none" w:sz="0" w:space="0" w:color="auto"/>
      </w:divBdr>
    </w:div>
    <w:div w:id="809589276">
      <w:bodyDiv w:val="1"/>
      <w:marLeft w:val="0"/>
      <w:marRight w:val="0"/>
      <w:marTop w:val="0"/>
      <w:marBottom w:val="0"/>
      <w:divBdr>
        <w:top w:val="none" w:sz="0" w:space="0" w:color="auto"/>
        <w:left w:val="none" w:sz="0" w:space="0" w:color="auto"/>
        <w:bottom w:val="none" w:sz="0" w:space="0" w:color="auto"/>
        <w:right w:val="none" w:sz="0" w:space="0" w:color="auto"/>
      </w:divBdr>
    </w:div>
    <w:div w:id="816456753">
      <w:bodyDiv w:val="1"/>
      <w:marLeft w:val="0"/>
      <w:marRight w:val="0"/>
      <w:marTop w:val="0"/>
      <w:marBottom w:val="0"/>
      <w:divBdr>
        <w:top w:val="none" w:sz="0" w:space="0" w:color="auto"/>
        <w:left w:val="none" w:sz="0" w:space="0" w:color="auto"/>
        <w:bottom w:val="none" w:sz="0" w:space="0" w:color="auto"/>
        <w:right w:val="none" w:sz="0" w:space="0" w:color="auto"/>
      </w:divBdr>
    </w:div>
    <w:div w:id="838271580">
      <w:bodyDiv w:val="1"/>
      <w:marLeft w:val="0"/>
      <w:marRight w:val="0"/>
      <w:marTop w:val="0"/>
      <w:marBottom w:val="0"/>
      <w:divBdr>
        <w:top w:val="none" w:sz="0" w:space="0" w:color="auto"/>
        <w:left w:val="none" w:sz="0" w:space="0" w:color="auto"/>
        <w:bottom w:val="none" w:sz="0" w:space="0" w:color="auto"/>
        <w:right w:val="none" w:sz="0" w:space="0" w:color="auto"/>
      </w:divBdr>
    </w:div>
    <w:div w:id="867183100">
      <w:bodyDiv w:val="1"/>
      <w:marLeft w:val="0"/>
      <w:marRight w:val="0"/>
      <w:marTop w:val="0"/>
      <w:marBottom w:val="0"/>
      <w:divBdr>
        <w:top w:val="none" w:sz="0" w:space="0" w:color="auto"/>
        <w:left w:val="none" w:sz="0" w:space="0" w:color="auto"/>
        <w:bottom w:val="none" w:sz="0" w:space="0" w:color="auto"/>
        <w:right w:val="none" w:sz="0" w:space="0" w:color="auto"/>
      </w:divBdr>
    </w:div>
    <w:div w:id="917523419">
      <w:bodyDiv w:val="1"/>
      <w:marLeft w:val="0"/>
      <w:marRight w:val="0"/>
      <w:marTop w:val="0"/>
      <w:marBottom w:val="0"/>
      <w:divBdr>
        <w:top w:val="none" w:sz="0" w:space="0" w:color="auto"/>
        <w:left w:val="none" w:sz="0" w:space="0" w:color="auto"/>
        <w:bottom w:val="none" w:sz="0" w:space="0" w:color="auto"/>
        <w:right w:val="none" w:sz="0" w:space="0" w:color="auto"/>
      </w:divBdr>
      <w:divsChild>
        <w:div w:id="1547524593">
          <w:marLeft w:val="0"/>
          <w:marRight w:val="0"/>
          <w:marTop w:val="0"/>
          <w:marBottom w:val="0"/>
          <w:divBdr>
            <w:top w:val="none" w:sz="0" w:space="0" w:color="auto"/>
            <w:left w:val="none" w:sz="0" w:space="0" w:color="auto"/>
            <w:bottom w:val="none" w:sz="0" w:space="0" w:color="auto"/>
            <w:right w:val="none" w:sz="0" w:space="0" w:color="auto"/>
          </w:divBdr>
        </w:div>
        <w:div w:id="118686161">
          <w:marLeft w:val="0"/>
          <w:marRight w:val="0"/>
          <w:marTop w:val="0"/>
          <w:marBottom w:val="0"/>
          <w:divBdr>
            <w:top w:val="none" w:sz="0" w:space="0" w:color="auto"/>
            <w:left w:val="none" w:sz="0" w:space="0" w:color="auto"/>
            <w:bottom w:val="none" w:sz="0" w:space="0" w:color="auto"/>
            <w:right w:val="none" w:sz="0" w:space="0" w:color="auto"/>
          </w:divBdr>
        </w:div>
      </w:divsChild>
    </w:div>
    <w:div w:id="947927125">
      <w:bodyDiv w:val="1"/>
      <w:marLeft w:val="0"/>
      <w:marRight w:val="0"/>
      <w:marTop w:val="0"/>
      <w:marBottom w:val="0"/>
      <w:divBdr>
        <w:top w:val="none" w:sz="0" w:space="0" w:color="auto"/>
        <w:left w:val="none" w:sz="0" w:space="0" w:color="auto"/>
        <w:bottom w:val="none" w:sz="0" w:space="0" w:color="auto"/>
        <w:right w:val="none" w:sz="0" w:space="0" w:color="auto"/>
      </w:divBdr>
    </w:div>
    <w:div w:id="962271942">
      <w:bodyDiv w:val="1"/>
      <w:marLeft w:val="0"/>
      <w:marRight w:val="0"/>
      <w:marTop w:val="0"/>
      <w:marBottom w:val="0"/>
      <w:divBdr>
        <w:top w:val="none" w:sz="0" w:space="0" w:color="auto"/>
        <w:left w:val="none" w:sz="0" w:space="0" w:color="auto"/>
        <w:bottom w:val="none" w:sz="0" w:space="0" w:color="auto"/>
        <w:right w:val="none" w:sz="0" w:space="0" w:color="auto"/>
      </w:divBdr>
    </w:div>
    <w:div w:id="974794802">
      <w:bodyDiv w:val="1"/>
      <w:marLeft w:val="0"/>
      <w:marRight w:val="0"/>
      <w:marTop w:val="0"/>
      <w:marBottom w:val="0"/>
      <w:divBdr>
        <w:top w:val="none" w:sz="0" w:space="0" w:color="auto"/>
        <w:left w:val="none" w:sz="0" w:space="0" w:color="auto"/>
        <w:bottom w:val="none" w:sz="0" w:space="0" w:color="auto"/>
        <w:right w:val="none" w:sz="0" w:space="0" w:color="auto"/>
      </w:divBdr>
    </w:div>
    <w:div w:id="980618549">
      <w:bodyDiv w:val="1"/>
      <w:marLeft w:val="0"/>
      <w:marRight w:val="0"/>
      <w:marTop w:val="0"/>
      <w:marBottom w:val="0"/>
      <w:divBdr>
        <w:top w:val="none" w:sz="0" w:space="0" w:color="auto"/>
        <w:left w:val="none" w:sz="0" w:space="0" w:color="auto"/>
        <w:bottom w:val="none" w:sz="0" w:space="0" w:color="auto"/>
        <w:right w:val="none" w:sz="0" w:space="0" w:color="auto"/>
      </w:divBdr>
    </w:div>
    <w:div w:id="990988999">
      <w:bodyDiv w:val="1"/>
      <w:marLeft w:val="0"/>
      <w:marRight w:val="0"/>
      <w:marTop w:val="0"/>
      <w:marBottom w:val="0"/>
      <w:divBdr>
        <w:top w:val="none" w:sz="0" w:space="0" w:color="auto"/>
        <w:left w:val="none" w:sz="0" w:space="0" w:color="auto"/>
        <w:bottom w:val="none" w:sz="0" w:space="0" w:color="auto"/>
        <w:right w:val="none" w:sz="0" w:space="0" w:color="auto"/>
      </w:divBdr>
    </w:div>
    <w:div w:id="1082021834">
      <w:bodyDiv w:val="1"/>
      <w:marLeft w:val="0"/>
      <w:marRight w:val="0"/>
      <w:marTop w:val="0"/>
      <w:marBottom w:val="0"/>
      <w:divBdr>
        <w:top w:val="none" w:sz="0" w:space="0" w:color="auto"/>
        <w:left w:val="none" w:sz="0" w:space="0" w:color="auto"/>
        <w:bottom w:val="none" w:sz="0" w:space="0" w:color="auto"/>
        <w:right w:val="none" w:sz="0" w:space="0" w:color="auto"/>
      </w:divBdr>
    </w:div>
    <w:div w:id="1090547984">
      <w:bodyDiv w:val="1"/>
      <w:marLeft w:val="0"/>
      <w:marRight w:val="0"/>
      <w:marTop w:val="0"/>
      <w:marBottom w:val="0"/>
      <w:divBdr>
        <w:top w:val="none" w:sz="0" w:space="0" w:color="auto"/>
        <w:left w:val="none" w:sz="0" w:space="0" w:color="auto"/>
        <w:bottom w:val="none" w:sz="0" w:space="0" w:color="auto"/>
        <w:right w:val="none" w:sz="0" w:space="0" w:color="auto"/>
      </w:divBdr>
      <w:divsChild>
        <w:div w:id="1846675355">
          <w:marLeft w:val="0"/>
          <w:marRight w:val="0"/>
          <w:marTop w:val="0"/>
          <w:marBottom w:val="0"/>
          <w:divBdr>
            <w:top w:val="none" w:sz="0" w:space="0" w:color="auto"/>
            <w:left w:val="none" w:sz="0" w:space="0" w:color="auto"/>
            <w:bottom w:val="none" w:sz="0" w:space="0" w:color="auto"/>
            <w:right w:val="none" w:sz="0" w:space="0" w:color="auto"/>
          </w:divBdr>
          <w:divsChild>
            <w:div w:id="1996756182">
              <w:marLeft w:val="0"/>
              <w:marRight w:val="0"/>
              <w:marTop w:val="0"/>
              <w:marBottom w:val="0"/>
              <w:divBdr>
                <w:top w:val="none" w:sz="0" w:space="0" w:color="auto"/>
                <w:left w:val="none" w:sz="0" w:space="0" w:color="auto"/>
                <w:bottom w:val="none" w:sz="0" w:space="0" w:color="auto"/>
                <w:right w:val="none" w:sz="0" w:space="0" w:color="auto"/>
              </w:divBdr>
              <w:divsChild>
                <w:div w:id="655499266">
                  <w:marLeft w:val="0"/>
                  <w:marRight w:val="0"/>
                  <w:marTop w:val="0"/>
                  <w:marBottom w:val="0"/>
                  <w:divBdr>
                    <w:top w:val="none" w:sz="0" w:space="0" w:color="auto"/>
                    <w:left w:val="none" w:sz="0" w:space="0" w:color="auto"/>
                    <w:bottom w:val="none" w:sz="0" w:space="0" w:color="auto"/>
                    <w:right w:val="none" w:sz="0" w:space="0" w:color="auto"/>
                  </w:divBdr>
                  <w:divsChild>
                    <w:div w:id="1073891288">
                      <w:marLeft w:val="0"/>
                      <w:marRight w:val="0"/>
                      <w:marTop w:val="0"/>
                      <w:marBottom w:val="0"/>
                      <w:divBdr>
                        <w:top w:val="none" w:sz="0" w:space="0" w:color="auto"/>
                        <w:left w:val="none" w:sz="0" w:space="0" w:color="auto"/>
                        <w:bottom w:val="none" w:sz="0" w:space="0" w:color="auto"/>
                        <w:right w:val="none" w:sz="0" w:space="0" w:color="auto"/>
                      </w:divBdr>
                      <w:divsChild>
                        <w:div w:id="113915386">
                          <w:marLeft w:val="0"/>
                          <w:marRight w:val="0"/>
                          <w:marTop w:val="0"/>
                          <w:marBottom w:val="0"/>
                          <w:divBdr>
                            <w:top w:val="none" w:sz="0" w:space="0" w:color="auto"/>
                            <w:left w:val="none" w:sz="0" w:space="0" w:color="auto"/>
                            <w:bottom w:val="none" w:sz="0" w:space="0" w:color="auto"/>
                            <w:right w:val="none" w:sz="0" w:space="0" w:color="auto"/>
                          </w:divBdr>
                          <w:divsChild>
                            <w:div w:id="231432125">
                              <w:marLeft w:val="0"/>
                              <w:marRight w:val="0"/>
                              <w:marTop w:val="0"/>
                              <w:marBottom w:val="0"/>
                              <w:divBdr>
                                <w:top w:val="none" w:sz="0" w:space="0" w:color="auto"/>
                                <w:left w:val="none" w:sz="0" w:space="0" w:color="auto"/>
                                <w:bottom w:val="none" w:sz="0" w:space="0" w:color="auto"/>
                                <w:right w:val="none" w:sz="0" w:space="0" w:color="auto"/>
                              </w:divBdr>
                              <w:divsChild>
                                <w:div w:id="1763984779">
                                  <w:marLeft w:val="0"/>
                                  <w:marRight w:val="0"/>
                                  <w:marTop w:val="0"/>
                                  <w:marBottom w:val="0"/>
                                  <w:divBdr>
                                    <w:top w:val="none" w:sz="0" w:space="0" w:color="auto"/>
                                    <w:left w:val="none" w:sz="0" w:space="0" w:color="auto"/>
                                    <w:bottom w:val="none" w:sz="0" w:space="0" w:color="auto"/>
                                    <w:right w:val="none" w:sz="0" w:space="0" w:color="auto"/>
                                  </w:divBdr>
                                  <w:divsChild>
                                    <w:div w:id="1032339880">
                                      <w:marLeft w:val="0"/>
                                      <w:marRight w:val="0"/>
                                      <w:marTop w:val="0"/>
                                      <w:marBottom w:val="0"/>
                                      <w:divBdr>
                                        <w:top w:val="none" w:sz="0" w:space="0" w:color="auto"/>
                                        <w:left w:val="none" w:sz="0" w:space="0" w:color="auto"/>
                                        <w:bottom w:val="none" w:sz="0" w:space="0" w:color="auto"/>
                                        <w:right w:val="none" w:sz="0" w:space="0" w:color="auto"/>
                                      </w:divBdr>
                                      <w:divsChild>
                                        <w:div w:id="16426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90541">
                      <w:marLeft w:val="0"/>
                      <w:marRight w:val="0"/>
                      <w:marTop w:val="0"/>
                      <w:marBottom w:val="0"/>
                      <w:divBdr>
                        <w:top w:val="none" w:sz="0" w:space="0" w:color="auto"/>
                        <w:left w:val="none" w:sz="0" w:space="0" w:color="auto"/>
                        <w:bottom w:val="none" w:sz="0" w:space="0" w:color="auto"/>
                        <w:right w:val="none" w:sz="0" w:space="0" w:color="auto"/>
                      </w:divBdr>
                      <w:divsChild>
                        <w:div w:id="9896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545755">
          <w:marLeft w:val="0"/>
          <w:marRight w:val="0"/>
          <w:marTop w:val="0"/>
          <w:marBottom w:val="0"/>
          <w:divBdr>
            <w:top w:val="none" w:sz="0" w:space="0" w:color="auto"/>
            <w:left w:val="none" w:sz="0" w:space="0" w:color="auto"/>
            <w:bottom w:val="none" w:sz="0" w:space="0" w:color="auto"/>
            <w:right w:val="none" w:sz="0" w:space="0" w:color="auto"/>
          </w:divBdr>
          <w:divsChild>
            <w:div w:id="1413813808">
              <w:marLeft w:val="0"/>
              <w:marRight w:val="0"/>
              <w:marTop w:val="0"/>
              <w:marBottom w:val="0"/>
              <w:divBdr>
                <w:top w:val="none" w:sz="0" w:space="0" w:color="auto"/>
                <w:left w:val="none" w:sz="0" w:space="0" w:color="auto"/>
                <w:bottom w:val="none" w:sz="0" w:space="0" w:color="auto"/>
                <w:right w:val="none" w:sz="0" w:space="0" w:color="auto"/>
              </w:divBdr>
              <w:divsChild>
                <w:div w:id="361906029">
                  <w:marLeft w:val="0"/>
                  <w:marRight w:val="0"/>
                  <w:marTop w:val="0"/>
                  <w:marBottom w:val="0"/>
                  <w:divBdr>
                    <w:top w:val="none" w:sz="0" w:space="0" w:color="auto"/>
                    <w:left w:val="none" w:sz="0" w:space="0" w:color="auto"/>
                    <w:bottom w:val="none" w:sz="0" w:space="0" w:color="auto"/>
                    <w:right w:val="none" w:sz="0" w:space="0" w:color="auto"/>
                  </w:divBdr>
                  <w:divsChild>
                    <w:div w:id="1463884261">
                      <w:marLeft w:val="0"/>
                      <w:marRight w:val="0"/>
                      <w:marTop w:val="0"/>
                      <w:marBottom w:val="0"/>
                      <w:divBdr>
                        <w:top w:val="none" w:sz="0" w:space="0" w:color="auto"/>
                        <w:left w:val="none" w:sz="0" w:space="0" w:color="auto"/>
                        <w:bottom w:val="none" w:sz="0" w:space="0" w:color="auto"/>
                        <w:right w:val="none" w:sz="0" w:space="0" w:color="auto"/>
                      </w:divBdr>
                      <w:divsChild>
                        <w:div w:id="792332541">
                          <w:marLeft w:val="0"/>
                          <w:marRight w:val="0"/>
                          <w:marTop w:val="0"/>
                          <w:marBottom w:val="0"/>
                          <w:divBdr>
                            <w:top w:val="none" w:sz="0" w:space="0" w:color="auto"/>
                            <w:left w:val="none" w:sz="0" w:space="0" w:color="auto"/>
                            <w:bottom w:val="none" w:sz="0" w:space="0" w:color="auto"/>
                            <w:right w:val="none" w:sz="0" w:space="0" w:color="auto"/>
                          </w:divBdr>
                          <w:divsChild>
                            <w:div w:id="336225538">
                              <w:marLeft w:val="0"/>
                              <w:marRight w:val="0"/>
                              <w:marTop w:val="0"/>
                              <w:marBottom w:val="0"/>
                              <w:divBdr>
                                <w:top w:val="none" w:sz="0" w:space="0" w:color="auto"/>
                                <w:left w:val="none" w:sz="0" w:space="0" w:color="auto"/>
                                <w:bottom w:val="none" w:sz="0" w:space="0" w:color="auto"/>
                                <w:right w:val="none" w:sz="0" w:space="0" w:color="auto"/>
                              </w:divBdr>
                              <w:divsChild>
                                <w:div w:id="66927687">
                                  <w:marLeft w:val="0"/>
                                  <w:marRight w:val="0"/>
                                  <w:marTop w:val="0"/>
                                  <w:marBottom w:val="0"/>
                                  <w:divBdr>
                                    <w:top w:val="none" w:sz="0" w:space="0" w:color="auto"/>
                                    <w:left w:val="none" w:sz="0" w:space="0" w:color="auto"/>
                                    <w:bottom w:val="none" w:sz="0" w:space="0" w:color="auto"/>
                                    <w:right w:val="none" w:sz="0" w:space="0" w:color="auto"/>
                                  </w:divBdr>
                                  <w:divsChild>
                                    <w:div w:id="767701869">
                                      <w:marLeft w:val="0"/>
                                      <w:marRight w:val="0"/>
                                      <w:marTop w:val="0"/>
                                      <w:marBottom w:val="0"/>
                                      <w:divBdr>
                                        <w:top w:val="none" w:sz="0" w:space="0" w:color="auto"/>
                                        <w:left w:val="none" w:sz="0" w:space="0" w:color="auto"/>
                                        <w:bottom w:val="none" w:sz="0" w:space="0" w:color="auto"/>
                                        <w:right w:val="none" w:sz="0" w:space="0" w:color="auto"/>
                                      </w:divBdr>
                                      <w:divsChild>
                                        <w:div w:id="10190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036923">
                      <w:marLeft w:val="0"/>
                      <w:marRight w:val="0"/>
                      <w:marTop w:val="0"/>
                      <w:marBottom w:val="0"/>
                      <w:divBdr>
                        <w:top w:val="none" w:sz="0" w:space="0" w:color="auto"/>
                        <w:left w:val="none" w:sz="0" w:space="0" w:color="auto"/>
                        <w:bottom w:val="none" w:sz="0" w:space="0" w:color="auto"/>
                        <w:right w:val="none" w:sz="0" w:space="0" w:color="auto"/>
                      </w:divBdr>
                      <w:divsChild>
                        <w:div w:id="200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029785">
          <w:marLeft w:val="0"/>
          <w:marRight w:val="0"/>
          <w:marTop w:val="0"/>
          <w:marBottom w:val="0"/>
          <w:divBdr>
            <w:top w:val="none" w:sz="0" w:space="0" w:color="auto"/>
            <w:left w:val="none" w:sz="0" w:space="0" w:color="auto"/>
            <w:bottom w:val="none" w:sz="0" w:space="0" w:color="auto"/>
            <w:right w:val="none" w:sz="0" w:space="0" w:color="auto"/>
          </w:divBdr>
          <w:divsChild>
            <w:div w:id="980034306">
              <w:marLeft w:val="0"/>
              <w:marRight w:val="0"/>
              <w:marTop w:val="0"/>
              <w:marBottom w:val="0"/>
              <w:divBdr>
                <w:top w:val="none" w:sz="0" w:space="0" w:color="auto"/>
                <w:left w:val="none" w:sz="0" w:space="0" w:color="auto"/>
                <w:bottom w:val="none" w:sz="0" w:space="0" w:color="auto"/>
                <w:right w:val="none" w:sz="0" w:space="0" w:color="auto"/>
              </w:divBdr>
              <w:divsChild>
                <w:div w:id="1606235068">
                  <w:marLeft w:val="0"/>
                  <w:marRight w:val="0"/>
                  <w:marTop w:val="0"/>
                  <w:marBottom w:val="0"/>
                  <w:divBdr>
                    <w:top w:val="none" w:sz="0" w:space="0" w:color="auto"/>
                    <w:left w:val="none" w:sz="0" w:space="0" w:color="auto"/>
                    <w:bottom w:val="none" w:sz="0" w:space="0" w:color="auto"/>
                    <w:right w:val="none" w:sz="0" w:space="0" w:color="auto"/>
                  </w:divBdr>
                  <w:divsChild>
                    <w:div w:id="1063991511">
                      <w:marLeft w:val="0"/>
                      <w:marRight w:val="0"/>
                      <w:marTop w:val="0"/>
                      <w:marBottom w:val="0"/>
                      <w:divBdr>
                        <w:top w:val="none" w:sz="0" w:space="0" w:color="auto"/>
                        <w:left w:val="none" w:sz="0" w:space="0" w:color="auto"/>
                        <w:bottom w:val="none" w:sz="0" w:space="0" w:color="auto"/>
                        <w:right w:val="none" w:sz="0" w:space="0" w:color="auto"/>
                      </w:divBdr>
                      <w:divsChild>
                        <w:div w:id="552422981">
                          <w:marLeft w:val="0"/>
                          <w:marRight w:val="0"/>
                          <w:marTop w:val="0"/>
                          <w:marBottom w:val="0"/>
                          <w:divBdr>
                            <w:top w:val="none" w:sz="0" w:space="0" w:color="auto"/>
                            <w:left w:val="none" w:sz="0" w:space="0" w:color="auto"/>
                            <w:bottom w:val="none" w:sz="0" w:space="0" w:color="auto"/>
                            <w:right w:val="none" w:sz="0" w:space="0" w:color="auto"/>
                          </w:divBdr>
                          <w:divsChild>
                            <w:div w:id="904873536">
                              <w:marLeft w:val="0"/>
                              <w:marRight w:val="0"/>
                              <w:marTop w:val="0"/>
                              <w:marBottom w:val="0"/>
                              <w:divBdr>
                                <w:top w:val="none" w:sz="0" w:space="0" w:color="auto"/>
                                <w:left w:val="none" w:sz="0" w:space="0" w:color="auto"/>
                                <w:bottom w:val="none" w:sz="0" w:space="0" w:color="auto"/>
                                <w:right w:val="none" w:sz="0" w:space="0" w:color="auto"/>
                              </w:divBdr>
                              <w:divsChild>
                                <w:div w:id="1243954765">
                                  <w:marLeft w:val="0"/>
                                  <w:marRight w:val="0"/>
                                  <w:marTop w:val="0"/>
                                  <w:marBottom w:val="0"/>
                                  <w:divBdr>
                                    <w:top w:val="none" w:sz="0" w:space="0" w:color="auto"/>
                                    <w:left w:val="none" w:sz="0" w:space="0" w:color="auto"/>
                                    <w:bottom w:val="none" w:sz="0" w:space="0" w:color="auto"/>
                                    <w:right w:val="none" w:sz="0" w:space="0" w:color="auto"/>
                                  </w:divBdr>
                                  <w:divsChild>
                                    <w:div w:id="1239755821">
                                      <w:marLeft w:val="0"/>
                                      <w:marRight w:val="0"/>
                                      <w:marTop w:val="0"/>
                                      <w:marBottom w:val="0"/>
                                      <w:divBdr>
                                        <w:top w:val="none" w:sz="0" w:space="0" w:color="auto"/>
                                        <w:left w:val="none" w:sz="0" w:space="0" w:color="auto"/>
                                        <w:bottom w:val="none" w:sz="0" w:space="0" w:color="auto"/>
                                        <w:right w:val="none" w:sz="0" w:space="0" w:color="auto"/>
                                      </w:divBdr>
                                      <w:divsChild>
                                        <w:div w:id="363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1077">
                      <w:marLeft w:val="0"/>
                      <w:marRight w:val="0"/>
                      <w:marTop w:val="0"/>
                      <w:marBottom w:val="0"/>
                      <w:divBdr>
                        <w:top w:val="none" w:sz="0" w:space="0" w:color="auto"/>
                        <w:left w:val="none" w:sz="0" w:space="0" w:color="auto"/>
                        <w:bottom w:val="none" w:sz="0" w:space="0" w:color="auto"/>
                        <w:right w:val="none" w:sz="0" w:space="0" w:color="auto"/>
                      </w:divBdr>
                      <w:divsChild>
                        <w:div w:id="66520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231971">
          <w:marLeft w:val="0"/>
          <w:marRight w:val="0"/>
          <w:marTop w:val="0"/>
          <w:marBottom w:val="0"/>
          <w:divBdr>
            <w:top w:val="none" w:sz="0" w:space="0" w:color="auto"/>
            <w:left w:val="none" w:sz="0" w:space="0" w:color="auto"/>
            <w:bottom w:val="none" w:sz="0" w:space="0" w:color="auto"/>
            <w:right w:val="none" w:sz="0" w:space="0" w:color="auto"/>
          </w:divBdr>
          <w:divsChild>
            <w:div w:id="591203068">
              <w:marLeft w:val="0"/>
              <w:marRight w:val="0"/>
              <w:marTop w:val="0"/>
              <w:marBottom w:val="0"/>
              <w:divBdr>
                <w:top w:val="none" w:sz="0" w:space="0" w:color="auto"/>
                <w:left w:val="none" w:sz="0" w:space="0" w:color="auto"/>
                <w:bottom w:val="none" w:sz="0" w:space="0" w:color="auto"/>
                <w:right w:val="none" w:sz="0" w:space="0" w:color="auto"/>
              </w:divBdr>
              <w:divsChild>
                <w:div w:id="1127624248">
                  <w:marLeft w:val="0"/>
                  <w:marRight w:val="0"/>
                  <w:marTop w:val="0"/>
                  <w:marBottom w:val="0"/>
                  <w:divBdr>
                    <w:top w:val="none" w:sz="0" w:space="0" w:color="auto"/>
                    <w:left w:val="none" w:sz="0" w:space="0" w:color="auto"/>
                    <w:bottom w:val="none" w:sz="0" w:space="0" w:color="auto"/>
                    <w:right w:val="none" w:sz="0" w:space="0" w:color="auto"/>
                  </w:divBdr>
                  <w:divsChild>
                    <w:div w:id="1616981335">
                      <w:marLeft w:val="0"/>
                      <w:marRight w:val="0"/>
                      <w:marTop w:val="0"/>
                      <w:marBottom w:val="0"/>
                      <w:divBdr>
                        <w:top w:val="none" w:sz="0" w:space="0" w:color="auto"/>
                        <w:left w:val="none" w:sz="0" w:space="0" w:color="auto"/>
                        <w:bottom w:val="none" w:sz="0" w:space="0" w:color="auto"/>
                        <w:right w:val="none" w:sz="0" w:space="0" w:color="auto"/>
                      </w:divBdr>
                      <w:divsChild>
                        <w:div w:id="1298486377">
                          <w:marLeft w:val="0"/>
                          <w:marRight w:val="0"/>
                          <w:marTop w:val="0"/>
                          <w:marBottom w:val="0"/>
                          <w:divBdr>
                            <w:top w:val="none" w:sz="0" w:space="0" w:color="auto"/>
                            <w:left w:val="none" w:sz="0" w:space="0" w:color="auto"/>
                            <w:bottom w:val="none" w:sz="0" w:space="0" w:color="auto"/>
                            <w:right w:val="none" w:sz="0" w:space="0" w:color="auto"/>
                          </w:divBdr>
                          <w:divsChild>
                            <w:div w:id="2114283165">
                              <w:marLeft w:val="0"/>
                              <w:marRight w:val="0"/>
                              <w:marTop w:val="0"/>
                              <w:marBottom w:val="0"/>
                              <w:divBdr>
                                <w:top w:val="none" w:sz="0" w:space="0" w:color="auto"/>
                                <w:left w:val="none" w:sz="0" w:space="0" w:color="auto"/>
                                <w:bottom w:val="none" w:sz="0" w:space="0" w:color="auto"/>
                                <w:right w:val="none" w:sz="0" w:space="0" w:color="auto"/>
                              </w:divBdr>
                              <w:divsChild>
                                <w:div w:id="941763627">
                                  <w:marLeft w:val="0"/>
                                  <w:marRight w:val="0"/>
                                  <w:marTop w:val="0"/>
                                  <w:marBottom w:val="0"/>
                                  <w:divBdr>
                                    <w:top w:val="none" w:sz="0" w:space="0" w:color="auto"/>
                                    <w:left w:val="none" w:sz="0" w:space="0" w:color="auto"/>
                                    <w:bottom w:val="none" w:sz="0" w:space="0" w:color="auto"/>
                                    <w:right w:val="none" w:sz="0" w:space="0" w:color="auto"/>
                                  </w:divBdr>
                                  <w:divsChild>
                                    <w:div w:id="696078246">
                                      <w:marLeft w:val="0"/>
                                      <w:marRight w:val="0"/>
                                      <w:marTop w:val="0"/>
                                      <w:marBottom w:val="0"/>
                                      <w:divBdr>
                                        <w:top w:val="none" w:sz="0" w:space="0" w:color="auto"/>
                                        <w:left w:val="none" w:sz="0" w:space="0" w:color="auto"/>
                                        <w:bottom w:val="none" w:sz="0" w:space="0" w:color="auto"/>
                                        <w:right w:val="none" w:sz="0" w:space="0" w:color="auto"/>
                                      </w:divBdr>
                                      <w:divsChild>
                                        <w:div w:id="18400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9742">
                      <w:marLeft w:val="0"/>
                      <w:marRight w:val="0"/>
                      <w:marTop w:val="0"/>
                      <w:marBottom w:val="0"/>
                      <w:divBdr>
                        <w:top w:val="none" w:sz="0" w:space="0" w:color="auto"/>
                        <w:left w:val="none" w:sz="0" w:space="0" w:color="auto"/>
                        <w:bottom w:val="none" w:sz="0" w:space="0" w:color="auto"/>
                        <w:right w:val="none" w:sz="0" w:space="0" w:color="auto"/>
                      </w:divBdr>
                      <w:divsChild>
                        <w:div w:id="380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238">
          <w:marLeft w:val="0"/>
          <w:marRight w:val="0"/>
          <w:marTop w:val="0"/>
          <w:marBottom w:val="0"/>
          <w:divBdr>
            <w:top w:val="none" w:sz="0" w:space="0" w:color="auto"/>
            <w:left w:val="none" w:sz="0" w:space="0" w:color="auto"/>
            <w:bottom w:val="none" w:sz="0" w:space="0" w:color="auto"/>
            <w:right w:val="none" w:sz="0" w:space="0" w:color="auto"/>
          </w:divBdr>
          <w:divsChild>
            <w:div w:id="719015186">
              <w:marLeft w:val="0"/>
              <w:marRight w:val="0"/>
              <w:marTop w:val="0"/>
              <w:marBottom w:val="0"/>
              <w:divBdr>
                <w:top w:val="none" w:sz="0" w:space="0" w:color="auto"/>
                <w:left w:val="none" w:sz="0" w:space="0" w:color="auto"/>
                <w:bottom w:val="none" w:sz="0" w:space="0" w:color="auto"/>
                <w:right w:val="none" w:sz="0" w:space="0" w:color="auto"/>
              </w:divBdr>
              <w:divsChild>
                <w:div w:id="1550653242">
                  <w:marLeft w:val="0"/>
                  <w:marRight w:val="0"/>
                  <w:marTop w:val="0"/>
                  <w:marBottom w:val="0"/>
                  <w:divBdr>
                    <w:top w:val="none" w:sz="0" w:space="0" w:color="auto"/>
                    <w:left w:val="none" w:sz="0" w:space="0" w:color="auto"/>
                    <w:bottom w:val="none" w:sz="0" w:space="0" w:color="auto"/>
                    <w:right w:val="none" w:sz="0" w:space="0" w:color="auto"/>
                  </w:divBdr>
                  <w:divsChild>
                    <w:div w:id="573124085">
                      <w:marLeft w:val="0"/>
                      <w:marRight w:val="0"/>
                      <w:marTop w:val="0"/>
                      <w:marBottom w:val="0"/>
                      <w:divBdr>
                        <w:top w:val="none" w:sz="0" w:space="0" w:color="auto"/>
                        <w:left w:val="none" w:sz="0" w:space="0" w:color="auto"/>
                        <w:bottom w:val="none" w:sz="0" w:space="0" w:color="auto"/>
                        <w:right w:val="none" w:sz="0" w:space="0" w:color="auto"/>
                      </w:divBdr>
                      <w:divsChild>
                        <w:div w:id="1120488337">
                          <w:marLeft w:val="0"/>
                          <w:marRight w:val="0"/>
                          <w:marTop w:val="0"/>
                          <w:marBottom w:val="0"/>
                          <w:divBdr>
                            <w:top w:val="none" w:sz="0" w:space="0" w:color="auto"/>
                            <w:left w:val="none" w:sz="0" w:space="0" w:color="auto"/>
                            <w:bottom w:val="none" w:sz="0" w:space="0" w:color="auto"/>
                            <w:right w:val="none" w:sz="0" w:space="0" w:color="auto"/>
                          </w:divBdr>
                          <w:divsChild>
                            <w:div w:id="1305162707">
                              <w:marLeft w:val="0"/>
                              <w:marRight w:val="0"/>
                              <w:marTop w:val="0"/>
                              <w:marBottom w:val="0"/>
                              <w:divBdr>
                                <w:top w:val="none" w:sz="0" w:space="0" w:color="auto"/>
                                <w:left w:val="none" w:sz="0" w:space="0" w:color="auto"/>
                                <w:bottom w:val="none" w:sz="0" w:space="0" w:color="auto"/>
                                <w:right w:val="none" w:sz="0" w:space="0" w:color="auto"/>
                              </w:divBdr>
                              <w:divsChild>
                                <w:div w:id="1452162301">
                                  <w:marLeft w:val="0"/>
                                  <w:marRight w:val="0"/>
                                  <w:marTop w:val="0"/>
                                  <w:marBottom w:val="0"/>
                                  <w:divBdr>
                                    <w:top w:val="none" w:sz="0" w:space="0" w:color="auto"/>
                                    <w:left w:val="none" w:sz="0" w:space="0" w:color="auto"/>
                                    <w:bottom w:val="none" w:sz="0" w:space="0" w:color="auto"/>
                                    <w:right w:val="none" w:sz="0" w:space="0" w:color="auto"/>
                                  </w:divBdr>
                                  <w:divsChild>
                                    <w:div w:id="2113428502">
                                      <w:marLeft w:val="0"/>
                                      <w:marRight w:val="0"/>
                                      <w:marTop w:val="0"/>
                                      <w:marBottom w:val="0"/>
                                      <w:divBdr>
                                        <w:top w:val="none" w:sz="0" w:space="0" w:color="auto"/>
                                        <w:left w:val="none" w:sz="0" w:space="0" w:color="auto"/>
                                        <w:bottom w:val="none" w:sz="0" w:space="0" w:color="auto"/>
                                        <w:right w:val="none" w:sz="0" w:space="0" w:color="auto"/>
                                      </w:divBdr>
                                      <w:divsChild>
                                        <w:div w:id="1160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337929">
                      <w:marLeft w:val="0"/>
                      <w:marRight w:val="0"/>
                      <w:marTop w:val="0"/>
                      <w:marBottom w:val="0"/>
                      <w:divBdr>
                        <w:top w:val="none" w:sz="0" w:space="0" w:color="auto"/>
                        <w:left w:val="none" w:sz="0" w:space="0" w:color="auto"/>
                        <w:bottom w:val="none" w:sz="0" w:space="0" w:color="auto"/>
                        <w:right w:val="none" w:sz="0" w:space="0" w:color="auto"/>
                      </w:divBdr>
                      <w:divsChild>
                        <w:div w:id="4100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553575">
          <w:marLeft w:val="0"/>
          <w:marRight w:val="0"/>
          <w:marTop w:val="0"/>
          <w:marBottom w:val="0"/>
          <w:divBdr>
            <w:top w:val="none" w:sz="0" w:space="0" w:color="auto"/>
            <w:left w:val="none" w:sz="0" w:space="0" w:color="auto"/>
            <w:bottom w:val="none" w:sz="0" w:space="0" w:color="auto"/>
            <w:right w:val="none" w:sz="0" w:space="0" w:color="auto"/>
          </w:divBdr>
          <w:divsChild>
            <w:div w:id="1043478328">
              <w:marLeft w:val="0"/>
              <w:marRight w:val="0"/>
              <w:marTop w:val="0"/>
              <w:marBottom w:val="0"/>
              <w:divBdr>
                <w:top w:val="none" w:sz="0" w:space="0" w:color="auto"/>
                <w:left w:val="none" w:sz="0" w:space="0" w:color="auto"/>
                <w:bottom w:val="none" w:sz="0" w:space="0" w:color="auto"/>
                <w:right w:val="none" w:sz="0" w:space="0" w:color="auto"/>
              </w:divBdr>
              <w:divsChild>
                <w:div w:id="2096395551">
                  <w:marLeft w:val="0"/>
                  <w:marRight w:val="0"/>
                  <w:marTop w:val="0"/>
                  <w:marBottom w:val="0"/>
                  <w:divBdr>
                    <w:top w:val="none" w:sz="0" w:space="0" w:color="auto"/>
                    <w:left w:val="none" w:sz="0" w:space="0" w:color="auto"/>
                    <w:bottom w:val="none" w:sz="0" w:space="0" w:color="auto"/>
                    <w:right w:val="none" w:sz="0" w:space="0" w:color="auto"/>
                  </w:divBdr>
                  <w:divsChild>
                    <w:div w:id="2131432570">
                      <w:marLeft w:val="0"/>
                      <w:marRight w:val="0"/>
                      <w:marTop w:val="0"/>
                      <w:marBottom w:val="0"/>
                      <w:divBdr>
                        <w:top w:val="none" w:sz="0" w:space="0" w:color="auto"/>
                        <w:left w:val="none" w:sz="0" w:space="0" w:color="auto"/>
                        <w:bottom w:val="none" w:sz="0" w:space="0" w:color="auto"/>
                        <w:right w:val="none" w:sz="0" w:space="0" w:color="auto"/>
                      </w:divBdr>
                      <w:divsChild>
                        <w:div w:id="2027124841">
                          <w:marLeft w:val="0"/>
                          <w:marRight w:val="0"/>
                          <w:marTop w:val="0"/>
                          <w:marBottom w:val="0"/>
                          <w:divBdr>
                            <w:top w:val="none" w:sz="0" w:space="0" w:color="auto"/>
                            <w:left w:val="none" w:sz="0" w:space="0" w:color="auto"/>
                            <w:bottom w:val="none" w:sz="0" w:space="0" w:color="auto"/>
                            <w:right w:val="none" w:sz="0" w:space="0" w:color="auto"/>
                          </w:divBdr>
                          <w:divsChild>
                            <w:div w:id="296304697">
                              <w:marLeft w:val="0"/>
                              <w:marRight w:val="0"/>
                              <w:marTop w:val="0"/>
                              <w:marBottom w:val="0"/>
                              <w:divBdr>
                                <w:top w:val="none" w:sz="0" w:space="0" w:color="auto"/>
                                <w:left w:val="none" w:sz="0" w:space="0" w:color="auto"/>
                                <w:bottom w:val="none" w:sz="0" w:space="0" w:color="auto"/>
                                <w:right w:val="none" w:sz="0" w:space="0" w:color="auto"/>
                              </w:divBdr>
                              <w:divsChild>
                                <w:div w:id="988905271">
                                  <w:marLeft w:val="0"/>
                                  <w:marRight w:val="0"/>
                                  <w:marTop w:val="0"/>
                                  <w:marBottom w:val="0"/>
                                  <w:divBdr>
                                    <w:top w:val="none" w:sz="0" w:space="0" w:color="auto"/>
                                    <w:left w:val="none" w:sz="0" w:space="0" w:color="auto"/>
                                    <w:bottom w:val="none" w:sz="0" w:space="0" w:color="auto"/>
                                    <w:right w:val="none" w:sz="0" w:space="0" w:color="auto"/>
                                  </w:divBdr>
                                  <w:divsChild>
                                    <w:div w:id="48460252">
                                      <w:marLeft w:val="0"/>
                                      <w:marRight w:val="0"/>
                                      <w:marTop w:val="0"/>
                                      <w:marBottom w:val="0"/>
                                      <w:divBdr>
                                        <w:top w:val="none" w:sz="0" w:space="0" w:color="auto"/>
                                        <w:left w:val="none" w:sz="0" w:space="0" w:color="auto"/>
                                        <w:bottom w:val="none" w:sz="0" w:space="0" w:color="auto"/>
                                        <w:right w:val="none" w:sz="0" w:space="0" w:color="auto"/>
                                      </w:divBdr>
                                      <w:divsChild>
                                        <w:div w:id="5615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10596">
                      <w:marLeft w:val="0"/>
                      <w:marRight w:val="0"/>
                      <w:marTop w:val="0"/>
                      <w:marBottom w:val="0"/>
                      <w:divBdr>
                        <w:top w:val="none" w:sz="0" w:space="0" w:color="auto"/>
                        <w:left w:val="none" w:sz="0" w:space="0" w:color="auto"/>
                        <w:bottom w:val="none" w:sz="0" w:space="0" w:color="auto"/>
                        <w:right w:val="none" w:sz="0" w:space="0" w:color="auto"/>
                      </w:divBdr>
                      <w:divsChild>
                        <w:div w:id="5455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246063">
          <w:marLeft w:val="0"/>
          <w:marRight w:val="0"/>
          <w:marTop w:val="0"/>
          <w:marBottom w:val="0"/>
          <w:divBdr>
            <w:top w:val="none" w:sz="0" w:space="0" w:color="auto"/>
            <w:left w:val="none" w:sz="0" w:space="0" w:color="auto"/>
            <w:bottom w:val="none" w:sz="0" w:space="0" w:color="auto"/>
            <w:right w:val="none" w:sz="0" w:space="0" w:color="auto"/>
          </w:divBdr>
          <w:divsChild>
            <w:div w:id="759720139">
              <w:marLeft w:val="0"/>
              <w:marRight w:val="0"/>
              <w:marTop w:val="0"/>
              <w:marBottom w:val="0"/>
              <w:divBdr>
                <w:top w:val="none" w:sz="0" w:space="0" w:color="auto"/>
                <w:left w:val="none" w:sz="0" w:space="0" w:color="auto"/>
                <w:bottom w:val="none" w:sz="0" w:space="0" w:color="auto"/>
                <w:right w:val="none" w:sz="0" w:space="0" w:color="auto"/>
              </w:divBdr>
              <w:divsChild>
                <w:div w:id="1075396470">
                  <w:marLeft w:val="0"/>
                  <w:marRight w:val="0"/>
                  <w:marTop w:val="0"/>
                  <w:marBottom w:val="0"/>
                  <w:divBdr>
                    <w:top w:val="none" w:sz="0" w:space="0" w:color="auto"/>
                    <w:left w:val="none" w:sz="0" w:space="0" w:color="auto"/>
                    <w:bottom w:val="none" w:sz="0" w:space="0" w:color="auto"/>
                    <w:right w:val="none" w:sz="0" w:space="0" w:color="auto"/>
                  </w:divBdr>
                  <w:divsChild>
                    <w:div w:id="1198809762">
                      <w:marLeft w:val="0"/>
                      <w:marRight w:val="0"/>
                      <w:marTop w:val="0"/>
                      <w:marBottom w:val="0"/>
                      <w:divBdr>
                        <w:top w:val="none" w:sz="0" w:space="0" w:color="auto"/>
                        <w:left w:val="none" w:sz="0" w:space="0" w:color="auto"/>
                        <w:bottom w:val="none" w:sz="0" w:space="0" w:color="auto"/>
                        <w:right w:val="none" w:sz="0" w:space="0" w:color="auto"/>
                      </w:divBdr>
                      <w:divsChild>
                        <w:div w:id="1544365224">
                          <w:marLeft w:val="0"/>
                          <w:marRight w:val="0"/>
                          <w:marTop w:val="0"/>
                          <w:marBottom w:val="0"/>
                          <w:divBdr>
                            <w:top w:val="none" w:sz="0" w:space="0" w:color="auto"/>
                            <w:left w:val="none" w:sz="0" w:space="0" w:color="auto"/>
                            <w:bottom w:val="none" w:sz="0" w:space="0" w:color="auto"/>
                            <w:right w:val="none" w:sz="0" w:space="0" w:color="auto"/>
                          </w:divBdr>
                          <w:divsChild>
                            <w:div w:id="1929581772">
                              <w:marLeft w:val="0"/>
                              <w:marRight w:val="0"/>
                              <w:marTop w:val="0"/>
                              <w:marBottom w:val="0"/>
                              <w:divBdr>
                                <w:top w:val="none" w:sz="0" w:space="0" w:color="auto"/>
                                <w:left w:val="none" w:sz="0" w:space="0" w:color="auto"/>
                                <w:bottom w:val="none" w:sz="0" w:space="0" w:color="auto"/>
                                <w:right w:val="none" w:sz="0" w:space="0" w:color="auto"/>
                              </w:divBdr>
                              <w:divsChild>
                                <w:div w:id="923414671">
                                  <w:marLeft w:val="0"/>
                                  <w:marRight w:val="0"/>
                                  <w:marTop w:val="0"/>
                                  <w:marBottom w:val="0"/>
                                  <w:divBdr>
                                    <w:top w:val="none" w:sz="0" w:space="0" w:color="auto"/>
                                    <w:left w:val="none" w:sz="0" w:space="0" w:color="auto"/>
                                    <w:bottom w:val="none" w:sz="0" w:space="0" w:color="auto"/>
                                    <w:right w:val="none" w:sz="0" w:space="0" w:color="auto"/>
                                  </w:divBdr>
                                  <w:divsChild>
                                    <w:div w:id="1842309612">
                                      <w:marLeft w:val="0"/>
                                      <w:marRight w:val="0"/>
                                      <w:marTop w:val="0"/>
                                      <w:marBottom w:val="0"/>
                                      <w:divBdr>
                                        <w:top w:val="none" w:sz="0" w:space="0" w:color="auto"/>
                                        <w:left w:val="none" w:sz="0" w:space="0" w:color="auto"/>
                                        <w:bottom w:val="none" w:sz="0" w:space="0" w:color="auto"/>
                                        <w:right w:val="none" w:sz="0" w:space="0" w:color="auto"/>
                                      </w:divBdr>
                                      <w:divsChild>
                                        <w:div w:id="19913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56440">
                      <w:marLeft w:val="0"/>
                      <w:marRight w:val="0"/>
                      <w:marTop w:val="0"/>
                      <w:marBottom w:val="0"/>
                      <w:divBdr>
                        <w:top w:val="none" w:sz="0" w:space="0" w:color="auto"/>
                        <w:left w:val="none" w:sz="0" w:space="0" w:color="auto"/>
                        <w:bottom w:val="none" w:sz="0" w:space="0" w:color="auto"/>
                        <w:right w:val="none" w:sz="0" w:space="0" w:color="auto"/>
                      </w:divBdr>
                      <w:divsChild>
                        <w:div w:id="35239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223010">
          <w:marLeft w:val="0"/>
          <w:marRight w:val="0"/>
          <w:marTop w:val="0"/>
          <w:marBottom w:val="0"/>
          <w:divBdr>
            <w:top w:val="none" w:sz="0" w:space="0" w:color="auto"/>
            <w:left w:val="none" w:sz="0" w:space="0" w:color="auto"/>
            <w:bottom w:val="none" w:sz="0" w:space="0" w:color="auto"/>
            <w:right w:val="none" w:sz="0" w:space="0" w:color="auto"/>
          </w:divBdr>
          <w:divsChild>
            <w:div w:id="1101950556">
              <w:marLeft w:val="0"/>
              <w:marRight w:val="0"/>
              <w:marTop w:val="0"/>
              <w:marBottom w:val="0"/>
              <w:divBdr>
                <w:top w:val="none" w:sz="0" w:space="0" w:color="auto"/>
                <w:left w:val="none" w:sz="0" w:space="0" w:color="auto"/>
                <w:bottom w:val="none" w:sz="0" w:space="0" w:color="auto"/>
                <w:right w:val="none" w:sz="0" w:space="0" w:color="auto"/>
              </w:divBdr>
              <w:divsChild>
                <w:div w:id="1508448429">
                  <w:marLeft w:val="0"/>
                  <w:marRight w:val="0"/>
                  <w:marTop w:val="0"/>
                  <w:marBottom w:val="0"/>
                  <w:divBdr>
                    <w:top w:val="none" w:sz="0" w:space="0" w:color="auto"/>
                    <w:left w:val="none" w:sz="0" w:space="0" w:color="auto"/>
                    <w:bottom w:val="none" w:sz="0" w:space="0" w:color="auto"/>
                    <w:right w:val="none" w:sz="0" w:space="0" w:color="auto"/>
                  </w:divBdr>
                  <w:divsChild>
                    <w:div w:id="528834529">
                      <w:marLeft w:val="0"/>
                      <w:marRight w:val="0"/>
                      <w:marTop w:val="0"/>
                      <w:marBottom w:val="0"/>
                      <w:divBdr>
                        <w:top w:val="none" w:sz="0" w:space="0" w:color="auto"/>
                        <w:left w:val="none" w:sz="0" w:space="0" w:color="auto"/>
                        <w:bottom w:val="none" w:sz="0" w:space="0" w:color="auto"/>
                        <w:right w:val="none" w:sz="0" w:space="0" w:color="auto"/>
                      </w:divBdr>
                      <w:divsChild>
                        <w:div w:id="852652174">
                          <w:marLeft w:val="0"/>
                          <w:marRight w:val="0"/>
                          <w:marTop w:val="0"/>
                          <w:marBottom w:val="0"/>
                          <w:divBdr>
                            <w:top w:val="none" w:sz="0" w:space="0" w:color="auto"/>
                            <w:left w:val="none" w:sz="0" w:space="0" w:color="auto"/>
                            <w:bottom w:val="none" w:sz="0" w:space="0" w:color="auto"/>
                            <w:right w:val="none" w:sz="0" w:space="0" w:color="auto"/>
                          </w:divBdr>
                          <w:divsChild>
                            <w:div w:id="1130394069">
                              <w:marLeft w:val="0"/>
                              <w:marRight w:val="0"/>
                              <w:marTop w:val="0"/>
                              <w:marBottom w:val="0"/>
                              <w:divBdr>
                                <w:top w:val="none" w:sz="0" w:space="0" w:color="auto"/>
                                <w:left w:val="none" w:sz="0" w:space="0" w:color="auto"/>
                                <w:bottom w:val="none" w:sz="0" w:space="0" w:color="auto"/>
                                <w:right w:val="none" w:sz="0" w:space="0" w:color="auto"/>
                              </w:divBdr>
                              <w:divsChild>
                                <w:div w:id="1791851957">
                                  <w:marLeft w:val="0"/>
                                  <w:marRight w:val="0"/>
                                  <w:marTop w:val="0"/>
                                  <w:marBottom w:val="0"/>
                                  <w:divBdr>
                                    <w:top w:val="none" w:sz="0" w:space="0" w:color="auto"/>
                                    <w:left w:val="none" w:sz="0" w:space="0" w:color="auto"/>
                                    <w:bottom w:val="none" w:sz="0" w:space="0" w:color="auto"/>
                                    <w:right w:val="none" w:sz="0" w:space="0" w:color="auto"/>
                                  </w:divBdr>
                                  <w:divsChild>
                                    <w:div w:id="1653362319">
                                      <w:marLeft w:val="0"/>
                                      <w:marRight w:val="0"/>
                                      <w:marTop w:val="0"/>
                                      <w:marBottom w:val="0"/>
                                      <w:divBdr>
                                        <w:top w:val="none" w:sz="0" w:space="0" w:color="auto"/>
                                        <w:left w:val="none" w:sz="0" w:space="0" w:color="auto"/>
                                        <w:bottom w:val="none" w:sz="0" w:space="0" w:color="auto"/>
                                        <w:right w:val="none" w:sz="0" w:space="0" w:color="auto"/>
                                      </w:divBdr>
                                      <w:divsChild>
                                        <w:div w:id="18314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50414">
                      <w:marLeft w:val="0"/>
                      <w:marRight w:val="0"/>
                      <w:marTop w:val="0"/>
                      <w:marBottom w:val="0"/>
                      <w:divBdr>
                        <w:top w:val="none" w:sz="0" w:space="0" w:color="auto"/>
                        <w:left w:val="none" w:sz="0" w:space="0" w:color="auto"/>
                        <w:bottom w:val="none" w:sz="0" w:space="0" w:color="auto"/>
                        <w:right w:val="none" w:sz="0" w:space="0" w:color="auto"/>
                      </w:divBdr>
                      <w:divsChild>
                        <w:div w:id="14573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523874">
      <w:bodyDiv w:val="1"/>
      <w:marLeft w:val="0"/>
      <w:marRight w:val="0"/>
      <w:marTop w:val="0"/>
      <w:marBottom w:val="0"/>
      <w:divBdr>
        <w:top w:val="none" w:sz="0" w:space="0" w:color="auto"/>
        <w:left w:val="none" w:sz="0" w:space="0" w:color="auto"/>
        <w:bottom w:val="none" w:sz="0" w:space="0" w:color="auto"/>
        <w:right w:val="none" w:sz="0" w:space="0" w:color="auto"/>
      </w:divBdr>
    </w:div>
    <w:div w:id="1142313475">
      <w:bodyDiv w:val="1"/>
      <w:marLeft w:val="0"/>
      <w:marRight w:val="0"/>
      <w:marTop w:val="0"/>
      <w:marBottom w:val="0"/>
      <w:divBdr>
        <w:top w:val="none" w:sz="0" w:space="0" w:color="auto"/>
        <w:left w:val="none" w:sz="0" w:space="0" w:color="auto"/>
        <w:bottom w:val="none" w:sz="0" w:space="0" w:color="auto"/>
        <w:right w:val="none" w:sz="0" w:space="0" w:color="auto"/>
      </w:divBdr>
      <w:divsChild>
        <w:div w:id="1380089152">
          <w:marLeft w:val="0"/>
          <w:marRight w:val="0"/>
          <w:marTop w:val="0"/>
          <w:marBottom w:val="0"/>
          <w:divBdr>
            <w:top w:val="none" w:sz="0" w:space="0" w:color="auto"/>
            <w:left w:val="none" w:sz="0" w:space="0" w:color="auto"/>
            <w:bottom w:val="none" w:sz="0" w:space="0" w:color="auto"/>
            <w:right w:val="none" w:sz="0" w:space="0" w:color="auto"/>
          </w:divBdr>
        </w:div>
        <w:div w:id="577397879">
          <w:marLeft w:val="0"/>
          <w:marRight w:val="0"/>
          <w:marTop w:val="0"/>
          <w:marBottom w:val="0"/>
          <w:divBdr>
            <w:top w:val="none" w:sz="0" w:space="0" w:color="auto"/>
            <w:left w:val="none" w:sz="0" w:space="0" w:color="auto"/>
            <w:bottom w:val="none" w:sz="0" w:space="0" w:color="auto"/>
            <w:right w:val="none" w:sz="0" w:space="0" w:color="auto"/>
          </w:divBdr>
        </w:div>
      </w:divsChild>
    </w:div>
    <w:div w:id="1175456297">
      <w:bodyDiv w:val="1"/>
      <w:marLeft w:val="0"/>
      <w:marRight w:val="0"/>
      <w:marTop w:val="0"/>
      <w:marBottom w:val="0"/>
      <w:divBdr>
        <w:top w:val="none" w:sz="0" w:space="0" w:color="auto"/>
        <w:left w:val="none" w:sz="0" w:space="0" w:color="auto"/>
        <w:bottom w:val="none" w:sz="0" w:space="0" w:color="auto"/>
        <w:right w:val="none" w:sz="0" w:space="0" w:color="auto"/>
      </w:divBdr>
    </w:div>
    <w:div w:id="1204093409">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78101465">
      <w:bodyDiv w:val="1"/>
      <w:marLeft w:val="0"/>
      <w:marRight w:val="0"/>
      <w:marTop w:val="0"/>
      <w:marBottom w:val="0"/>
      <w:divBdr>
        <w:top w:val="none" w:sz="0" w:space="0" w:color="auto"/>
        <w:left w:val="none" w:sz="0" w:space="0" w:color="auto"/>
        <w:bottom w:val="none" w:sz="0" w:space="0" w:color="auto"/>
        <w:right w:val="none" w:sz="0" w:space="0" w:color="auto"/>
      </w:divBdr>
      <w:divsChild>
        <w:div w:id="1861699913">
          <w:marLeft w:val="0"/>
          <w:marRight w:val="0"/>
          <w:marTop w:val="0"/>
          <w:marBottom w:val="0"/>
          <w:divBdr>
            <w:top w:val="none" w:sz="0" w:space="0" w:color="auto"/>
            <w:left w:val="none" w:sz="0" w:space="0" w:color="auto"/>
            <w:bottom w:val="none" w:sz="0" w:space="0" w:color="auto"/>
            <w:right w:val="none" w:sz="0" w:space="0" w:color="auto"/>
          </w:divBdr>
        </w:div>
        <w:div w:id="194585544">
          <w:marLeft w:val="0"/>
          <w:marRight w:val="0"/>
          <w:marTop w:val="0"/>
          <w:marBottom w:val="0"/>
          <w:divBdr>
            <w:top w:val="none" w:sz="0" w:space="0" w:color="auto"/>
            <w:left w:val="none" w:sz="0" w:space="0" w:color="auto"/>
            <w:bottom w:val="none" w:sz="0" w:space="0" w:color="auto"/>
            <w:right w:val="none" w:sz="0" w:space="0" w:color="auto"/>
          </w:divBdr>
        </w:div>
      </w:divsChild>
    </w:div>
    <w:div w:id="1281641316">
      <w:bodyDiv w:val="1"/>
      <w:marLeft w:val="0"/>
      <w:marRight w:val="0"/>
      <w:marTop w:val="0"/>
      <w:marBottom w:val="0"/>
      <w:divBdr>
        <w:top w:val="none" w:sz="0" w:space="0" w:color="auto"/>
        <w:left w:val="none" w:sz="0" w:space="0" w:color="auto"/>
        <w:bottom w:val="none" w:sz="0" w:space="0" w:color="auto"/>
        <w:right w:val="none" w:sz="0" w:space="0" w:color="auto"/>
      </w:divBdr>
    </w:div>
    <w:div w:id="1282616849">
      <w:bodyDiv w:val="1"/>
      <w:marLeft w:val="0"/>
      <w:marRight w:val="0"/>
      <w:marTop w:val="0"/>
      <w:marBottom w:val="0"/>
      <w:divBdr>
        <w:top w:val="none" w:sz="0" w:space="0" w:color="auto"/>
        <w:left w:val="none" w:sz="0" w:space="0" w:color="auto"/>
        <w:bottom w:val="none" w:sz="0" w:space="0" w:color="auto"/>
        <w:right w:val="none" w:sz="0" w:space="0" w:color="auto"/>
      </w:divBdr>
    </w:div>
    <w:div w:id="1396857727">
      <w:bodyDiv w:val="1"/>
      <w:marLeft w:val="0"/>
      <w:marRight w:val="0"/>
      <w:marTop w:val="0"/>
      <w:marBottom w:val="0"/>
      <w:divBdr>
        <w:top w:val="none" w:sz="0" w:space="0" w:color="auto"/>
        <w:left w:val="none" w:sz="0" w:space="0" w:color="auto"/>
        <w:bottom w:val="none" w:sz="0" w:space="0" w:color="auto"/>
        <w:right w:val="none" w:sz="0" w:space="0" w:color="auto"/>
      </w:divBdr>
    </w:div>
    <w:div w:id="1476684681">
      <w:bodyDiv w:val="1"/>
      <w:marLeft w:val="0"/>
      <w:marRight w:val="0"/>
      <w:marTop w:val="0"/>
      <w:marBottom w:val="0"/>
      <w:divBdr>
        <w:top w:val="none" w:sz="0" w:space="0" w:color="auto"/>
        <w:left w:val="none" w:sz="0" w:space="0" w:color="auto"/>
        <w:bottom w:val="none" w:sz="0" w:space="0" w:color="auto"/>
        <w:right w:val="none" w:sz="0" w:space="0" w:color="auto"/>
      </w:divBdr>
    </w:div>
    <w:div w:id="1479572691">
      <w:bodyDiv w:val="1"/>
      <w:marLeft w:val="0"/>
      <w:marRight w:val="0"/>
      <w:marTop w:val="0"/>
      <w:marBottom w:val="0"/>
      <w:divBdr>
        <w:top w:val="none" w:sz="0" w:space="0" w:color="auto"/>
        <w:left w:val="none" w:sz="0" w:space="0" w:color="auto"/>
        <w:bottom w:val="none" w:sz="0" w:space="0" w:color="auto"/>
        <w:right w:val="none" w:sz="0" w:space="0" w:color="auto"/>
      </w:divBdr>
      <w:divsChild>
        <w:div w:id="1975719467">
          <w:marLeft w:val="0"/>
          <w:marRight w:val="0"/>
          <w:marTop w:val="0"/>
          <w:marBottom w:val="0"/>
          <w:divBdr>
            <w:top w:val="none" w:sz="0" w:space="0" w:color="auto"/>
            <w:left w:val="none" w:sz="0" w:space="0" w:color="auto"/>
            <w:bottom w:val="none" w:sz="0" w:space="0" w:color="auto"/>
            <w:right w:val="none" w:sz="0" w:space="0" w:color="auto"/>
          </w:divBdr>
        </w:div>
        <w:div w:id="1800756953">
          <w:marLeft w:val="0"/>
          <w:marRight w:val="0"/>
          <w:marTop w:val="0"/>
          <w:marBottom w:val="0"/>
          <w:divBdr>
            <w:top w:val="none" w:sz="0" w:space="0" w:color="auto"/>
            <w:left w:val="none" w:sz="0" w:space="0" w:color="auto"/>
            <w:bottom w:val="none" w:sz="0" w:space="0" w:color="auto"/>
            <w:right w:val="none" w:sz="0" w:space="0" w:color="auto"/>
          </w:divBdr>
        </w:div>
      </w:divsChild>
    </w:div>
    <w:div w:id="1498378944">
      <w:bodyDiv w:val="1"/>
      <w:marLeft w:val="0"/>
      <w:marRight w:val="0"/>
      <w:marTop w:val="0"/>
      <w:marBottom w:val="0"/>
      <w:divBdr>
        <w:top w:val="none" w:sz="0" w:space="0" w:color="auto"/>
        <w:left w:val="none" w:sz="0" w:space="0" w:color="auto"/>
        <w:bottom w:val="none" w:sz="0" w:space="0" w:color="auto"/>
        <w:right w:val="none" w:sz="0" w:space="0" w:color="auto"/>
      </w:divBdr>
    </w:div>
    <w:div w:id="1512646522">
      <w:bodyDiv w:val="1"/>
      <w:marLeft w:val="0"/>
      <w:marRight w:val="0"/>
      <w:marTop w:val="0"/>
      <w:marBottom w:val="0"/>
      <w:divBdr>
        <w:top w:val="none" w:sz="0" w:space="0" w:color="auto"/>
        <w:left w:val="none" w:sz="0" w:space="0" w:color="auto"/>
        <w:bottom w:val="none" w:sz="0" w:space="0" w:color="auto"/>
        <w:right w:val="none" w:sz="0" w:space="0" w:color="auto"/>
      </w:divBdr>
    </w:div>
    <w:div w:id="1562206917">
      <w:bodyDiv w:val="1"/>
      <w:marLeft w:val="0"/>
      <w:marRight w:val="0"/>
      <w:marTop w:val="0"/>
      <w:marBottom w:val="0"/>
      <w:divBdr>
        <w:top w:val="none" w:sz="0" w:space="0" w:color="auto"/>
        <w:left w:val="none" w:sz="0" w:space="0" w:color="auto"/>
        <w:bottom w:val="none" w:sz="0" w:space="0" w:color="auto"/>
        <w:right w:val="none" w:sz="0" w:space="0" w:color="auto"/>
      </w:divBdr>
    </w:div>
    <w:div w:id="1574310655">
      <w:bodyDiv w:val="1"/>
      <w:marLeft w:val="0"/>
      <w:marRight w:val="0"/>
      <w:marTop w:val="0"/>
      <w:marBottom w:val="0"/>
      <w:divBdr>
        <w:top w:val="none" w:sz="0" w:space="0" w:color="auto"/>
        <w:left w:val="none" w:sz="0" w:space="0" w:color="auto"/>
        <w:bottom w:val="none" w:sz="0" w:space="0" w:color="auto"/>
        <w:right w:val="none" w:sz="0" w:space="0" w:color="auto"/>
      </w:divBdr>
      <w:divsChild>
        <w:div w:id="499153219">
          <w:marLeft w:val="0"/>
          <w:marRight w:val="0"/>
          <w:marTop w:val="0"/>
          <w:marBottom w:val="0"/>
          <w:divBdr>
            <w:top w:val="none" w:sz="0" w:space="0" w:color="auto"/>
            <w:left w:val="none" w:sz="0" w:space="0" w:color="auto"/>
            <w:bottom w:val="none" w:sz="0" w:space="0" w:color="auto"/>
            <w:right w:val="none" w:sz="0" w:space="0" w:color="auto"/>
          </w:divBdr>
        </w:div>
        <w:div w:id="859126253">
          <w:marLeft w:val="0"/>
          <w:marRight w:val="0"/>
          <w:marTop w:val="0"/>
          <w:marBottom w:val="0"/>
          <w:divBdr>
            <w:top w:val="none" w:sz="0" w:space="0" w:color="auto"/>
            <w:left w:val="none" w:sz="0" w:space="0" w:color="auto"/>
            <w:bottom w:val="none" w:sz="0" w:space="0" w:color="auto"/>
            <w:right w:val="none" w:sz="0" w:space="0" w:color="auto"/>
          </w:divBdr>
        </w:div>
      </w:divsChild>
    </w:div>
    <w:div w:id="1599828439">
      <w:bodyDiv w:val="1"/>
      <w:marLeft w:val="0"/>
      <w:marRight w:val="0"/>
      <w:marTop w:val="0"/>
      <w:marBottom w:val="0"/>
      <w:divBdr>
        <w:top w:val="none" w:sz="0" w:space="0" w:color="auto"/>
        <w:left w:val="none" w:sz="0" w:space="0" w:color="auto"/>
        <w:bottom w:val="none" w:sz="0" w:space="0" w:color="auto"/>
        <w:right w:val="none" w:sz="0" w:space="0" w:color="auto"/>
      </w:divBdr>
    </w:div>
    <w:div w:id="1647200382">
      <w:bodyDiv w:val="1"/>
      <w:marLeft w:val="0"/>
      <w:marRight w:val="0"/>
      <w:marTop w:val="0"/>
      <w:marBottom w:val="0"/>
      <w:divBdr>
        <w:top w:val="none" w:sz="0" w:space="0" w:color="auto"/>
        <w:left w:val="none" w:sz="0" w:space="0" w:color="auto"/>
        <w:bottom w:val="none" w:sz="0" w:space="0" w:color="auto"/>
        <w:right w:val="none" w:sz="0" w:space="0" w:color="auto"/>
      </w:divBdr>
    </w:div>
    <w:div w:id="1666200000">
      <w:bodyDiv w:val="1"/>
      <w:marLeft w:val="0"/>
      <w:marRight w:val="0"/>
      <w:marTop w:val="0"/>
      <w:marBottom w:val="0"/>
      <w:divBdr>
        <w:top w:val="none" w:sz="0" w:space="0" w:color="auto"/>
        <w:left w:val="none" w:sz="0" w:space="0" w:color="auto"/>
        <w:bottom w:val="none" w:sz="0" w:space="0" w:color="auto"/>
        <w:right w:val="none" w:sz="0" w:space="0" w:color="auto"/>
      </w:divBdr>
      <w:divsChild>
        <w:div w:id="2024553902">
          <w:marLeft w:val="0"/>
          <w:marRight w:val="0"/>
          <w:marTop w:val="0"/>
          <w:marBottom w:val="0"/>
          <w:divBdr>
            <w:top w:val="none" w:sz="0" w:space="0" w:color="auto"/>
            <w:left w:val="none" w:sz="0" w:space="0" w:color="auto"/>
            <w:bottom w:val="none" w:sz="0" w:space="0" w:color="auto"/>
            <w:right w:val="none" w:sz="0" w:space="0" w:color="auto"/>
          </w:divBdr>
        </w:div>
      </w:divsChild>
    </w:div>
    <w:div w:id="1670861385">
      <w:bodyDiv w:val="1"/>
      <w:marLeft w:val="0"/>
      <w:marRight w:val="0"/>
      <w:marTop w:val="0"/>
      <w:marBottom w:val="0"/>
      <w:divBdr>
        <w:top w:val="none" w:sz="0" w:space="0" w:color="auto"/>
        <w:left w:val="none" w:sz="0" w:space="0" w:color="auto"/>
        <w:bottom w:val="none" w:sz="0" w:space="0" w:color="auto"/>
        <w:right w:val="none" w:sz="0" w:space="0" w:color="auto"/>
      </w:divBdr>
    </w:div>
    <w:div w:id="1739329053">
      <w:bodyDiv w:val="1"/>
      <w:marLeft w:val="0"/>
      <w:marRight w:val="0"/>
      <w:marTop w:val="0"/>
      <w:marBottom w:val="0"/>
      <w:divBdr>
        <w:top w:val="none" w:sz="0" w:space="0" w:color="auto"/>
        <w:left w:val="none" w:sz="0" w:space="0" w:color="auto"/>
        <w:bottom w:val="none" w:sz="0" w:space="0" w:color="auto"/>
        <w:right w:val="none" w:sz="0" w:space="0" w:color="auto"/>
      </w:divBdr>
    </w:div>
    <w:div w:id="1740638435">
      <w:bodyDiv w:val="1"/>
      <w:marLeft w:val="0"/>
      <w:marRight w:val="0"/>
      <w:marTop w:val="0"/>
      <w:marBottom w:val="0"/>
      <w:divBdr>
        <w:top w:val="none" w:sz="0" w:space="0" w:color="auto"/>
        <w:left w:val="none" w:sz="0" w:space="0" w:color="auto"/>
        <w:bottom w:val="none" w:sz="0" w:space="0" w:color="auto"/>
        <w:right w:val="none" w:sz="0" w:space="0" w:color="auto"/>
      </w:divBdr>
    </w:div>
    <w:div w:id="1751197364">
      <w:bodyDiv w:val="1"/>
      <w:marLeft w:val="0"/>
      <w:marRight w:val="0"/>
      <w:marTop w:val="0"/>
      <w:marBottom w:val="0"/>
      <w:divBdr>
        <w:top w:val="none" w:sz="0" w:space="0" w:color="auto"/>
        <w:left w:val="none" w:sz="0" w:space="0" w:color="auto"/>
        <w:bottom w:val="none" w:sz="0" w:space="0" w:color="auto"/>
        <w:right w:val="none" w:sz="0" w:space="0" w:color="auto"/>
      </w:divBdr>
    </w:div>
    <w:div w:id="1824546779">
      <w:bodyDiv w:val="1"/>
      <w:marLeft w:val="0"/>
      <w:marRight w:val="0"/>
      <w:marTop w:val="0"/>
      <w:marBottom w:val="0"/>
      <w:divBdr>
        <w:top w:val="none" w:sz="0" w:space="0" w:color="auto"/>
        <w:left w:val="none" w:sz="0" w:space="0" w:color="auto"/>
        <w:bottom w:val="none" w:sz="0" w:space="0" w:color="auto"/>
        <w:right w:val="none" w:sz="0" w:space="0" w:color="auto"/>
      </w:divBdr>
    </w:div>
    <w:div w:id="1849632512">
      <w:bodyDiv w:val="1"/>
      <w:marLeft w:val="0"/>
      <w:marRight w:val="0"/>
      <w:marTop w:val="0"/>
      <w:marBottom w:val="0"/>
      <w:divBdr>
        <w:top w:val="none" w:sz="0" w:space="0" w:color="auto"/>
        <w:left w:val="none" w:sz="0" w:space="0" w:color="auto"/>
        <w:bottom w:val="none" w:sz="0" w:space="0" w:color="auto"/>
        <w:right w:val="none" w:sz="0" w:space="0" w:color="auto"/>
      </w:divBdr>
    </w:div>
    <w:div w:id="1879781100">
      <w:bodyDiv w:val="1"/>
      <w:marLeft w:val="0"/>
      <w:marRight w:val="0"/>
      <w:marTop w:val="0"/>
      <w:marBottom w:val="0"/>
      <w:divBdr>
        <w:top w:val="none" w:sz="0" w:space="0" w:color="auto"/>
        <w:left w:val="none" w:sz="0" w:space="0" w:color="auto"/>
        <w:bottom w:val="none" w:sz="0" w:space="0" w:color="auto"/>
        <w:right w:val="none" w:sz="0" w:space="0" w:color="auto"/>
      </w:divBdr>
      <w:divsChild>
        <w:div w:id="59446380">
          <w:marLeft w:val="0"/>
          <w:marRight w:val="0"/>
          <w:marTop w:val="0"/>
          <w:marBottom w:val="0"/>
          <w:divBdr>
            <w:top w:val="none" w:sz="0" w:space="0" w:color="auto"/>
            <w:left w:val="none" w:sz="0" w:space="0" w:color="auto"/>
            <w:bottom w:val="none" w:sz="0" w:space="0" w:color="auto"/>
            <w:right w:val="none" w:sz="0" w:space="0" w:color="auto"/>
          </w:divBdr>
        </w:div>
      </w:divsChild>
    </w:div>
    <w:div w:id="1909724507">
      <w:bodyDiv w:val="1"/>
      <w:marLeft w:val="0"/>
      <w:marRight w:val="0"/>
      <w:marTop w:val="0"/>
      <w:marBottom w:val="0"/>
      <w:divBdr>
        <w:top w:val="none" w:sz="0" w:space="0" w:color="auto"/>
        <w:left w:val="none" w:sz="0" w:space="0" w:color="auto"/>
        <w:bottom w:val="none" w:sz="0" w:space="0" w:color="auto"/>
        <w:right w:val="none" w:sz="0" w:space="0" w:color="auto"/>
      </w:divBdr>
    </w:div>
    <w:div w:id="1915892894">
      <w:bodyDiv w:val="1"/>
      <w:marLeft w:val="0"/>
      <w:marRight w:val="0"/>
      <w:marTop w:val="0"/>
      <w:marBottom w:val="0"/>
      <w:divBdr>
        <w:top w:val="none" w:sz="0" w:space="0" w:color="auto"/>
        <w:left w:val="none" w:sz="0" w:space="0" w:color="auto"/>
        <w:bottom w:val="none" w:sz="0" w:space="0" w:color="auto"/>
        <w:right w:val="none" w:sz="0" w:space="0" w:color="auto"/>
      </w:divBdr>
      <w:divsChild>
        <w:div w:id="671033933">
          <w:marLeft w:val="0"/>
          <w:marRight w:val="0"/>
          <w:marTop w:val="0"/>
          <w:marBottom w:val="0"/>
          <w:divBdr>
            <w:top w:val="none" w:sz="0" w:space="0" w:color="auto"/>
            <w:left w:val="none" w:sz="0" w:space="0" w:color="auto"/>
            <w:bottom w:val="none" w:sz="0" w:space="0" w:color="auto"/>
            <w:right w:val="none" w:sz="0" w:space="0" w:color="auto"/>
          </w:divBdr>
        </w:div>
      </w:divsChild>
    </w:div>
    <w:div w:id="1934893441">
      <w:bodyDiv w:val="1"/>
      <w:marLeft w:val="0"/>
      <w:marRight w:val="0"/>
      <w:marTop w:val="0"/>
      <w:marBottom w:val="0"/>
      <w:divBdr>
        <w:top w:val="none" w:sz="0" w:space="0" w:color="auto"/>
        <w:left w:val="none" w:sz="0" w:space="0" w:color="auto"/>
        <w:bottom w:val="none" w:sz="0" w:space="0" w:color="auto"/>
        <w:right w:val="none" w:sz="0" w:space="0" w:color="auto"/>
      </w:divBdr>
      <w:divsChild>
        <w:div w:id="340471360">
          <w:marLeft w:val="0"/>
          <w:marRight w:val="0"/>
          <w:marTop w:val="0"/>
          <w:marBottom w:val="0"/>
          <w:divBdr>
            <w:top w:val="none" w:sz="0" w:space="0" w:color="auto"/>
            <w:left w:val="none" w:sz="0" w:space="0" w:color="auto"/>
            <w:bottom w:val="none" w:sz="0" w:space="0" w:color="auto"/>
            <w:right w:val="none" w:sz="0" w:space="0" w:color="auto"/>
          </w:divBdr>
        </w:div>
      </w:divsChild>
    </w:div>
    <w:div w:id="1964578943">
      <w:bodyDiv w:val="1"/>
      <w:marLeft w:val="0"/>
      <w:marRight w:val="0"/>
      <w:marTop w:val="0"/>
      <w:marBottom w:val="0"/>
      <w:divBdr>
        <w:top w:val="none" w:sz="0" w:space="0" w:color="auto"/>
        <w:left w:val="none" w:sz="0" w:space="0" w:color="auto"/>
        <w:bottom w:val="none" w:sz="0" w:space="0" w:color="auto"/>
        <w:right w:val="none" w:sz="0" w:space="0" w:color="auto"/>
      </w:divBdr>
    </w:div>
    <w:div w:id="1982882936">
      <w:bodyDiv w:val="1"/>
      <w:marLeft w:val="0"/>
      <w:marRight w:val="0"/>
      <w:marTop w:val="0"/>
      <w:marBottom w:val="0"/>
      <w:divBdr>
        <w:top w:val="none" w:sz="0" w:space="0" w:color="auto"/>
        <w:left w:val="none" w:sz="0" w:space="0" w:color="auto"/>
        <w:bottom w:val="none" w:sz="0" w:space="0" w:color="auto"/>
        <w:right w:val="none" w:sz="0" w:space="0" w:color="auto"/>
      </w:divBdr>
    </w:div>
    <w:div w:id="209859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19002-151E-4A61-8B2E-570EC378F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92</Pages>
  <Words>12341</Words>
  <Characters>70345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Denmark Catolico</dc:creator>
  <cp:keywords/>
  <dc:description/>
  <cp:lastModifiedBy>aldenzcatolico5@gmail.com</cp:lastModifiedBy>
  <cp:revision>15</cp:revision>
  <dcterms:created xsi:type="dcterms:W3CDTF">2026-09-02T19:51:00Z</dcterms:created>
  <dcterms:modified xsi:type="dcterms:W3CDTF">2026-09-17T13:29:00Z</dcterms:modified>
</cp:coreProperties>
</file>