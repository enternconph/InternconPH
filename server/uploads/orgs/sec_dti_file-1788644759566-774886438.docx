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FA2566" w14:textId="6FBDE557" w:rsidR="00D30C7C" w:rsidRDefault="00D30C7C" w:rsidP="00D30C7C">
      <w:pPr>
        <w:pStyle w:val="Heading3"/>
        <w:spacing w:before="0"/>
        <w:ind w:left="720" w:hanging="720"/>
        <w:jc w:val="both"/>
        <w:rPr>
          <w:rFonts w:ascii="Arial" w:hAnsi="Arial" w:cs="Arial"/>
          <w:color w:val="000000" w:themeColor="text1"/>
          <w:szCs w:val="24"/>
        </w:rPr>
      </w:pPr>
      <w:r w:rsidRPr="00D30C7C">
        <w:rPr>
          <w:rFonts w:ascii="Arial" w:hAnsi="Arial" w:cs="Arial"/>
          <w:color w:val="000000" w:themeColor="text1"/>
          <w:szCs w:val="24"/>
        </w:rPr>
        <w:t>CHAPTER I: INTRODUCTION</w:t>
      </w:r>
    </w:p>
    <w:p w14:paraId="63142CDF" w14:textId="77777777" w:rsidR="00D30C7C" w:rsidRPr="00D30C7C" w:rsidRDefault="00D30C7C" w:rsidP="00D30C7C"/>
    <w:p w14:paraId="20796E6F" w14:textId="77777777" w:rsidR="00D30C7C" w:rsidRPr="00D30C7C" w:rsidRDefault="00D30C7C" w:rsidP="00D30C7C">
      <w:pPr>
        <w:pStyle w:val="Heading4"/>
        <w:spacing w:before="0"/>
        <w:ind w:left="720" w:hanging="720"/>
        <w:jc w:val="both"/>
        <w:rPr>
          <w:rFonts w:ascii="Arial" w:hAnsi="Arial" w:cs="Arial"/>
          <w:i w:val="0"/>
          <w:color w:val="000000" w:themeColor="text1"/>
          <w:szCs w:val="24"/>
        </w:rPr>
      </w:pPr>
      <w:r w:rsidRPr="00D30C7C">
        <w:rPr>
          <w:rFonts w:ascii="Arial" w:hAnsi="Arial" w:cs="Arial"/>
          <w:i w:val="0"/>
          <w:color w:val="000000" w:themeColor="text1"/>
          <w:szCs w:val="24"/>
        </w:rPr>
        <w:t>Background of the Study</w:t>
      </w:r>
    </w:p>
    <w:p w14:paraId="6D8E4A86" w14:textId="77777777" w:rsidR="00D30C7C" w:rsidRPr="00D30C7C" w:rsidRDefault="00D30C7C" w:rsidP="00D30C7C">
      <w:pPr>
        <w:pStyle w:val="NormalWeb"/>
        <w:spacing w:before="0" w:beforeAutospacing="0" w:after="0" w:afterAutospacing="0" w:line="360" w:lineRule="auto"/>
        <w:ind w:left="720"/>
        <w:jc w:val="both"/>
        <w:rPr>
          <w:rFonts w:ascii="Arial" w:hAnsi="Arial" w:cs="Arial"/>
          <w:color w:val="000000" w:themeColor="text1"/>
        </w:rPr>
      </w:pPr>
      <w:r w:rsidRPr="00D30C7C">
        <w:rPr>
          <w:rFonts w:ascii="Arial" w:hAnsi="Arial" w:cs="Arial"/>
          <w:color w:val="000000" w:themeColor="text1"/>
        </w:rPr>
        <w:t>The transition from academic training to actual work experience is a critical stage for students, particularly those undergoing On-the-Job Training (OJT) as a requirement for graduation. This process typically involves several stakeholders — academic institutions, hiring organizations, and students — each of whom must be verified, monitored, and evaluated throughout the internship cycle.</w:t>
      </w:r>
    </w:p>
    <w:p w14:paraId="06CDEB59" w14:textId="77777777" w:rsidR="00D30C7C" w:rsidRPr="00D30C7C" w:rsidRDefault="00D30C7C" w:rsidP="00D30C7C">
      <w:pPr>
        <w:pStyle w:val="NormalWeb"/>
        <w:spacing w:before="0" w:beforeAutospacing="0" w:after="0" w:afterAutospacing="0" w:line="360" w:lineRule="auto"/>
        <w:ind w:left="720"/>
        <w:jc w:val="both"/>
        <w:rPr>
          <w:rFonts w:ascii="Arial" w:hAnsi="Arial" w:cs="Arial"/>
          <w:color w:val="000000" w:themeColor="text1"/>
        </w:rPr>
      </w:pPr>
      <w:r w:rsidRPr="00D30C7C">
        <w:rPr>
          <w:rFonts w:ascii="Arial" w:hAnsi="Arial" w:cs="Arial"/>
          <w:color w:val="000000" w:themeColor="text1"/>
        </w:rPr>
        <w:t>Currently, many institutions rely on manual, paper-based, or fragmented processes to verify the legitimacy of partner institutions and hiring organizations, track student OJT progress, and manage complaints or evaluations. This creates inefficiencies, delays, and vulnerability to fraudulent accounts or mismatched placements. Without a centralized system, verifying legal documents (such as SEC, DTI, BIR, CHED, DepEd, and TESDA certificates), tracking OJT hours, and managing communication between institutions, hiring organizations, and students becomes time-consuming and error-prone.</w:t>
      </w:r>
    </w:p>
    <w:p w14:paraId="24CA61C4" w14:textId="36D51021" w:rsidR="00D30C7C" w:rsidRDefault="00D30C7C" w:rsidP="00D30C7C">
      <w:pPr>
        <w:pStyle w:val="NormalWeb"/>
        <w:spacing w:before="0" w:beforeAutospacing="0" w:after="0" w:afterAutospacing="0" w:line="360" w:lineRule="auto"/>
        <w:ind w:left="720"/>
        <w:jc w:val="both"/>
        <w:rPr>
          <w:rFonts w:ascii="Arial" w:hAnsi="Arial" w:cs="Arial"/>
          <w:color w:val="000000" w:themeColor="text1"/>
        </w:rPr>
      </w:pPr>
      <w:r w:rsidRPr="00D30C7C">
        <w:rPr>
          <w:rFonts w:ascii="Arial" w:hAnsi="Arial" w:cs="Arial"/>
          <w:color w:val="000000" w:themeColor="text1"/>
        </w:rPr>
        <w:t xml:space="preserve">In response to these challenges, the researchers propose </w:t>
      </w:r>
      <w:proofErr w:type="spellStart"/>
      <w:r w:rsidRPr="00D30C7C">
        <w:rPr>
          <w:rStyle w:val="Strong"/>
          <w:rFonts w:ascii="Arial" w:hAnsi="Arial" w:cs="Arial"/>
          <w:b w:val="0"/>
          <w:color w:val="000000" w:themeColor="text1"/>
        </w:rPr>
        <w:t>InternCon</w:t>
      </w:r>
      <w:proofErr w:type="spellEnd"/>
      <w:r w:rsidRPr="00D30C7C">
        <w:rPr>
          <w:rFonts w:ascii="Arial" w:hAnsi="Arial" w:cs="Arial"/>
          <w:color w:val="000000" w:themeColor="text1"/>
        </w:rPr>
        <w:t>, a system designed to streamline the verification, monitoring, and placement processes for OJT and job placement between academic institutions, hiring organizations, and students. The system introduces role-based dashboards, automated verification workflows, and integrated evaluation and complaint-handling features to improve transparency, accountability, and efficiency across all stakeholders involved.</w:t>
      </w:r>
    </w:p>
    <w:p w14:paraId="26D89C6E" w14:textId="77777777" w:rsidR="00D30C7C" w:rsidRPr="00D30C7C" w:rsidRDefault="00D30C7C" w:rsidP="00D30C7C">
      <w:pPr>
        <w:pStyle w:val="NormalWeb"/>
        <w:spacing w:before="0" w:beforeAutospacing="0" w:after="0" w:afterAutospacing="0" w:line="360" w:lineRule="auto"/>
        <w:ind w:left="720" w:hanging="720"/>
        <w:jc w:val="both"/>
        <w:rPr>
          <w:rFonts w:ascii="Arial" w:hAnsi="Arial" w:cs="Arial"/>
          <w:color w:val="000000" w:themeColor="text1"/>
        </w:rPr>
      </w:pPr>
    </w:p>
    <w:p w14:paraId="03156B08" w14:textId="2CFB4F67" w:rsidR="00D30C7C" w:rsidRDefault="00D30C7C" w:rsidP="00D30C7C">
      <w:pPr>
        <w:pStyle w:val="Heading4"/>
        <w:spacing w:before="0"/>
        <w:ind w:left="720" w:hanging="720"/>
        <w:jc w:val="both"/>
        <w:rPr>
          <w:rFonts w:ascii="Arial" w:hAnsi="Arial" w:cs="Arial"/>
          <w:i w:val="0"/>
          <w:color w:val="000000" w:themeColor="text1"/>
          <w:szCs w:val="24"/>
        </w:rPr>
      </w:pPr>
      <w:r w:rsidRPr="00D30C7C">
        <w:rPr>
          <w:rFonts w:ascii="Arial" w:hAnsi="Arial" w:cs="Arial"/>
          <w:i w:val="0"/>
          <w:color w:val="000000" w:themeColor="text1"/>
          <w:szCs w:val="24"/>
        </w:rPr>
        <w:t>Objectives of the Study</w:t>
      </w:r>
    </w:p>
    <w:p w14:paraId="4021E794" w14:textId="77777777" w:rsidR="00D30C7C" w:rsidRPr="00D30C7C" w:rsidRDefault="00D30C7C" w:rsidP="00D30C7C"/>
    <w:p w14:paraId="67B7C8AD" w14:textId="77777777" w:rsidR="00D30C7C" w:rsidRPr="00D30C7C" w:rsidRDefault="00D30C7C" w:rsidP="00D30C7C">
      <w:pPr>
        <w:pStyle w:val="NormalWeb"/>
        <w:spacing w:before="0" w:beforeAutospacing="0" w:after="0" w:afterAutospacing="0" w:line="360" w:lineRule="auto"/>
        <w:ind w:left="720" w:hanging="720"/>
        <w:jc w:val="both"/>
        <w:rPr>
          <w:rFonts w:ascii="Arial" w:hAnsi="Arial" w:cs="Arial"/>
          <w:color w:val="000000" w:themeColor="text1"/>
        </w:rPr>
      </w:pPr>
      <w:r w:rsidRPr="00D30C7C">
        <w:rPr>
          <w:rStyle w:val="Strong"/>
          <w:rFonts w:ascii="Arial" w:hAnsi="Arial" w:cs="Arial"/>
          <w:color w:val="000000" w:themeColor="text1"/>
        </w:rPr>
        <w:t>General Objective</w:t>
      </w:r>
    </w:p>
    <w:p w14:paraId="109A8C97" w14:textId="77777777" w:rsidR="00D30C7C" w:rsidRDefault="00D30C7C" w:rsidP="00D30C7C">
      <w:pPr>
        <w:pStyle w:val="NormalWeb"/>
        <w:spacing w:before="0" w:beforeAutospacing="0" w:after="0" w:afterAutospacing="0" w:line="360" w:lineRule="auto"/>
        <w:ind w:left="720" w:hanging="720"/>
        <w:jc w:val="both"/>
        <w:rPr>
          <w:rFonts w:ascii="Arial" w:hAnsi="Arial" w:cs="Arial"/>
          <w:color w:val="000000" w:themeColor="text1"/>
        </w:rPr>
      </w:pPr>
      <w:r w:rsidRPr="00D30C7C">
        <w:rPr>
          <w:rFonts w:ascii="Arial" w:hAnsi="Arial" w:cs="Arial"/>
          <w:color w:val="000000" w:themeColor="text1"/>
        </w:rPr>
        <w:t xml:space="preserve">The general objective of this study is to design and develop </w:t>
      </w:r>
      <w:proofErr w:type="spellStart"/>
      <w:r w:rsidRPr="00D30C7C">
        <w:rPr>
          <w:rFonts w:ascii="Arial" w:hAnsi="Arial" w:cs="Arial"/>
          <w:color w:val="000000" w:themeColor="text1"/>
        </w:rPr>
        <w:t>InternCon</w:t>
      </w:r>
      <w:proofErr w:type="spellEnd"/>
      <w:r w:rsidRPr="00D30C7C">
        <w:rPr>
          <w:rFonts w:ascii="Arial" w:hAnsi="Arial" w:cs="Arial"/>
          <w:color w:val="000000" w:themeColor="text1"/>
        </w:rPr>
        <w:t>, a system that streamlines the verification, monitoring, and management of OJT and job placement processes among institutions, hiring organizations, and students.</w:t>
      </w:r>
    </w:p>
    <w:p w14:paraId="34AEF40B" w14:textId="77777777" w:rsidR="00D30C7C" w:rsidRPr="00D30C7C" w:rsidRDefault="00D30C7C" w:rsidP="00D30C7C">
      <w:pPr>
        <w:pStyle w:val="NormalWeb"/>
        <w:spacing w:before="0" w:beforeAutospacing="0" w:after="0" w:afterAutospacing="0" w:line="360" w:lineRule="auto"/>
        <w:ind w:left="720" w:hanging="720"/>
        <w:jc w:val="both"/>
        <w:rPr>
          <w:rFonts w:ascii="Arial" w:hAnsi="Arial" w:cs="Arial"/>
          <w:color w:val="000000" w:themeColor="text1"/>
        </w:rPr>
      </w:pPr>
    </w:p>
    <w:p w14:paraId="14102B04" w14:textId="77777777" w:rsidR="00D30C7C" w:rsidRPr="00D30C7C" w:rsidRDefault="00D30C7C" w:rsidP="00D30C7C">
      <w:pPr>
        <w:pStyle w:val="NormalWeb"/>
        <w:spacing w:before="0" w:beforeAutospacing="0" w:after="0" w:afterAutospacing="0" w:line="360" w:lineRule="auto"/>
        <w:ind w:left="720" w:hanging="720"/>
        <w:jc w:val="both"/>
        <w:rPr>
          <w:rFonts w:ascii="Arial" w:hAnsi="Arial" w:cs="Arial"/>
          <w:color w:val="000000" w:themeColor="text1"/>
        </w:rPr>
      </w:pPr>
      <w:r w:rsidRPr="00D30C7C">
        <w:rPr>
          <w:rStyle w:val="Strong"/>
          <w:rFonts w:ascii="Arial" w:hAnsi="Arial" w:cs="Arial"/>
          <w:color w:val="000000" w:themeColor="text1"/>
        </w:rPr>
        <w:t>Specific Objectives</w:t>
      </w:r>
    </w:p>
    <w:p w14:paraId="4B4EE7BC" w14:textId="77777777" w:rsidR="00D30C7C" w:rsidRPr="00D30C7C" w:rsidRDefault="00D30C7C" w:rsidP="00D30C7C">
      <w:pPr>
        <w:pStyle w:val="NormalWeb"/>
        <w:spacing w:before="0" w:beforeAutospacing="0" w:after="0" w:afterAutospacing="0" w:line="360" w:lineRule="auto"/>
        <w:ind w:left="720" w:hanging="720"/>
        <w:jc w:val="both"/>
        <w:rPr>
          <w:rFonts w:ascii="Arial" w:hAnsi="Arial" w:cs="Arial"/>
          <w:color w:val="000000" w:themeColor="text1"/>
        </w:rPr>
      </w:pPr>
      <w:r w:rsidRPr="00D30C7C">
        <w:rPr>
          <w:rFonts w:ascii="Arial" w:hAnsi="Arial" w:cs="Arial"/>
          <w:color w:val="000000" w:themeColor="text1"/>
        </w:rPr>
        <w:lastRenderedPageBreak/>
        <w:t>Specifically, this study aims to:</w:t>
      </w:r>
    </w:p>
    <w:p w14:paraId="2D1CE260" w14:textId="77777777" w:rsidR="00D30C7C" w:rsidRPr="00D30C7C" w:rsidRDefault="00D30C7C" w:rsidP="00D30C7C">
      <w:pPr>
        <w:numPr>
          <w:ilvl w:val="0"/>
          <w:numId w:val="10"/>
        </w:numPr>
        <w:spacing w:after="0"/>
        <w:ind w:hanging="720"/>
        <w:jc w:val="both"/>
        <w:rPr>
          <w:rFonts w:ascii="Arial" w:hAnsi="Arial" w:cs="Arial"/>
          <w:color w:val="000000" w:themeColor="text1"/>
          <w:szCs w:val="24"/>
        </w:rPr>
      </w:pPr>
      <w:r w:rsidRPr="00D30C7C">
        <w:rPr>
          <w:rFonts w:ascii="Arial" w:hAnsi="Arial" w:cs="Arial"/>
          <w:color w:val="000000" w:themeColor="text1"/>
          <w:szCs w:val="24"/>
        </w:rPr>
        <w:t>Develop a verification module that validates the legitimacy of institutions and hiring organizations through required legal and accreditation documents.</w:t>
      </w:r>
    </w:p>
    <w:p w14:paraId="482556DD" w14:textId="77777777" w:rsidR="00D30C7C" w:rsidRPr="00D30C7C" w:rsidRDefault="00D30C7C" w:rsidP="00D30C7C">
      <w:pPr>
        <w:numPr>
          <w:ilvl w:val="0"/>
          <w:numId w:val="10"/>
        </w:numPr>
        <w:spacing w:after="0"/>
        <w:ind w:hanging="720"/>
        <w:jc w:val="both"/>
        <w:rPr>
          <w:rFonts w:ascii="Arial" w:hAnsi="Arial" w:cs="Arial"/>
          <w:color w:val="000000" w:themeColor="text1"/>
          <w:szCs w:val="24"/>
        </w:rPr>
      </w:pPr>
      <w:r w:rsidRPr="00D30C7C">
        <w:rPr>
          <w:rFonts w:ascii="Arial" w:hAnsi="Arial" w:cs="Arial"/>
          <w:color w:val="000000" w:themeColor="text1"/>
          <w:szCs w:val="24"/>
        </w:rPr>
        <w:t>Design a role-based account management system with distinct dashboards and access levels for Admin, Institution Director, Institution Staff, Hiring Organization, and Students.</w:t>
      </w:r>
    </w:p>
    <w:p w14:paraId="5B823BE4" w14:textId="77777777" w:rsidR="00D30C7C" w:rsidRPr="00D30C7C" w:rsidRDefault="00D30C7C" w:rsidP="00D30C7C">
      <w:pPr>
        <w:numPr>
          <w:ilvl w:val="0"/>
          <w:numId w:val="10"/>
        </w:numPr>
        <w:spacing w:after="0"/>
        <w:ind w:hanging="720"/>
        <w:jc w:val="both"/>
        <w:rPr>
          <w:rFonts w:ascii="Arial" w:hAnsi="Arial" w:cs="Arial"/>
          <w:color w:val="000000" w:themeColor="text1"/>
          <w:szCs w:val="24"/>
        </w:rPr>
      </w:pPr>
      <w:r w:rsidRPr="00D30C7C">
        <w:rPr>
          <w:rFonts w:ascii="Arial" w:hAnsi="Arial" w:cs="Arial"/>
          <w:color w:val="000000" w:themeColor="text1"/>
          <w:szCs w:val="24"/>
        </w:rPr>
        <w:t>Implement an OJT and job-matching feature that connects students to appropriate opportunities based on their course, program, and academic standing.</w:t>
      </w:r>
    </w:p>
    <w:p w14:paraId="2E409157" w14:textId="77777777" w:rsidR="00D30C7C" w:rsidRPr="00D30C7C" w:rsidRDefault="00D30C7C" w:rsidP="00D30C7C">
      <w:pPr>
        <w:numPr>
          <w:ilvl w:val="0"/>
          <w:numId w:val="10"/>
        </w:numPr>
        <w:spacing w:after="0"/>
        <w:ind w:hanging="720"/>
        <w:jc w:val="both"/>
        <w:rPr>
          <w:rFonts w:ascii="Arial" w:hAnsi="Arial" w:cs="Arial"/>
          <w:color w:val="000000" w:themeColor="text1"/>
          <w:szCs w:val="24"/>
        </w:rPr>
      </w:pPr>
      <w:r w:rsidRPr="00D30C7C">
        <w:rPr>
          <w:rFonts w:ascii="Arial" w:hAnsi="Arial" w:cs="Arial"/>
          <w:color w:val="000000" w:themeColor="text1"/>
          <w:szCs w:val="24"/>
        </w:rPr>
        <w:t>Create a monitoring and evaluation module to track OJT hours, attendance, and performance for both students and hiring organizations.</w:t>
      </w:r>
    </w:p>
    <w:p w14:paraId="7E148594" w14:textId="77777777" w:rsidR="00D30C7C" w:rsidRPr="00D30C7C" w:rsidRDefault="00D30C7C" w:rsidP="00D30C7C">
      <w:pPr>
        <w:numPr>
          <w:ilvl w:val="0"/>
          <w:numId w:val="10"/>
        </w:numPr>
        <w:spacing w:after="0"/>
        <w:ind w:hanging="720"/>
        <w:jc w:val="both"/>
        <w:rPr>
          <w:rFonts w:ascii="Arial" w:hAnsi="Arial" w:cs="Arial"/>
          <w:color w:val="000000" w:themeColor="text1"/>
          <w:szCs w:val="24"/>
        </w:rPr>
      </w:pPr>
      <w:r w:rsidRPr="00D30C7C">
        <w:rPr>
          <w:rFonts w:ascii="Arial" w:hAnsi="Arial" w:cs="Arial"/>
          <w:color w:val="000000" w:themeColor="text1"/>
          <w:szCs w:val="24"/>
        </w:rPr>
        <w:t>Provide a complaint-filing and grievance-handling feature to address issues between students, institutions, and hiring organizations.</w:t>
      </w:r>
    </w:p>
    <w:p w14:paraId="745569D6" w14:textId="5AE2DED2" w:rsidR="00D30C7C" w:rsidRDefault="00D30C7C" w:rsidP="00D30C7C">
      <w:pPr>
        <w:numPr>
          <w:ilvl w:val="0"/>
          <w:numId w:val="10"/>
        </w:numPr>
        <w:spacing w:after="0"/>
        <w:ind w:hanging="720"/>
        <w:jc w:val="both"/>
        <w:rPr>
          <w:rFonts w:ascii="Arial" w:hAnsi="Arial" w:cs="Arial"/>
          <w:color w:val="000000" w:themeColor="text1"/>
          <w:szCs w:val="24"/>
        </w:rPr>
      </w:pPr>
      <w:r w:rsidRPr="00D30C7C">
        <w:rPr>
          <w:rFonts w:ascii="Arial" w:hAnsi="Arial" w:cs="Arial"/>
          <w:color w:val="000000" w:themeColor="text1"/>
          <w:szCs w:val="24"/>
        </w:rPr>
        <w:t>Evaluate the functionality, usability, and reliability of the developed system based on user feedback and standard software quality metrics.</w:t>
      </w:r>
    </w:p>
    <w:p w14:paraId="4C8AFC79" w14:textId="77777777" w:rsidR="00D30C7C" w:rsidRPr="00D30C7C" w:rsidRDefault="00D30C7C" w:rsidP="00D30C7C">
      <w:pPr>
        <w:spacing w:after="0"/>
        <w:ind w:left="720"/>
        <w:jc w:val="both"/>
        <w:rPr>
          <w:rFonts w:ascii="Arial" w:hAnsi="Arial" w:cs="Arial"/>
          <w:color w:val="000000" w:themeColor="text1"/>
          <w:szCs w:val="24"/>
        </w:rPr>
      </w:pPr>
    </w:p>
    <w:p w14:paraId="0BCA2650" w14:textId="0B04942A" w:rsidR="00D30C7C" w:rsidRDefault="00D30C7C" w:rsidP="00D30C7C">
      <w:pPr>
        <w:pStyle w:val="Heading4"/>
        <w:spacing w:before="0"/>
        <w:ind w:left="720" w:hanging="720"/>
        <w:jc w:val="both"/>
        <w:rPr>
          <w:rFonts w:ascii="Arial" w:hAnsi="Arial" w:cs="Arial"/>
          <w:i w:val="0"/>
          <w:color w:val="000000" w:themeColor="text1"/>
          <w:szCs w:val="24"/>
        </w:rPr>
      </w:pPr>
      <w:r w:rsidRPr="00D30C7C">
        <w:rPr>
          <w:rFonts w:ascii="Arial" w:hAnsi="Arial" w:cs="Arial"/>
          <w:i w:val="0"/>
          <w:color w:val="000000" w:themeColor="text1"/>
          <w:szCs w:val="24"/>
        </w:rPr>
        <w:t>Scope and Limitation of the Study</w:t>
      </w:r>
    </w:p>
    <w:p w14:paraId="49B4B971" w14:textId="77777777" w:rsidR="00D30C7C" w:rsidRPr="00D30C7C" w:rsidRDefault="00D30C7C" w:rsidP="00D30C7C"/>
    <w:p w14:paraId="652C905F" w14:textId="77777777" w:rsidR="00D30C7C" w:rsidRPr="00D30C7C" w:rsidRDefault="00D30C7C" w:rsidP="00D30C7C">
      <w:pPr>
        <w:pStyle w:val="NormalWeb"/>
        <w:spacing w:before="0" w:beforeAutospacing="0" w:after="0" w:afterAutospacing="0" w:line="360" w:lineRule="auto"/>
        <w:ind w:left="720" w:hanging="720"/>
        <w:jc w:val="both"/>
        <w:rPr>
          <w:rFonts w:ascii="Arial" w:hAnsi="Arial" w:cs="Arial"/>
          <w:color w:val="000000" w:themeColor="text1"/>
        </w:rPr>
      </w:pPr>
      <w:r w:rsidRPr="00D30C7C">
        <w:rPr>
          <w:rStyle w:val="Strong"/>
          <w:rFonts w:ascii="Arial" w:hAnsi="Arial" w:cs="Arial"/>
          <w:color w:val="000000" w:themeColor="text1"/>
        </w:rPr>
        <w:t>Scope of the Study</w:t>
      </w:r>
    </w:p>
    <w:p w14:paraId="79AB6706" w14:textId="77777777" w:rsidR="00D30C7C" w:rsidRPr="00D30C7C" w:rsidRDefault="00D30C7C" w:rsidP="00D30C7C">
      <w:pPr>
        <w:pStyle w:val="NormalWeb"/>
        <w:spacing w:before="0" w:beforeAutospacing="0" w:after="0" w:afterAutospacing="0" w:line="360" w:lineRule="auto"/>
        <w:ind w:left="720" w:hanging="720"/>
        <w:jc w:val="both"/>
        <w:rPr>
          <w:rFonts w:ascii="Arial" w:hAnsi="Arial" w:cs="Arial"/>
          <w:color w:val="000000" w:themeColor="text1"/>
        </w:rPr>
      </w:pPr>
      <w:r w:rsidRPr="00D30C7C">
        <w:rPr>
          <w:rFonts w:ascii="Arial" w:hAnsi="Arial" w:cs="Arial"/>
          <w:color w:val="000000" w:themeColor="text1"/>
        </w:rPr>
        <w:t xml:space="preserve">This study covers the design and development of the </w:t>
      </w:r>
      <w:proofErr w:type="spellStart"/>
      <w:r w:rsidRPr="00D30C7C">
        <w:rPr>
          <w:rFonts w:ascii="Arial" w:hAnsi="Arial" w:cs="Arial"/>
          <w:color w:val="000000" w:themeColor="text1"/>
        </w:rPr>
        <w:t>InternCon</w:t>
      </w:r>
      <w:proofErr w:type="spellEnd"/>
      <w:r w:rsidRPr="00D30C7C">
        <w:rPr>
          <w:rFonts w:ascii="Arial" w:hAnsi="Arial" w:cs="Arial"/>
          <w:color w:val="000000" w:themeColor="text1"/>
        </w:rPr>
        <w:t xml:space="preserve"> system, including the following core features:</w:t>
      </w:r>
    </w:p>
    <w:p w14:paraId="3F9C3B34" w14:textId="77777777" w:rsidR="00D30C7C" w:rsidRPr="00D30C7C" w:rsidRDefault="00D30C7C" w:rsidP="00D30C7C">
      <w:pPr>
        <w:numPr>
          <w:ilvl w:val="0"/>
          <w:numId w:val="11"/>
        </w:numPr>
        <w:spacing w:after="0"/>
        <w:ind w:hanging="720"/>
        <w:jc w:val="both"/>
        <w:rPr>
          <w:rFonts w:ascii="Arial" w:hAnsi="Arial" w:cs="Arial"/>
          <w:color w:val="000000" w:themeColor="text1"/>
          <w:szCs w:val="24"/>
        </w:rPr>
      </w:pPr>
      <w:r w:rsidRPr="00D30C7C">
        <w:rPr>
          <w:rFonts w:ascii="Arial" w:hAnsi="Arial" w:cs="Arial"/>
          <w:color w:val="000000" w:themeColor="text1"/>
          <w:szCs w:val="24"/>
        </w:rPr>
        <w:t>Account registration and verification for Admin, Institution Director, Institution Staff (OJT Supervisor, Registrar, Guidance Counselor, Dean), Hiring Organization (HR, Workplace Mentor), and Students.</w:t>
      </w:r>
    </w:p>
    <w:p w14:paraId="679814A0" w14:textId="77777777" w:rsidR="00D30C7C" w:rsidRPr="00D30C7C" w:rsidRDefault="00D30C7C" w:rsidP="00D30C7C">
      <w:pPr>
        <w:numPr>
          <w:ilvl w:val="0"/>
          <w:numId w:val="11"/>
        </w:numPr>
        <w:spacing w:after="0"/>
        <w:ind w:hanging="720"/>
        <w:jc w:val="both"/>
        <w:rPr>
          <w:rFonts w:ascii="Arial" w:hAnsi="Arial" w:cs="Arial"/>
          <w:color w:val="000000" w:themeColor="text1"/>
          <w:szCs w:val="24"/>
        </w:rPr>
      </w:pPr>
      <w:r w:rsidRPr="00D30C7C">
        <w:rPr>
          <w:rFonts w:ascii="Arial" w:hAnsi="Arial" w:cs="Arial"/>
          <w:color w:val="000000" w:themeColor="text1"/>
          <w:szCs w:val="24"/>
        </w:rPr>
        <w:t>Document-based verification for institution and hiring organization legitimacy.</w:t>
      </w:r>
    </w:p>
    <w:p w14:paraId="505C3D0E" w14:textId="77777777" w:rsidR="00D30C7C" w:rsidRPr="00D30C7C" w:rsidRDefault="00D30C7C" w:rsidP="00D30C7C">
      <w:pPr>
        <w:numPr>
          <w:ilvl w:val="0"/>
          <w:numId w:val="11"/>
        </w:numPr>
        <w:spacing w:after="0"/>
        <w:ind w:hanging="720"/>
        <w:jc w:val="both"/>
        <w:rPr>
          <w:rFonts w:ascii="Arial" w:hAnsi="Arial" w:cs="Arial"/>
          <w:color w:val="000000" w:themeColor="text1"/>
          <w:szCs w:val="24"/>
        </w:rPr>
      </w:pPr>
      <w:r w:rsidRPr="00D30C7C">
        <w:rPr>
          <w:rFonts w:ascii="Arial" w:hAnsi="Arial" w:cs="Arial"/>
          <w:color w:val="000000" w:themeColor="text1"/>
          <w:szCs w:val="24"/>
        </w:rPr>
        <w:t>Role-based dashboards and access-code-controlled account creation.</w:t>
      </w:r>
    </w:p>
    <w:p w14:paraId="7D9F1062" w14:textId="77777777" w:rsidR="00D30C7C" w:rsidRPr="00D30C7C" w:rsidRDefault="00D30C7C" w:rsidP="00D30C7C">
      <w:pPr>
        <w:numPr>
          <w:ilvl w:val="0"/>
          <w:numId w:val="11"/>
        </w:numPr>
        <w:spacing w:after="0"/>
        <w:ind w:hanging="720"/>
        <w:jc w:val="both"/>
        <w:rPr>
          <w:rFonts w:ascii="Arial" w:hAnsi="Arial" w:cs="Arial"/>
          <w:color w:val="000000" w:themeColor="text1"/>
          <w:szCs w:val="24"/>
        </w:rPr>
      </w:pPr>
      <w:r w:rsidRPr="00D30C7C">
        <w:rPr>
          <w:rFonts w:ascii="Arial" w:hAnsi="Arial" w:cs="Arial"/>
          <w:color w:val="000000" w:themeColor="text1"/>
          <w:szCs w:val="24"/>
        </w:rPr>
        <w:t>OJT and job posting, matching, and application management.</w:t>
      </w:r>
    </w:p>
    <w:p w14:paraId="5A4478AF" w14:textId="77777777" w:rsidR="00D30C7C" w:rsidRPr="00D30C7C" w:rsidRDefault="00D30C7C" w:rsidP="00D30C7C">
      <w:pPr>
        <w:numPr>
          <w:ilvl w:val="0"/>
          <w:numId w:val="11"/>
        </w:numPr>
        <w:spacing w:after="0"/>
        <w:ind w:hanging="720"/>
        <w:jc w:val="both"/>
        <w:rPr>
          <w:rFonts w:ascii="Arial" w:hAnsi="Arial" w:cs="Arial"/>
          <w:color w:val="000000" w:themeColor="text1"/>
          <w:szCs w:val="24"/>
        </w:rPr>
      </w:pPr>
      <w:r w:rsidRPr="00D30C7C">
        <w:rPr>
          <w:rFonts w:ascii="Arial" w:hAnsi="Arial" w:cs="Arial"/>
          <w:color w:val="000000" w:themeColor="text1"/>
          <w:szCs w:val="24"/>
        </w:rPr>
        <w:t>OJT hour and attendance monitoring.</w:t>
      </w:r>
    </w:p>
    <w:p w14:paraId="0FD6BFCC" w14:textId="77777777" w:rsidR="00D30C7C" w:rsidRPr="00D30C7C" w:rsidRDefault="00D30C7C" w:rsidP="00D30C7C">
      <w:pPr>
        <w:numPr>
          <w:ilvl w:val="0"/>
          <w:numId w:val="11"/>
        </w:numPr>
        <w:spacing w:after="0"/>
        <w:ind w:hanging="720"/>
        <w:jc w:val="both"/>
        <w:rPr>
          <w:rFonts w:ascii="Arial" w:hAnsi="Arial" w:cs="Arial"/>
          <w:color w:val="000000" w:themeColor="text1"/>
          <w:szCs w:val="24"/>
        </w:rPr>
      </w:pPr>
      <w:r w:rsidRPr="00D30C7C">
        <w:rPr>
          <w:rFonts w:ascii="Arial" w:hAnsi="Arial" w:cs="Arial"/>
          <w:color w:val="000000" w:themeColor="text1"/>
          <w:szCs w:val="24"/>
        </w:rPr>
        <w:t>Student and employer performance evaluation.</w:t>
      </w:r>
    </w:p>
    <w:p w14:paraId="3C88B001" w14:textId="77777777" w:rsidR="00D30C7C" w:rsidRPr="00D30C7C" w:rsidRDefault="00D30C7C" w:rsidP="00D30C7C">
      <w:pPr>
        <w:numPr>
          <w:ilvl w:val="0"/>
          <w:numId w:val="11"/>
        </w:numPr>
        <w:spacing w:after="0"/>
        <w:ind w:hanging="720"/>
        <w:jc w:val="both"/>
        <w:rPr>
          <w:rFonts w:ascii="Arial" w:hAnsi="Arial" w:cs="Arial"/>
          <w:color w:val="000000" w:themeColor="text1"/>
          <w:szCs w:val="24"/>
        </w:rPr>
      </w:pPr>
      <w:r w:rsidRPr="00D30C7C">
        <w:rPr>
          <w:rFonts w:ascii="Arial" w:hAnsi="Arial" w:cs="Arial"/>
          <w:color w:val="000000" w:themeColor="text1"/>
          <w:szCs w:val="24"/>
        </w:rPr>
        <w:t>Complaint filing and grievance management between stakeholders.</w:t>
      </w:r>
    </w:p>
    <w:p w14:paraId="62D4E75C" w14:textId="52B886C2" w:rsidR="00D30C7C" w:rsidRDefault="00D30C7C" w:rsidP="00D30C7C">
      <w:pPr>
        <w:numPr>
          <w:ilvl w:val="0"/>
          <w:numId w:val="11"/>
        </w:numPr>
        <w:spacing w:after="0"/>
        <w:ind w:hanging="720"/>
        <w:jc w:val="both"/>
        <w:rPr>
          <w:rFonts w:ascii="Arial" w:hAnsi="Arial" w:cs="Arial"/>
          <w:color w:val="000000" w:themeColor="text1"/>
          <w:szCs w:val="24"/>
        </w:rPr>
      </w:pPr>
      <w:r w:rsidRPr="00D30C7C">
        <w:rPr>
          <w:rFonts w:ascii="Arial" w:hAnsi="Arial" w:cs="Arial"/>
          <w:color w:val="000000" w:themeColor="text1"/>
          <w:szCs w:val="24"/>
        </w:rPr>
        <w:lastRenderedPageBreak/>
        <w:t>Automated notifications for account status, approvals, rejections, and mismatches.</w:t>
      </w:r>
    </w:p>
    <w:p w14:paraId="0C169F1D" w14:textId="77777777" w:rsidR="00D30C7C" w:rsidRPr="00D30C7C" w:rsidRDefault="00D30C7C" w:rsidP="00D30C7C">
      <w:pPr>
        <w:spacing w:after="0"/>
        <w:ind w:left="720"/>
        <w:jc w:val="both"/>
        <w:rPr>
          <w:rFonts w:ascii="Arial" w:hAnsi="Arial" w:cs="Arial"/>
          <w:color w:val="000000" w:themeColor="text1"/>
          <w:szCs w:val="24"/>
        </w:rPr>
      </w:pPr>
    </w:p>
    <w:p w14:paraId="1CBC9BD3" w14:textId="77777777" w:rsidR="00D30C7C" w:rsidRPr="00D30C7C" w:rsidRDefault="00D30C7C" w:rsidP="00D30C7C">
      <w:pPr>
        <w:pStyle w:val="NormalWeb"/>
        <w:spacing w:before="0" w:beforeAutospacing="0" w:after="0" w:afterAutospacing="0" w:line="360" w:lineRule="auto"/>
        <w:ind w:left="720" w:hanging="720"/>
        <w:jc w:val="both"/>
        <w:rPr>
          <w:rFonts w:ascii="Arial" w:hAnsi="Arial" w:cs="Arial"/>
          <w:color w:val="000000" w:themeColor="text1"/>
        </w:rPr>
      </w:pPr>
      <w:r w:rsidRPr="00D30C7C">
        <w:rPr>
          <w:rStyle w:val="Strong"/>
          <w:rFonts w:ascii="Arial" w:hAnsi="Arial" w:cs="Arial"/>
          <w:color w:val="000000" w:themeColor="text1"/>
        </w:rPr>
        <w:t>Limitation of the Study</w:t>
      </w:r>
    </w:p>
    <w:p w14:paraId="0AB2BA9B" w14:textId="77777777" w:rsidR="00D30C7C" w:rsidRPr="00D30C7C" w:rsidRDefault="00D30C7C" w:rsidP="00D30C7C">
      <w:pPr>
        <w:pStyle w:val="NormalWeb"/>
        <w:spacing w:before="0" w:beforeAutospacing="0" w:after="0" w:afterAutospacing="0" w:line="360" w:lineRule="auto"/>
        <w:ind w:left="720" w:hanging="720"/>
        <w:jc w:val="both"/>
        <w:rPr>
          <w:rFonts w:ascii="Arial" w:hAnsi="Arial" w:cs="Arial"/>
          <w:color w:val="000000" w:themeColor="text1"/>
        </w:rPr>
      </w:pPr>
      <w:r w:rsidRPr="00D30C7C">
        <w:rPr>
          <w:rFonts w:ascii="Arial" w:hAnsi="Arial" w:cs="Arial"/>
          <w:color w:val="000000" w:themeColor="text1"/>
        </w:rPr>
        <w:t>This study does not cover:</w:t>
      </w:r>
    </w:p>
    <w:p w14:paraId="05AD94B1" w14:textId="77777777" w:rsidR="00D30C7C" w:rsidRPr="00D30C7C" w:rsidRDefault="00D30C7C" w:rsidP="00D30C7C">
      <w:pPr>
        <w:numPr>
          <w:ilvl w:val="0"/>
          <w:numId w:val="12"/>
        </w:numPr>
        <w:spacing w:after="0"/>
        <w:ind w:hanging="720"/>
        <w:jc w:val="both"/>
        <w:rPr>
          <w:rFonts w:ascii="Arial" w:hAnsi="Arial" w:cs="Arial"/>
          <w:color w:val="000000" w:themeColor="text1"/>
          <w:szCs w:val="24"/>
        </w:rPr>
      </w:pPr>
      <w:r w:rsidRPr="00D30C7C">
        <w:rPr>
          <w:rFonts w:ascii="Arial" w:hAnsi="Arial" w:cs="Arial"/>
          <w:color w:val="000000" w:themeColor="text1"/>
          <w:szCs w:val="24"/>
        </w:rPr>
        <w:t>Payroll, compensation, or financial transactions between hiring organizations and students/interns.</w:t>
      </w:r>
    </w:p>
    <w:p w14:paraId="6F2E0F9B" w14:textId="77777777" w:rsidR="00D30C7C" w:rsidRPr="00D30C7C" w:rsidRDefault="00D30C7C" w:rsidP="00D30C7C">
      <w:pPr>
        <w:numPr>
          <w:ilvl w:val="0"/>
          <w:numId w:val="12"/>
        </w:numPr>
        <w:spacing w:after="0"/>
        <w:ind w:hanging="720"/>
        <w:jc w:val="both"/>
        <w:rPr>
          <w:rFonts w:ascii="Arial" w:hAnsi="Arial" w:cs="Arial"/>
          <w:color w:val="000000" w:themeColor="text1"/>
          <w:szCs w:val="24"/>
        </w:rPr>
      </w:pPr>
      <w:r w:rsidRPr="00D30C7C">
        <w:rPr>
          <w:rFonts w:ascii="Arial" w:hAnsi="Arial" w:cs="Arial"/>
          <w:color w:val="000000" w:themeColor="text1"/>
          <w:szCs w:val="24"/>
        </w:rPr>
        <w:t>Real-time GPS-based location tracking of students during OJT.</w:t>
      </w:r>
    </w:p>
    <w:p w14:paraId="5519AE2F" w14:textId="77777777" w:rsidR="00D30C7C" w:rsidRPr="00D30C7C" w:rsidRDefault="00D30C7C" w:rsidP="00D30C7C">
      <w:pPr>
        <w:numPr>
          <w:ilvl w:val="0"/>
          <w:numId w:val="12"/>
        </w:numPr>
        <w:spacing w:after="0"/>
        <w:ind w:hanging="720"/>
        <w:jc w:val="both"/>
        <w:rPr>
          <w:rFonts w:ascii="Arial" w:hAnsi="Arial" w:cs="Arial"/>
          <w:color w:val="000000" w:themeColor="text1"/>
          <w:szCs w:val="24"/>
        </w:rPr>
      </w:pPr>
      <w:bookmarkStart w:id="0" w:name="_GoBack"/>
      <w:r w:rsidRPr="00D30C7C">
        <w:rPr>
          <w:rFonts w:ascii="Arial" w:hAnsi="Arial" w:cs="Arial"/>
          <w:color w:val="000000" w:themeColor="text1"/>
          <w:szCs w:val="24"/>
        </w:rPr>
        <w:t xml:space="preserve">Integration with external government verification databases (e.g., direct API </w:t>
      </w:r>
      <w:bookmarkEnd w:id="0"/>
      <w:r w:rsidRPr="00D30C7C">
        <w:rPr>
          <w:rFonts w:ascii="Arial" w:hAnsi="Arial" w:cs="Arial"/>
          <w:color w:val="000000" w:themeColor="text1"/>
          <w:szCs w:val="24"/>
        </w:rPr>
        <w:t>access to CHED, TESDA, or SEC registries); verification will instead rely on document submission and manual admin review.</w:t>
      </w:r>
    </w:p>
    <w:p w14:paraId="553C2B19" w14:textId="77777777" w:rsidR="00D30C7C" w:rsidRPr="00D30C7C" w:rsidRDefault="00D30C7C" w:rsidP="00D30C7C">
      <w:pPr>
        <w:numPr>
          <w:ilvl w:val="0"/>
          <w:numId w:val="12"/>
        </w:numPr>
        <w:spacing w:after="0"/>
        <w:ind w:hanging="720"/>
        <w:jc w:val="both"/>
        <w:rPr>
          <w:rFonts w:ascii="Arial" w:hAnsi="Arial" w:cs="Arial"/>
          <w:color w:val="000000" w:themeColor="text1"/>
          <w:szCs w:val="24"/>
        </w:rPr>
      </w:pPr>
      <w:r w:rsidRPr="00D30C7C">
        <w:rPr>
          <w:rFonts w:ascii="Arial" w:hAnsi="Arial" w:cs="Arial"/>
          <w:color w:val="000000" w:themeColor="text1"/>
          <w:szCs w:val="24"/>
        </w:rPr>
        <w:t>Mobile application development; the system will be developed as a web-based platform only.</w:t>
      </w:r>
    </w:p>
    <w:p w14:paraId="004E38C0" w14:textId="1E3B77F8" w:rsidR="00D30C7C" w:rsidRDefault="00D30C7C" w:rsidP="00D30C7C">
      <w:pPr>
        <w:numPr>
          <w:ilvl w:val="0"/>
          <w:numId w:val="12"/>
        </w:numPr>
        <w:spacing w:after="0"/>
        <w:ind w:hanging="720"/>
        <w:jc w:val="both"/>
        <w:rPr>
          <w:rFonts w:ascii="Arial" w:hAnsi="Arial" w:cs="Arial"/>
          <w:color w:val="000000" w:themeColor="text1"/>
          <w:szCs w:val="24"/>
        </w:rPr>
      </w:pPr>
      <w:r w:rsidRPr="00D30C7C">
        <w:rPr>
          <w:rFonts w:ascii="Arial" w:hAnsi="Arial" w:cs="Arial"/>
          <w:color w:val="000000" w:themeColor="text1"/>
          <w:szCs w:val="24"/>
        </w:rPr>
        <w:t>Support for institutions or organizations outside the Philippines, as the verification requirements are based on Philippine regulatory standards.</w:t>
      </w:r>
    </w:p>
    <w:p w14:paraId="6A762D66" w14:textId="77777777" w:rsidR="00D30C7C" w:rsidRPr="00D30C7C" w:rsidRDefault="00D30C7C" w:rsidP="00D30C7C">
      <w:pPr>
        <w:spacing w:after="0"/>
        <w:ind w:left="720"/>
        <w:jc w:val="both"/>
        <w:rPr>
          <w:rFonts w:ascii="Arial" w:hAnsi="Arial" w:cs="Arial"/>
          <w:color w:val="000000" w:themeColor="text1"/>
          <w:szCs w:val="24"/>
        </w:rPr>
      </w:pPr>
    </w:p>
    <w:p w14:paraId="53E3C8FC" w14:textId="77777777" w:rsidR="00D30C7C" w:rsidRPr="00D30C7C" w:rsidRDefault="00D30C7C" w:rsidP="00D30C7C">
      <w:pPr>
        <w:pStyle w:val="Heading4"/>
        <w:spacing w:before="0"/>
        <w:ind w:left="720" w:hanging="720"/>
        <w:jc w:val="both"/>
        <w:rPr>
          <w:rFonts w:ascii="Arial" w:hAnsi="Arial" w:cs="Arial"/>
          <w:i w:val="0"/>
          <w:color w:val="000000" w:themeColor="text1"/>
          <w:szCs w:val="24"/>
        </w:rPr>
      </w:pPr>
      <w:r w:rsidRPr="00D30C7C">
        <w:rPr>
          <w:rFonts w:ascii="Arial" w:hAnsi="Arial" w:cs="Arial"/>
          <w:i w:val="0"/>
          <w:color w:val="000000" w:themeColor="text1"/>
          <w:szCs w:val="24"/>
        </w:rPr>
        <w:t>Flow of the Study</w:t>
      </w:r>
    </w:p>
    <w:p w14:paraId="64A23DF8" w14:textId="77777777" w:rsidR="00D30C7C" w:rsidRPr="00D30C7C" w:rsidRDefault="00D30C7C" w:rsidP="00D30C7C">
      <w:pPr>
        <w:pStyle w:val="NormalWeb"/>
        <w:spacing w:before="0" w:beforeAutospacing="0" w:after="0" w:afterAutospacing="0" w:line="360" w:lineRule="auto"/>
        <w:ind w:left="720" w:hanging="720"/>
        <w:jc w:val="both"/>
        <w:rPr>
          <w:rFonts w:ascii="Arial" w:hAnsi="Arial" w:cs="Arial"/>
          <w:color w:val="000000" w:themeColor="text1"/>
        </w:rPr>
      </w:pPr>
      <w:r w:rsidRPr="00D30C7C">
        <w:rPr>
          <w:rFonts w:ascii="Arial" w:hAnsi="Arial" w:cs="Arial"/>
          <w:color w:val="000000" w:themeColor="text1"/>
        </w:rPr>
        <w:t>The study followed these general phases:</w:t>
      </w:r>
    </w:p>
    <w:p w14:paraId="3F3033D4" w14:textId="77777777" w:rsidR="00D30C7C" w:rsidRPr="00D30C7C" w:rsidRDefault="00D30C7C" w:rsidP="00D30C7C">
      <w:pPr>
        <w:numPr>
          <w:ilvl w:val="0"/>
          <w:numId w:val="13"/>
        </w:numPr>
        <w:spacing w:after="0"/>
        <w:ind w:hanging="720"/>
        <w:jc w:val="both"/>
        <w:rPr>
          <w:rFonts w:ascii="Arial" w:hAnsi="Arial" w:cs="Arial"/>
          <w:color w:val="000000" w:themeColor="text1"/>
          <w:szCs w:val="24"/>
        </w:rPr>
      </w:pPr>
      <w:r w:rsidRPr="00D30C7C">
        <w:rPr>
          <w:rStyle w:val="Strong"/>
          <w:rFonts w:ascii="Arial" w:hAnsi="Arial" w:cs="Arial"/>
          <w:b w:val="0"/>
          <w:color w:val="000000" w:themeColor="text1"/>
          <w:szCs w:val="24"/>
        </w:rPr>
        <w:t>Planning</w:t>
      </w:r>
      <w:r w:rsidRPr="00D30C7C">
        <w:rPr>
          <w:rFonts w:ascii="Arial" w:hAnsi="Arial" w:cs="Arial"/>
          <w:color w:val="000000" w:themeColor="text1"/>
          <w:szCs w:val="24"/>
        </w:rPr>
        <w:t xml:space="preserve"> – Identification of the problem, review of related literature and existing systems, and definition of objectives and scope.</w:t>
      </w:r>
    </w:p>
    <w:p w14:paraId="37411299" w14:textId="77777777" w:rsidR="00D30C7C" w:rsidRPr="00D30C7C" w:rsidRDefault="00D30C7C" w:rsidP="00D30C7C">
      <w:pPr>
        <w:numPr>
          <w:ilvl w:val="0"/>
          <w:numId w:val="13"/>
        </w:numPr>
        <w:spacing w:after="0"/>
        <w:ind w:hanging="720"/>
        <w:jc w:val="both"/>
        <w:rPr>
          <w:rFonts w:ascii="Arial" w:hAnsi="Arial" w:cs="Arial"/>
          <w:color w:val="000000" w:themeColor="text1"/>
          <w:szCs w:val="24"/>
        </w:rPr>
      </w:pPr>
      <w:r w:rsidRPr="00D30C7C">
        <w:rPr>
          <w:rStyle w:val="Strong"/>
          <w:rFonts w:ascii="Arial" w:hAnsi="Arial" w:cs="Arial"/>
          <w:b w:val="0"/>
          <w:color w:val="000000" w:themeColor="text1"/>
          <w:szCs w:val="24"/>
        </w:rPr>
        <w:t>Requirements Gathering</w:t>
      </w:r>
      <w:r w:rsidRPr="00D30C7C">
        <w:rPr>
          <w:rFonts w:ascii="Arial" w:hAnsi="Arial" w:cs="Arial"/>
          <w:color w:val="000000" w:themeColor="text1"/>
          <w:szCs w:val="24"/>
        </w:rPr>
        <w:t xml:space="preserve"> – Interviews and analysis of the verification, monitoring, and placement processes among institutions, hiring organizations, and students.</w:t>
      </w:r>
    </w:p>
    <w:p w14:paraId="56735577" w14:textId="77777777" w:rsidR="00D30C7C" w:rsidRPr="00D30C7C" w:rsidRDefault="00D30C7C" w:rsidP="00D30C7C">
      <w:pPr>
        <w:numPr>
          <w:ilvl w:val="0"/>
          <w:numId w:val="13"/>
        </w:numPr>
        <w:spacing w:after="0"/>
        <w:ind w:hanging="720"/>
        <w:jc w:val="both"/>
        <w:rPr>
          <w:rFonts w:ascii="Arial" w:hAnsi="Arial" w:cs="Arial"/>
          <w:color w:val="000000" w:themeColor="text1"/>
          <w:szCs w:val="24"/>
        </w:rPr>
      </w:pPr>
      <w:r w:rsidRPr="00D30C7C">
        <w:rPr>
          <w:rStyle w:val="Strong"/>
          <w:rFonts w:ascii="Arial" w:hAnsi="Arial" w:cs="Arial"/>
          <w:b w:val="0"/>
          <w:color w:val="000000" w:themeColor="text1"/>
          <w:szCs w:val="24"/>
        </w:rPr>
        <w:t>System Design</w:t>
      </w:r>
      <w:r w:rsidRPr="00D30C7C">
        <w:rPr>
          <w:rFonts w:ascii="Arial" w:hAnsi="Arial" w:cs="Arial"/>
          <w:color w:val="000000" w:themeColor="text1"/>
          <w:szCs w:val="24"/>
        </w:rPr>
        <w:t xml:space="preserve"> – Development of the system architecture, user roles, dashboards, and workflow diagrams (e.g., verification flow, registration flow, OJT/job matching flow).</w:t>
      </w:r>
    </w:p>
    <w:p w14:paraId="21A2A6ED" w14:textId="77777777" w:rsidR="00D30C7C" w:rsidRPr="00D30C7C" w:rsidRDefault="00D30C7C" w:rsidP="00D30C7C">
      <w:pPr>
        <w:numPr>
          <w:ilvl w:val="0"/>
          <w:numId w:val="13"/>
        </w:numPr>
        <w:spacing w:after="0"/>
        <w:ind w:hanging="720"/>
        <w:jc w:val="both"/>
        <w:rPr>
          <w:rFonts w:ascii="Arial" w:hAnsi="Arial" w:cs="Arial"/>
          <w:color w:val="000000" w:themeColor="text1"/>
          <w:szCs w:val="24"/>
        </w:rPr>
      </w:pPr>
      <w:r w:rsidRPr="00D30C7C">
        <w:rPr>
          <w:rStyle w:val="Strong"/>
          <w:rFonts w:ascii="Arial" w:hAnsi="Arial" w:cs="Arial"/>
          <w:b w:val="0"/>
          <w:color w:val="000000" w:themeColor="text1"/>
          <w:szCs w:val="24"/>
        </w:rPr>
        <w:t>Development</w:t>
      </w:r>
      <w:r w:rsidRPr="00D30C7C">
        <w:rPr>
          <w:rFonts w:ascii="Arial" w:hAnsi="Arial" w:cs="Arial"/>
          <w:color w:val="000000" w:themeColor="text1"/>
          <w:szCs w:val="24"/>
        </w:rPr>
        <w:t xml:space="preserve"> – Implementation of the system's core modules: account verification, role-based dashboards, OJT/job posting and matching, monitoring, evaluation, and complaint handling.</w:t>
      </w:r>
    </w:p>
    <w:p w14:paraId="77EA8CC3" w14:textId="77777777" w:rsidR="00D30C7C" w:rsidRPr="00D30C7C" w:rsidRDefault="00D30C7C" w:rsidP="00D30C7C">
      <w:pPr>
        <w:numPr>
          <w:ilvl w:val="0"/>
          <w:numId w:val="13"/>
        </w:numPr>
        <w:spacing w:after="0"/>
        <w:ind w:hanging="720"/>
        <w:jc w:val="both"/>
        <w:rPr>
          <w:rFonts w:ascii="Arial" w:hAnsi="Arial" w:cs="Arial"/>
          <w:color w:val="000000" w:themeColor="text1"/>
          <w:szCs w:val="24"/>
        </w:rPr>
      </w:pPr>
      <w:r w:rsidRPr="00D30C7C">
        <w:rPr>
          <w:rStyle w:val="Strong"/>
          <w:rFonts w:ascii="Arial" w:hAnsi="Arial" w:cs="Arial"/>
          <w:b w:val="0"/>
          <w:color w:val="000000" w:themeColor="text1"/>
          <w:szCs w:val="24"/>
        </w:rPr>
        <w:t>Testing</w:t>
      </w:r>
      <w:r w:rsidRPr="00D30C7C">
        <w:rPr>
          <w:rFonts w:ascii="Arial" w:hAnsi="Arial" w:cs="Arial"/>
          <w:color w:val="000000" w:themeColor="text1"/>
          <w:szCs w:val="24"/>
        </w:rPr>
        <w:t xml:space="preserve"> – Functionality, usability, and reliability testing with target users (admins, institution staff, HR, workplace mentors, and students).</w:t>
      </w:r>
    </w:p>
    <w:p w14:paraId="7C271DA8" w14:textId="77777777" w:rsidR="00D30C7C" w:rsidRPr="00D30C7C" w:rsidRDefault="00D30C7C" w:rsidP="00D30C7C">
      <w:pPr>
        <w:numPr>
          <w:ilvl w:val="0"/>
          <w:numId w:val="13"/>
        </w:numPr>
        <w:spacing w:after="0"/>
        <w:ind w:hanging="720"/>
        <w:jc w:val="both"/>
        <w:rPr>
          <w:rFonts w:ascii="Arial" w:hAnsi="Arial" w:cs="Arial"/>
          <w:color w:val="000000" w:themeColor="text1"/>
          <w:szCs w:val="24"/>
        </w:rPr>
      </w:pPr>
      <w:r w:rsidRPr="00D30C7C">
        <w:rPr>
          <w:rStyle w:val="Strong"/>
          <w:rFonts w:ascii="Arial" w:hAnsi="Arial" w:cs="Arial"/>
          <w:b w:val="0"/>
          <w:color w:val="000000" w:themeColor="text1"/>
          <w:szCs w:val="24"/>
        </w:rPr>
        <w:lastRenderedPageBreak/>
        <w:t>Evaluation and Deployment</w:t>
      </w:r>
      <w:r w:rsidRPr="00D30C7C">
        <w:rPr>
          <w:rFonts w:ascii="Arial" w:hAnsi="Arial" w:cs="Arial"/>
          <w:color w:val="000000" w:themeColor="text1"/>
          <w:szCs w:val="24"/>
        </w:rPr>
        <w:t xml:space="preserve"> – Gathering feedback, refining the system, and finalizing it for use.</w:t>
      </w:r>
    </w:p>
    <w:p w14:paraId="03A9A9F3" w14:textId="77777777" w:rsidR="00D30C7C" w:rsidRPr="00D30C7C" w:rsidRDefault="00D30C7C" w:rsidP="00D30C7C">
      <w:pPr>
        <w:pStyle w:val="Heading4"/>
        <w:spacing w:before="0"/>
        <w:ind w:left="720" w:hanging="720"/>
        <w:jc w:val="both"/>
        <w:rPr>
          <w:rFonts w:ascii="Arial" w:hAnsi="Arial" w:cs="Arial"/>
          <w:i w:val="0"/>
          <w:color w:val="000000" w:themeColor="text1"/>
          <w:szCs w:val="24"/>
        </w:rPr>
      </w:pPr>
      <w:r w:rsidRPr="00D30C7C">
        <w:rPr>
          <w:rFonts w:ascii="Arial" w:hAnsi="Arial" w:cs="Arial"/>
          <w:i w:val="0"/>
          <w:color w:val="000000" w:themeColor="text1"/>
          <w:szCs w:val="24"/>
        </w:rPr>
        <w:t>Definition of Terms</w:t>
      </w:r>
    </w:p>
    <w:p w14:paraId="1EE982C1" w14:textId="77777777" w:rsidR="00D30C7C" w:rsidRPr="00D30C7C" w:rsidRDefault="00D30C7C" w:rsidP="00D30C7C">
      <w:pPr>
        <w:pStyle w:val="NormalWeb"/>
        <w:spacing w:before="0" w:beforeAutospacing="0" w:after="0" w:afterAutospacing="0" w:line="360" w:lineRule="auto"/>
        <w:ind w:left="720" w:hanging="720"/>
        <w:jc w:val="both"/>
        <w:rPr>
          <w:rFonts w:ascii="Arial" w:hAnsi="Arial" w:cs="Arial"/>
          <w:color w:val="000000" w:themeColor="text1"/>
        </w:rPr>
      </w:pPr>
      <w:r w:rsidRPr="00D30C7C">
        <w:rPr>
          <w:rFonts w:ascii="Arial" w:hAnsi="Arial" w:cs="Arial"/>
          <w:color w:val="000000" w:themeColor="text1"/>
        </w:rPr>
        <w:t>For clarity, the following terms are defined as used in this study:</w:t>
      </w:r>
    </w:p>
    <w:p w14:paraId="7F49F7C8" w14:textId="77777777" w:rsidR="00D30C7C" w:rsidRPr="00D30C7C" w:rsidRDefault="00D30C7C" w:rsidP="00D30C7C">
      <w:pPr>
        <w:numPr>
          <w:ilvl w:val="0"/>
          <w:numId w:val="14"/>
        </w:numPr>
        <w:spacing w:after="0"/>
        <w:ind w:hanging="720"/>
        <w:jc w:val="both"/>
        <w:rPr>
          <w:rFonts w:ascii="Arial" w:hAnsi="Arial" w:cs="Arial"/>
          <w:color w:val="000000" w:themeColor="text1"/>
          <w:szCs w:val="24"/>
        </w:rPr>
      </w:pPr>
      <w:r w:rsidRPr="00D30C7C">
        <w:rPr>
          <w:rStyle w:val="Strong"/>
          <w:rFonts w:ascii="Arial" w:hAnsi="Arial" w:cs="Arial"/>
          <w:b w:val="0"/>
          <w:color w:val="000000" w:themeColor="text1"/>
          <w:szCs w:val="24"/>
        </w:rPr>
        <w:t>Admin</w:t>
      </w:r>
      <w:r w:rsidRPr="00D30C7C">
        <w:rPr>
          <w:rFonts w:ascii="Arial" w:hAnsi="Arial" w:cs="Arial"/>
          <w:color w:val="000000" w:themeColor="text1"/>
          <w:szCs w:val="24"/>
        </w:rPr>
        <w:t xml:space="preserve"> – the user responsible for verifying institution and hiring organization accounts within the system.</w:t>
      </w:r>
    </w:p>
    <w:p w14:paraId="53B3B368" w14:textId="77777777" w:rsidR="00D30C7C" w:rsidRPr="00D30C7C" w:rsidRDefault="00D30C7C" w:rsidP="00D30C7C">
      <w:pPr>
        <w:numPr>
          <w:ilvl w:val="0"/>
          <w:numId w:val="14"/>
        </w:numPr>
        <w:spacing w:after="0"/>
        <w:ind w:hanging="720"/>
        <w:jc w:val="both"/>
        <w:rPr>
          <w:rFonts w:ascii="Arial" w:hAnsi="Arial" w:cs="Arial"/>
          <w:color w:val="000000" w:themeColor="text1"/>
          <w:szCs w:val="24"/>
        </w:rPr>
      </w:pPr>
      <w:r w:rsidRPr="00D30C7C">
        <w:rPr>
          <w:rStyle w:val="Strong"/>
          <w:rFonts w:ascii="Arial" w:hAnsi="Arial" w:cs="Arial"/>
          <w:b w:val="0"/>
          <w:color w:val="000000" w:themeColor="text1"/>
          <w:szCs w:val="24"/>
        </w:rPr>
        <w:t>Institution Director</w:t>
      </w:r>
      <w:r w:rsidRPr="00D30C7C">
        <w:rPr>
          <w:rFonts w:ascii="Arial" w:hAnsi="Arial" w:cs="Arial"/>
          <w:color w:val="000000" w:themeColor="text1"/>
          <w:szCs w:val="24"/>
        </w:rPr>
        <w:t xml:space="preserve"> – the primary account holder for an academic institution, responsible for creating and managing institution staff accounts.</w:t>
      </w:r>
    </w:p>
    <w:p w14:paraId="2FF69172" w14:textId="77777777" w:rsidR="00D30C7C" w:rsidRPr="00D30C7C" w:rsidRDefault="00D30C7C" w:rsidP="00D30C7C">
      <w:pPr>
        <w:numPr>
          <w:ilvl w:val="0"/>
          <w:numId w:val="14"/>
        </w:numPr>
        <w:spacing w:after="0"/>
        <w:ind w:hanging="720"/>
        <w:jc w:val="both"/>
        <w:rPr>
          <w:rFonts w:ascii="Arial" w:hAnsi="Arial" w:cs="Arial"/>
          <w:color w:val="000000" w:themeColor="text1"/>
          <w:szCs w:val="24"/>
        </w:rPr>
      </w:pPr>
      <w:r w:rsidRPr="00D30C7C">
        <w:rPr>
          <w:rStyle w:val="Strong"/>
          <w:rFonts w:ascii="Arial" w:hAnsi="Arial" w:cs="Arial"/>
          <w:b w:val="0"/>
          <w:color w:val="000000" w:themeColor="text1"/>
          <w:szCs w:val="24"/>
        </w:rPr>
        <w:t>Institution Staff</w:t>
      </w:r>
      <w:r w:rsidRPr="00D30C7C">
        <w:rPr>
          <w:rFonts w:ascii="Arial" w:hAnsi="Arial" w:cs="Arial"/>
          <w:color w:val="000000" w:themeColor="text1"/>
          <w:szCs w:val="24"/>
        </w:rPr>
        <w:t xml:space="preserve"> – users under an institution, including the OJT Supervisor, Registrar, Guidance Counselor, and Dean, each with specific access and responsibilities.</w:t>
      </w:r>
    </w:p>
    <w:p w14:paraId="21369523" w14:textId="77777777" w:rsidR="00D30C7C" w:rsidRPr="00D30C7C" w:rsidRDefault="00D30C7C" w:rsidP="00D30C7C">
      <w:pPr>
        <w:numPr>
          <w:ilvl w:val="0"/>
          <w:numId w:val="14"/>
        </w:numPr>
        <w:spacing w:after="0"/>
        <w:ind w:hanging="720"/>
        <w:jc w:val="both"/>
        <w:rPr>
          <w:rFonts w:ascii="Arial" w:hAnsi="Arial" w:cs="Arial"/>
          <w:color w:val="000000" w:themeColor="text1"/>
          <w:szCs w:val="24"/>
        </w:rPr>
      </w:pPr>
      <w:r w:rsidRPr="00D30C7C">
        <w:rPr>
          <w:rStyle w:val="Strong"/>
          <w:rFonts w:ascii="Arial" w:hAnsi="Arial" w:cs="Arial"/>
          <w:b w:val="0"/>
          <w:color w:val="000000" w:themeColor="text1"/>
          <w:szCs w:val="24"/>
        </w:rPr>
        <w:t>Hiring Organization</w:t>
      </w:r>
      <w:r w:rsidRPr="00D30C7C">
        <w:rPr>
          <w:rFonts w:ascii="Arial" w:hAnsi="Arial" w:cs="Arial"/>
          <w:color w:val="000000" w:themeColor="text1"/>
          <w:szCs w:val="24"/>
        </w:rPr>
        <w:t xml:space="preserve"> – a company or business entity that offers OJT or job opportunities, managed through HR and Workplace Mentor accounts.</w:t>
      </w:r>
    </w:p>
    <w:p w14:paraId="46042792" w14:textId="77777777" w:rsidR="00D30C7C" w:rsidRPr="00D30C7C" w:rsidRDefault="00D30C7C" w:rsidP="00D30C7C">
      <w:pPr>
        <w:numPr>
          <w:ilvl w:val="0"/>
          <w:numId w:val="14"/>
        </w:numPr>
        <w:spacing w:after="0"/>
        <w:ind w:hanging="720"/>
        <w:jc w:val="both"/>
        <w:rPr>
          <w:rFonts w:ascii="Arial" w:hAnsi="Arial" w:cs="Arial"/>
          <w:color w:val="000000" w:themeColor="text1"/>
          <w:szCs w:val="24"/>
        </w:rPr>
      </w:pPr>
      <w:r w:rsidRPr="00D30C7C">
        <w:rPr>
          <w:rStyle w:val="Strong"/>
          <w:rFonts w:ascii="Arial" w:hAnsi="Arial" w:cs="Arial"/>
          <w:b w:val="0"/>
          <w:color w:val="000000" w:themeColor="text1"/>
          <w:szCs w:val="24"/>
        </w:rPr>
        <w:t>OJT (On-the-Job Training)</w:t>
      </w:r>
      <w:r w:rsidRPr="00D30C7C">
        <w:rPr>
          <w:rFonts w:ascii="Arial" w:hAnsi="Arial" w:cs="Arial"/>
          <w:color w:val="000000" w:themeColor="text1"/>
          <w:szCs w:val="24"/>
        </w:rPr>
        <w:t xml:space="preserve"> – a required period of practical training undertaken by students, typically as part of their academic curriculum.</w:t>
      </w:r>
    </w:p>
    <w:p w14:paraId="286EED4C" w14:textId="77777777" w:rsidR="00D30C7C" w:rsidRPr="00D30C7C" w:rsidRDefault="00D30C7C" w:rsidP="00D30C7C">
      <w:pPr>
        <w:numPr>
          <w:ilvl w:val="0"/>
          <w:numId w:val="14"/>
        </w:numPr>
        <w:spacing w:after="0"/>
        <w:ind w:hanging="720"/>
        <w:jc w:val="both"/>
        <w:rPr>
          <w:rFonts w:ascii="Arial" w:hAnsi="Arial" w:cs="Arial"/>
          <w:color w:val="000000" w:themeColor="text1"/>
          <w:szCs w:val="24"/>
        </w:rPr>
      </w:pPr>
      <w:r w:rsidRPr="00D30C7C">
        <w:rPr>
          <w:rStyle w:val="Strong"/>
          <w:rFonts w:ascii="Arial" w:hAnsi="Arial" w:cs="Arial"/>
          <w:b w:val="0"/>
          <w:color w:val="000000" w:themeColor="text1"/>
          <w:szCs w:val="24"/>
        </w:rPr>
        <w:t>Workplace Mentor</w:t>
      </w:r>
      <w:r w:rsidRPr="00D30C7C">
        <w:rPr>
          <w:rFonts w:ascii="Arial" w:hAnsi="Arial" w:cs="Arial"/>
          <w:color w:val="000000" w:themeColor="text1"/>
          <w:szCs w:val="24"/>
        </w:rPr>
        <w:t xml:space="preserve"> – a representative of the hiring organization responsible for supervising and evaluating a student's OJT performance.</w:t>
      </w:r>
    </w:p>
    <w:p w14:paraId="42924D9B" w14:textId="77777777" w:rsidR="00D30C7C" w:rsidRPr="00D30C7C" w:rsidRDefault="00D30C7C" w:rsidP="00D30C7C">
      <w:pPr>
        <w:numPr>
          <w:ilvl w:val="0"/>
          <w:numId w:val="14"/>
        </w:numPr>
        <w:spacing w:after="0"/>
        <w:ind w:hanging="720"/>
        <w:jc w:val="both"/>
        <w:rPr>
          <w:rFonts w:ascii="Arial" w:hAnsi="Arial" w:cs="Arial"/>
          <w:color w:val="000000" w:themeColor="text1"/>
          <w:szCs w:val="24"/>
        </w:rPr>
      </w:pPr>
      <w:r w:rsidRPr="00D30C7C">
        <w:rPr>
          <w:rStyle w:val="Strong"/>
          <w:rFonts w:ascii="Arial" w:hAnsi="Arial" w:cs="Arial"/>
          <w:b w:val="0"/>
          <w:color w:val="000000" w:themeColor="text1"/>
          <w:szCs w:val="24"/>
        </w:rPr>
        <w:t>Access Code / Pass Code</w:t>
      </w:r>
      <w:r w:rsidRPr="00D30C7C">
        <w:rPr>
          <w:rFonts w:ascii="Arial" w:hAnsi="Arial" w:cs="Arial"/>
          <w:color w:val="000000" w:themeColor="text1"/>
          <w:szCs w:val="24"/>
        </w:rPr>
        <w:t xml:space="preserve"> – a unique code generated by an authorized user (e.g., director, HR) to allow another user to register and gain appropriate system access.</w:t>
      </w:r>
    </w:p>
    <w:p w14:paraId="01B81AB7" w14:textId="77777777" w:rsidR="00D30C7C" w:rsidRPr="00D30C7C" w:rsidRDefault="00D30C7C" w:rsidP="00D30C7C">
      <w:pPr>
        <w:numPr>
          <w:ilvl w:val="0"/>
          <w:numId w:val="14"/>
        </w:numPr>
        <w:spacing w:after="0"/>
        <w:ind w:hanging="720"/>
        <w:jc w:val="both"/>
        <w:rPr>
          <w:rFonts w:ascii="Arial" w:hAnsi="Arial" w:cs="Arial"/>
          <w:color w:val="000000" w:themeColor="text1"/>
          <w:szCs w:val="24"/>
        </w:rPr>
      </w:pPr>
      <w:r w:rsidRPr="00D30C7C">
        <w:rPr>
          <w:rStyle w:val="Strong"/>
          <w:rFonts w:ascii="Arial" w:hAnsi="Arial" w:cs="Arial"/>
          <w:b w:val="0"/>
          <w:color w:val="000000" w:themeColor="text1"/>
          <w:szCs w:val="24"/>
        </w:rPr>
        <w:t>Verification</w:t>
      </w:r>
      <w:r w:rsidRPr="00D30C7C">
        <w:rPr>
          <w:rFonts w:ascii="Arial" w:hAnsi="Arial" w:cs="Arial"/>
          <w:color w:val="000000" w:themeColor="text1"/>
          <w:szCs w:val="24"/>
        </w:rPr>
        <w:t xml:space="preserve"> – the process of validating the legitimacy of an account or document before granting system access.</w:t>
      </w:r>
    </w:p>
    <w:p w14:paraId="0EE58512" w14:textId="77777777" w:rsidR="00D30C7C" w:rsidRPr="00D30C7C" w:rsidRDefault="00D30C7C" w:rsidP="00D30C7C">
      <w:pPr>
        <w:numPr>
          <w:ilvl w:val="0"/>
          <w:numId w:val="14"/>
        </w:numPr>
        <w:spacing w:after="0"/>
        <w:ind w:hanging="720"/>
        <w:jc w:val="both"/>
        <w:rPr>
          <w:rFonts w:ascii="Arial" w:hAnsi="Arial" w:cs="Arial"/>
          <w:color w:val="000000" w:themeColor="text1"/>
          <w:szCs w:val="24"/>
        </w:rPr>
      </w:pPr>
      <w:r w:rsidRPr="00D30C7C">
        <w:rPr>
          <w:rStyle w:val="Strong"/>
          <w:rFonts w:ascii="Arial" w:hAnsi="Arial" w:cs="Arial"/>
          <w:b w:val="0"/>
          <w:color w:val="000000" w:themeColor="text1"/>
          <w:szCs w:val="24"/>
        </w:rPr>
        <w:t>Dashboard</w:t>
      </w:r>
      <w:r w:rsidRPr="00D30C7C">
        <w:rPr>
          <w:rFonts w:ascii="Arial" w:hAnsi="Arial" w:cs="Arial"/>
          <w:color w:val="000000" w:themeColor="text1"/>
          <w:szCs w:val="24"/>
        </w:rPr>
        <w:t xml:space="preserve"> – a role-specific interface where users can view and manage information relevant to their account type.</w:t>
      </w:r>
    </w:p>
    <w:p w14:paraId="162ECBED" w14:textId="77777777" w:rsidR="00D30C7C" w:rsidRPr="00D30C7C" w:rsidRDefault="00D30C7C" w:rsidP="00D30C7C">
      <w:pPr>
        <w:numPr>
          <w:ilvl w:val="0"/>
          <w:numId w:val="14"/>
        </w:numPr>
        <w:spacing w:after="0"/>
        <w:ind w:hanging="720"/>
        <w:jc w:val="both"/>
        <w:rPr>
          <w:rFonts w:ascii="Arial" w:hAnsi="Arial" w:cs="Arial"/>
          <w:color w:val="000000" w:themeColor="text1"/>
          <w:szCs w:val="24"/>
        </w:rPr>
      </w:pPr>
      <w:r w:rsidRPr="00D30C7C">
        <w:rPr>
          <w:rStyle w:val="Strong"/>
          <w:rFonts w:ascii="Arial" w:hAnsi="Arial" w:cs="Arial"/>
          <w:b w:val="0"/>
          <w:color w:val="000000" w:themeColor="text1"/>
          <w:szCs w:val="24"/>
        </w:rPr>
        <w:t>Complaint Filing</w:t>
      </w:r>
      <w:r w:rsidRPr="00D30C7C">
        <w:rPr>
          <w:rFonts w:ascii="Arial" w:hAnsi="Arial" w:cs="Arial"/>
          <w:color w:val="000000" w:themeColor="text1"/>
          <w:szCs w:val="24"/>
        </w:rPr>
        <w:t xml:space="preserve"> – a system feature that allows students, institutions, or hiring organizations to report issues or grievances.</w:t>
      </w:r>
    </w:p>
    <w:p w14:paraId="1C51F90C" w14:textId="77777777" w:rsidR="00D30C7C" w:rsidRPr="00D30C7C" w:rsidRDefault="00D30C7C" w:rsidP="00D30C7C">
      <w:pPr>
        <w:numPr>
          <w:ilvl w:val="0"/>
          <w:numId w:val="14"/>
        </w:numPr>
        <w:spacing w:after="0"/>
        <w:ind w:hanging="720"/>
        <w:jc w:val="both"/>
        <w:rPr>
          <w:rFonts w:ascii="Arial" w:hAnsi="Arial" w:cs="Arial"/>
          <w:color w:val="000000" w:themeColor="text1"/>
          <w:szCs w:val="24"/>
        </w:rPr>
      </w:pPr>
      <w:r w:rsidRPr="00D30C7C">
        <w:rPr>
          <w:rStyle w:val="Strong"/>
          <w:rFonts w:ascii="Arial" w:hAnsi="Arial" w:cs="Arial"/>
          <w:b w:val="0"/>
          <w:color w:val="000000" w:themeColor="text1"/>
          <w:szCs w:val="24"/>
        </w:rPr>
        <w:t>Portfolio</w:t>
      </w:r>
      <w:r w:rsidRPr="00D30C7C">
        <w:rPr>
          <w:rFonts w:ascii="Arial" w:hAnsi="Arial" w:cs="Arial"/>
          <w:color w:val="000000" w:themeColor="text1"/>
          <w:szCs w:val="24"/>
        </w:rPr>
        <w:t xml:space="preserve"> – a compiled record of a student's achievements, skills, and work samples used during job or OJT applications.</w:t>
      </w:r>
    </w:p>
    <w:p w14:paraId="09D1A9D4" w14:textId="37F3C5DB" w:rsidR="00A56FDE" w:rsidRPr="00D30C7C" w:rsidRDefault="00A56FDE" w:rsidP="00D30C7C">
      <w:pPr>
        <w:spacing w:after="0"/>
        <w:ind w:left="720" w:hanging="720"/>
        <w:jc w:val="both"/>
        <w:rPr>
          <w:rFonts w:ascii="Arial" w:hAnsi="Arial" w:cs="Arial"/>
          <w:color w:val="000000" w:themeColor="text1"/>
          <w:szCs w:val="24"/>
        </w:rPr>
      </w:pPr>
    </w:p>
    <w:sectPr w:rsidR="00A56FDE" w:rsidRPr="00D30C7C"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1FCA8C" w14:textId="77777777" w:rsidR="004B2572" w:rsidRDefault="004B2572" w:rsidP="00137E98">
      <w:pPr>
        <w:spacing w:after="0" w:line="240" w:lineRule="auto"/>
      </w:pPr>
      <w:r>
        <w:separator/>
      </w:r>
    </w:p>
  </w:endnote>
  <w:endnote w:type="continuationSeparator" w:id="0">
    <w:p w14:paraId="7491AA45" w14:textId="77777777" w:rsidR="004B2572" w:rsidRDefault="004B2572" w:rsidP="00137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F014D9" w14:textId="77777777" w:rsidR="004B2572" w:rsidRDefault="004B2572" w:rsidP="00137E98">
      <w:pPr>
        <w:spacing w:after="0" w:line="240" w:lineRule="auto"/>
      </w:pPr>
      <w:r>
        <w:separator/>
      </w:r>
    </w:p>
  </w:footnote>
  <w:footnote w:type="continuationSeparator" w:id="0">
    <w:p w14:paraId="142A458F" w14:textId="77777777" w:rsidR="004B2572" w:rsidRDefault="004B2572" w:rsidP="00137E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3320FC"/>
    <w:multiLevelType w:val="multilevel"/>
    <w:tmpl w:val="4E548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E94AF7"/>
    <w:multiLevelType w:val="multilevel"/>
    <w:tmpl w:val="450E9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5C0D45"/>
    <w:multiLevelType w:val="multilevel"/>
    <w:tmpl w:val="80B6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FD3C87"/>
    <w:multiLevelType w:val="multilevel"/>
    <w:tmpl w:val="9206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8D7746"/>
    <w:multiLevelType w:val="multilevel"/>
    <w:tmpl w:val="34CA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2"/>
  </w:num>
  <w:num w:numId="12">
    <w:abstractNumId w:val="13"/>
  </w:num>
  <w:num w:numId="13">
    <w:abstractNumId w:val="9"/>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E98"/>
    <w:rsid w:val="0015074B"/>
    <w:rsid w:val="00200D49"/>
    <w:rsid w:val="0029639D"/>
    <w:rsid w:val="00326F90"/>
    <w:rsid w:val="00475594"/>
    <w:rsid w:val="004B2572"/>
    <w:rsid w:val="00610ECF"/>
    <w:rsid w:val="006C2B90"/>
    <w:rsid w:val="00842D34"/>
    <w:rsid w:val="00A56FDE"/>
    <w:rsid w:val="00AA1D8D"/>
    <w:rsid w:val="00B47730"/>
    <w:rsid w:val="00CB0664"/>
    <w:rsid w:val="00D30C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3E48A7-A66E-4101-BCC1-D5B6E9C69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30C7C"/>
    <w:pPr>
      <w:spacing w:before="100" w:beforeAutospacing="1" w:after="100" w:afterAutospacing="1" w:line="240" w:lineRule="auto"/>
    </w:pPr>
    <w:rPr>
      <w:rFonts w:eastAsia="Times New Roman" w:cs="Times New Roman"/>
      <w:szCs w:val="24"/>
      <w:lang w:val="en-AS" w:eastAsia="en-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1542542">
      <w:bodyDiv w:val="1"/>
      <w:marLeft w:val="0"/>
      <w:marRight w:val="0"/>
      <w:marTop w:val="0"/>
      <w:marBottom w:val="0"/>
      <w:divBdr>
        <w:top w:val="none" w:sz="0" w:space="0" w:color="auto"/>
        <w:left w:val="none" w:sz="0" w:space="0" w:color="auto"/>
        <w:bottom w:val="none" w:sz="0" w:space="0" w:color="auto"/>
        <w:right w:val="none" w:sz="0" w:space="0" w:color="auto"/>
      </w:divBdr>
    </w:div>
    <w:div w:id="745616867">
      <w:bodyDiv w:val="1"/>
      <w:marLeft w:val="0"/>
      <w:marRight w:val="0"/>
      <w:marTop w:val="0"/>
      <w:marBottom w:val="0"/>
      <w:divBdr>
        <w:top w:val="none" w:sz="0" w:space="0" w:color="auto"/>
        <w:left w:val="none" w:sz="0" w:space="0" w:color="auto"/>
        <w:bottom w:val="none" w:sz="0" w:space="0" w:color="auto"/>
        <w:right w:val="none" w:sz="0" w:space="0" w:color="auto"/>
      </w:divBdr>
    </w:div>
    <w:div w:id="1363551621">
      <w:bodyDiv w:val="1"/>
      <w:marLeft w:val="0"/>
      <w:marRight w:val="0"/>
      <w:marTop w:val="0"/>
      <w:marBottom w:val="0"/>
      <w:divBdr>
        <w:top w:val="none" w:sz="0" w:space="0" w:color="auto"/>
        <w:left w:val="none" w:sz="0" w:space="0" w:color="auto"/>
        <w:bottom w:val="none" w:sz="0" w:space="0" w:color="auto"/>
        <w:right w:val="none" w:sz="0" w:space="0" w:color="auto"/>
      </w:divBdr>
    </w:div>
    <w:div w:id="2030176567">
      <w:bodyDiv w:val="1"/>
      <w:marLeft w:val="0"/>
      <w:marRight w:val="0"/>
      <w:marTop w:val="0"/>
      <w:marBottom w:val="0"/>
      <w:divBdr>
        <w:top w:val="none" w:sz="0" w:space="0" w:color="auto"/>
        <w:left w:val="none" w:sz="0" w:space="0" w:color="auto"/>
        <w:bottom w:val="none" w:sz="0" w:space="0" w:color="auto"/>
        <w:right w:val="none" w:sz="0" w:space="0" w:color="auto"/>
      </w:divBdr>
    </w:div>
    <w:div w:id="20669039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E72983-E914-4CBB-A8E7-58A6075FE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997</Words>
  <Characters>5686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Denmark Catolico</cp:lastModifiedBy>
  <cp:revision>6</cp:revision>
  <dcterms:created xsi:type="dcterms:W3CDTF">2013-12-23T23:15:00Z</dcterms:created>
  <dcterms:modified xsi:type="dcterms:W3CDTF">2026-09-02T16:07:00Z</dcterms:modified>
  <cp:category/>
</cp:coreProperties>
</file>