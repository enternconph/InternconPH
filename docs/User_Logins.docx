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F4E78"/>
          <w:sz w:val="44"/>
        </w:rPr>
        <w:t>System User Login Credentials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Admin Accounts (Total: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User 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Gmail / Email Address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Plaintext Password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System Admin 1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admin1@g.com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admin1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System Admin 2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admin2@g.com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admin2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System Admin 3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admin3@g.com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admin3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System Admin 4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admin4@g.com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admin4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Staff Accounts (Total: 300)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User 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Gmail / Email Address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Plaintext Password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matthew.davis24@gmail.com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Teresa Gray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teresa.gray45@gmail.com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Kendra Galloway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kendra.galloway27@gmail.com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Adams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jason.adams79@gmail.com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Veronica Bowman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veronica.bowman64@gmail.com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Carl Gentry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carl.gentry21@gmail.com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Hoffman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john.hoffman74@gmail.com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Trevor Campos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trevor.campos81@gmail.com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Wendy Rice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wendy.rice93@gmail.com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eric.smith38@gmail.com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Farmer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eric.farmer45@gmail.com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Natasha Decker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natasha.decker99@gmail.com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Tiffany Patel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tiffany.patel45@gmail.com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Tamara Hickman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tamara.hickman53@gmail.com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Morgan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jeffrey.morgan58@gmail.com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West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jennifer.west11@gmail.com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Thomas Schmidt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thomas.schmidt78@gmail.com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Lee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david.lee53@gmail.com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Candice Hooper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candice.hooper65@gmail.com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Mccann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joshua.mccann10@gmail.com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Peterson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timothy.peterson32@gmail.com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Crystal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crystal.brown90@gmail.com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Caitlin Montgomery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caitlin.montgomery74@gmail.com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Christine Lynch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christine.lynch29@gmail.com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charles.smith79@gmail.com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charles.hall86@gmail.com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Margaret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margaret.jones12@gmail.com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Holly Bender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holly.bender49@gmail.com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Cassandra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cassandra.johnson40@gmail.com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April Ramos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april.ramos20@gmail.com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Katrina Duran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katrina.duran31@gmail.com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amanda.hall59@gmail.com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Johnston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michelle.johnston46@gmail.com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Laurie Montgomery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laurie.montgomery81@gmail.com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Christian Harrell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christian.harrell72@gmail.com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Parsons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james.parsons47@gmail.com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Malone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eric.malone84@gmail.com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Marcus Maddox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marcus.maddox50@gmail.com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Romero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brian.romero84@gmail.com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Christina Hunter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christina.hunter77@gmail.com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Thomas Hernandez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thomas.hernandez75@gmail.com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Jasmine Ritter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jasmine.ritter18@gmail.com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 Shelton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kim.shelton96@gmail.com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Douglas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jennifer.douglas25@gmail.com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Fletcher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david.fletcher84@gmail.com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Alicia Edwards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alicia.edwards41@gmail.com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Wright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james.wright81@gmail.com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Peck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michael.peck29@gmail.com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Kelly Roberts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kelly.roberts32@gmail.com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Sarah Horton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sarah.horton32@gmail.com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Dana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dana.williams95@gmail.com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Denise Gilmore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denise.gilmore30@gmail.com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Jesse Rodgers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jesse.rodgers14@gmail.com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Nancy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nancy.smith35@gmail.com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Pamela Anderson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pamela.anderson49@gmail.com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jennifer.smith13@gmail.com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Morales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mark.morales61@gmail.com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Joe Molina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joe.molina18@gmail.com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Elizabeth Marshall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elizabeth.marshall92@gmail.com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Anderson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jeffrey.anderson96@gmail.com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Gabriel Salazar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gabriel.salazar99@gmail.com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Stone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william.stone16@gmail.com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Cuevas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edward.cuevas25@gmail.com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Mueller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matthew.mueller69@gmail.com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Kevin Patrick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kevin.patrick86@gmail.com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Ethan Castro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ethan.castro88@gmail.com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Cole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nicole.cole80@gmail.com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Lauren Herrera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lauren.herrera70@gmail.com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Candice Carr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candice.carr41@gmail.com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Brittany Powers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brittany.powers76@gmail.com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Paul Carlson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paul.carlson40@gmail.com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Tracy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tracy.taylor19@gmail.com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Maynard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lisa.maynard44@gmail.com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Ariana Flynn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ariana.flynn79@gmail.com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Ariel Barton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ariel.barton29@gmail.com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StaffP@ss179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Stacey Elliott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stacey.elliott13@gmail.com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Guzman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brian.guzman96@gmail.com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Sellers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jennifer.sellers35@gmail.com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Brooks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susan.brooks98@gmail.com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Latoya Yu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latoya.yu23@gmail.com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Kurt Barker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kurt.barker86@gmail.com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Lucas Lamb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lucas.lamb15@gmail.com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Flores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michael.flores64@gmail.com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Jonathan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jonathan.rodriguez18@gmail.com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Bennett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michael.bennett53@gmail.com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Lucas Lynn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lucas.lynn72@gmail.com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Brooke Austin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brooke.austin56@gmail.com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Mccann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mark.mccann29@gmail.com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Philip Dunn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philip.dunn76@gmail.com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timothy.davis88@gmail.com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Diana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diana.smith11@gmail.com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Barber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ryan.barber70@gmail.com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Harrison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william.harrison53@gmail.com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Pierce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william.pierce42@gmail.com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Melissa West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melissa.west18@gmail.com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Aaron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aaron.davis19@gmail.com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Marcia Velasquez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marcia.velasquez97@gmail.com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Connor Hopkins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connor.hopkins29@gmail.com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Penny Vasquez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penny.vasquez20@gmail.com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Stephen Harrington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stephen.harrington81@gmail.com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stephanie.taylor86@gmail.com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Kimberly Kent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kimberly.kent76@gmail.com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Barnes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nicole.barnes66@gmail.com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Graves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robert.graves64@gmail.com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Parks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jennifer.parks89@gmail.com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Gabrielle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gabrielle.williams50@gmail.com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 Wood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jose.wood24@gmail.com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Sonya Wilkins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sonya.wilkins10@gmail.com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Hale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william.hale69@gmail.com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Kimberly Gomez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kimberly.gomez34@gmail.com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Justin Gallegos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justin.gallegos89@gmail.com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Bailey Green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bailey.green66@gmail.com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Leah Frye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leah.frye44@gmail.com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Ellis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susan.ellis46@gmail.com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Erica 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erica.hall72@gmail.com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Nunez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christopher.nunez90@gmail.com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Joseph Valentine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joseph.valentine30@gmail.com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Huff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mary.huff11@gmail.com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Charles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susan.charles21@gmail.com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Juan Walker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juan.walker69@gmail.com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StaffP@ss299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Warren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brian.warren15@gmail.com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Emily Osborn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emily.osborn47@gmail.com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Earl Rogers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earl.rogers65@gmail.com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Wolfe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ryan.wolfe77@gmail.com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Christina Fitzgerald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christina.fitzgerald97@gmail.com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Emily Henderson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emily.henderson32@gmail.com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Christina Branch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christina.branch58@gmail.com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Katherine Farrell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katherine.farrell40@gmail.com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Kevin Ruiz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kevin.ruiz28@gmail.com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Blair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timothy.blair91@gmail.com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Justin Mccormick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justin.mccormick42@gmail.com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michelle.smith46@gmail.com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Gonzalez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christopher.gonzalez19@gmail.com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Phillip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phillip.moore85@gmail.com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Natasha Zamora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natasha.zamora64@gmail.com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Benson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matthew.benson48@gmail.com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Angela Short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angela.short24@gmail.com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Troy Keller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troy.keller14@gmail.com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Kelly Gilbert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kelly.gilbert24@gmail.com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Veronica Aguilar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veronica.aguilar78@gmail.com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Aaron Castro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aaron.castro68@gmail.com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Sullivan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jennifer.sullivan99@gmail.com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Megan 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megan.ward85@gmail.com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Tucker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jennifer.tucker93@gmail.com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Hector Hicks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hector.hicks88@gmail.com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Becky Bradford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becky.bradford14@gmail.com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Bush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ashley.bush66@gmail.com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Christian Wu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christian.wu56@gmail.com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Rebecca Nichols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rebecca.nichols57@gmail.com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Yates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susan.yates55@gmail.com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StaffP@ss379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Amy Norton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amy.norton68@gmail.com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Harvey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michael.harvey22@gmail.com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Wilson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john.wilson50@gmail.com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joshua.brown29@gmail.com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Rachel Hayes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rachel.hayes21@gmail.com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susan.jones65@gmail.com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Kelly Montes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kelly.montes57@gmail.com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Bryan Wiggins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bryan.wiggins17@gmail.com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Elizabeth Moreno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elizabeth.moreno81@gmail.com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Jeremy Watson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jeremy.watson25@gmail.com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Mitchell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jennifer.mitchell95@gmail.com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Scott Wood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scott.wood16@gmail.com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Theresa Ferguson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theresa.ferguson49@gmail.com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Tara Payne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tara.payne83@gmail.com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matthew.rodriguez29@gmail.com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Gloria Young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gloria.young60@gmail.com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Anita Graham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anita.graham12@gmail.com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Gregory Phelps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gregory.phelps50@gmail.com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Penny Powers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penny.powers83@gmail.com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Elizabeth Carpenter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elizabeth.carpenter91@gmail.com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Marisa Mclaughlin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marisa.mclaughlin24@gmail.com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Ricky Roy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ricky.roy51@gmail.com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Felicia Richmond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felicia.richmond68@gmail.com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Hannah Mccormick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hannah.mccormick65@gmail.com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Mia Price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mia.price65@gmail.com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Crystal Suarez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crystal.suarez77@gmail.com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Nancy Wilkins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nancy.wilkins49@gmail.com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Shawn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shawn.johnson52@gmail.com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Barbara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barbara.rodriguez75@gmail.com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Jorge Mcdaniel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jorge.mcdaniel77@gmail.com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Allison Knapp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allison.knapp42@gmail.com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Kimberly Ibarra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kimberly.ibarra29@gmail.com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Hunt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jason.hunt84@gmail.com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Schroeder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john.schroeder54@gmail.com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Brandon Curtis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brandon.curtis99@gmail.com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Ariana Kline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ariana.kline26@gmail.com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April Wright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april.wright20@gmail.com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Maria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maria.miller58@gmail.com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Hansen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richard.hansen26@gmail.com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Drew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drew.martinez92@gmail.com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Julie Raymond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julie.raymond56@gmail.com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Billy Hernandez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billy.hernandez49@gmail.com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Kristen Fisher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kristen.fisher53@gmail.com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Carlos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carlos.williams38@gmail.com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Dean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dean.taylor19@gmail.com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StaffP@ss499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Taylor Ortiz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taylor.ortiz87@gmail.com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Deanna Howard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deanna.howard24@gmail.com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david.ward48@gmail.com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Janice Bolton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janice.bolton40@gmail.com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Katherine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katherine.smith89@gmail.com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Brenda Tran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brenda.tran24@gmail.com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Samuel Farrell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samuel.farrell78@gmail.com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Barnes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matthew.barnes75@gmail.com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Cisneros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eric.cisneros28@gmail.com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Bryce Hughes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bryce.hughes10@gmail.com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Emily Thompson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emily.thompson40@gmail.com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Jesse Keller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jesse.keller33@gmail.com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Peter Mayo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peter.mayo56@gmail.com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Kyle Meyers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kyle.meyers79@gmail.com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joshua.smith80@gmail.com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Sandra Schultz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sandra.schultz95@gmail.com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Renee Paul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renee.paul56@gmail.com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Peterson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daniel.peterson96@gmail.com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Jillian Collins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jillian.collins28@gmail.com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Elizabeth Garza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elizabeth.garza66@gmail.com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Vincent Bryant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vincent.bryant18@gmail.com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Abbott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joshua.abbott56@gmail.com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Maria Clark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maria.clark82@gmail.com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Philip Henderson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philip.henderson29@gmail.com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Jacqueline Kelley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jacqueline.kelley57@gmail.com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Devin Dominguez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devin.dominguez83@gmail.com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Erika Hinton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erika.hinton56@gmail.com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Sierra Wilson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sierra.wilson93@gmail.com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Burns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john.burns24@gmail.com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Alexander Wilson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alexander.wilson33@gmail.com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StaffP@ss579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Gordon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william.gordon92@gmail.com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Ferguson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jeffrey.ferguson84@gmail.com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amanda.smith94@gmail.com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Rachel Phillips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rachel.phillips87@gmail.com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Diane Parrish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diane.parrish15@gmail.com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Harris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mark.harris15@gmail.com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Tyler Stevens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tyler.stevens43@gmail.com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Roth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nicole.roth83@gmail.com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Craig Rose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craig.rose91@gmail.com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Carrillo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david.carrillo90@gmail.com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Castillo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james.castillo92@gmail.com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Amy Adams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amy.adams41@gmail.com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Olivia Perry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olivia.perry68@gmail.com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Jeremiah Koch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jeremiah.koch17@gmail.com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Cook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charles.cook63@gmail.com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Angela Fry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angela.fry52@gmail.com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Christine Stephens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christine.stephens68@gmail.com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Denise Walker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denise.walker75@gmail.com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Courtney Little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courtney.little88@gmail.com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 White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jose.white60@gmail.com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Chung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charles.chung48@gmail.com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Alejandro White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alejandro.white74@gmail.com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Amy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amy.moore72@gmail.com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Kathleen Robinson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kathleen.robinson70@gmail.com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Joseph Olson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joseph.olson52@gmail.com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Sandra Wright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sandra.wright84@gmail.com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Freeman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stephanie.freeman98@gmail.com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Ruben Bradley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ruben.bradley86@gmail.com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Kelly Serrano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kelly.serrano93@gmail.com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michael.jones39@gmail.com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White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timothy.white97@gmail.com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Daisy Lopez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daisy.lopez80@gmail.com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Elizabeth Haley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elizabeth.haley93@gmail.com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Eddie Campbell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eddie.campbell93@gmail.com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Brad Meadows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brad.meadows51@gmail.com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Orr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jason.orr17@gmail.com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Stephen Trevino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stephen.trevino83@gmail.com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Donna Johnston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donna.johnston14@gmail.com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Christina Powell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christina.powell32@gmail.com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Kathleen Zavala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kathleen.zavala73@gmail.com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Danny Bradford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danny.bradford47@gmail.com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Zhang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nicholas.zhang48@gmail.com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Martin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james.martin23@gmail.com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Patricia 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patricia.ward68@gmail.com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Marisa Hudson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marisa.hudson77@gmail.com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StaffP@ss699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Fischer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mary.fischer76@gmail.com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Mike Campbell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mike.campbell97@gmail.com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Sean Reynolds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sean.reynolds84@gmail.com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Hunter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mark.hunter75@gmail.com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Lonnie Skinner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lonnie.skinner68@gmail.com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Theodore Washington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theodore.washington63@gmail.com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Henry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ryan.henry17@gmail.com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Jimmy Bailey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jimmy.bailey96@gmail.com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Castillo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michael.castillo12@gmail.com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Darrell Marshall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darrell.marshall10@gmail.com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Grace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grace.johnson19@gmail.com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Lamb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robert.lamb54@gmail.com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Kyle Ortiz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kyle.ortiz17@gmail.com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Cassidy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cassidy.smith14@gmail.com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Nichols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jason.nichols33@gmail.com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Joel Harris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joel.harris48@gmail.com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Cory Pierce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cory.pierce17@gmail.com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Lucas Mcconnell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lucas.mcconnell63@gmail.com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Tracy Yang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tracy.yang27@gmail.com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Walter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walter.smith42@gmail.com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Kevin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kevin.davis92@gmail.com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 Friedman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jose.friedman57@gmail.com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Diana Sullivan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diana.sullivan34@gmail.com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Todd Choi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todd.choi58@gmail.com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Wayne Norman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wayne.norman15@gmail.com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Rogers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edward.rogers85@gmail.com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Juan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juan.martinez71@gmail.com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Emily Wang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emily.wang48@gmail.com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Fields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mark.fields34@gmail.com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amanda.martinez71@gmail.com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StaffP@ss779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Mentor Accounts (Total: 300)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User 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Gmail / Email Address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Plaintext Password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Angela Stevenson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angela.stevenson12@gmail.com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Castillo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mark.castillo74@gmail.com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Garcia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nicholas.garcia99@gmail.com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nicole.jones96@gmail.com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Samuel Murphy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samuel.murphy65@gmail.com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Randy Tucker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randy.tucker22@gmail.com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Marks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susan.marks77@gmail.com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Grant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christopher.grant29@gmail.com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Karen Wang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karen.wang40@gmail.com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Rose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matthew.rose34@gmail.com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michael.jones42@gmail.com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Sharon Robinson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sharon.robinson55@gmail.com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Omar Griffin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omar.griffin44@gmail.com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Robin Ramsey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robin.ramsey60@gmail.com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Galloway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james.galloway20@gmail.com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Caitlyn Clark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caitlyn.clark68@gmail.com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Tammy Harmon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tammy.harmon82@gmail.com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Colleen Stout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colleen.stout41@gmail.com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jessica.thomas99@gmail.com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Alexis Prince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alexis.prince38@gmail.com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Julia Love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julia.love20@gmail.com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Murray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jennifer.murray93@gmail.com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Donna Riley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donna.riley93@gmail.com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Fernando Morris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fernando.morris14@gmail.com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Shawn Baker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shawn.baker21@gmail.com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Tracey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tracey.miller58@gmail.com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Gomez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jessica.gomez80@gmail.com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Jerry Valentine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jerry.valentine70@gmail.com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Amber Friedman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amber.friedman17@gmail.com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Patricia Mcdonald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patricia.mcdonald91@gmail.com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Jamie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jamie.thomas31@gmail.com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Thomas Guerrero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thomas.guerrero20@gmail.com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Stefanie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stefanie.williams73@gmail.com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Alexandra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alexandra.davis65@gmail.com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Ramirez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michelle.ramirez92@gmail.com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Betty Fletcher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betty.fletcher22@gmail.com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Benjamin Ross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benjamin.ross77@gmail.com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Samantha Pham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samantha.pham15@gmail.com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Lyons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mark.lyons39@gmail.com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Megan Gates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megan.gates37@gmail.com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Christine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christine.jones70@gmail.com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Randy Morse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randy.morse44@gmail.com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john.moore15@gmail.com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Dustin Phillips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dustin.phillips19@gmail.com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Abbott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robert.abbott97@gmail.com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 Kim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steve.kim82@gmail.com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Paula Woods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paula.woods94@gmail.com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Travis Padilla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travis.padilla14@gmail.com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Liu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ashley.liu32@gmail.com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Briana Hampton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briana.hampton50@gmail.com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Green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christopher.green85@gmail.com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Andrew Obrien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andrew.obrien28@gmail.com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Torres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mark.torres60@gmail.com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Daugherty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amanda.daugherty19@gmail.com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Eduardo Fuentes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eduardo.fuentes48@gmail.com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Diaz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matthew.diaz40@gmail.com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Corey Meyer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corey.meyer82@gmail.com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Justin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justin.taylor59@gmail.com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Travis Morris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travis.morris96@gmail.com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Jacob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jacob.davis79@gmail.com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jennifer.jones27@gmail.com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Rachel Wilson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rachel.wilson98@gmail.com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Bradley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bradley.thomas20@gmail.com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Hannah Perry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hannah.perry74@gmail.com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Bobby Wang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bobby.wang54@gmail.com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Benjamin Hughes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benjamin.hughes65@gmail.com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Carla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carla.williams39@gmail.com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Michele King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michele.king19@gmail.com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Perez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william.perez53@gmail.com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Keith Martin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keith.martin87@gmail.com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Paul Kent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paul.kent60@gmail.com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amanda.ward51@gmail.com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Linda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linda.thomas13@gmail.com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Butler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robert.butler91@gmail.com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Harris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jennifer.harris44@gmail.com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Leslie Sanchez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leslie.sanchez39@gmail.com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christopher.smith55@gmail.com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Cox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mary.cox80@gmail.com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Leah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leah.moore58@gmail.com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Andrea Harrison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andrea.harrison65@gmail.com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Allen Vance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allen.vance84@gmail.com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Tracy Bullock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tracy.bullock94@gmail.com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Karen Wolf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karen.wolf58@gmail.com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Andrew James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andrew.james20@gmail.com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Melissa Mueller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melissa.mueller89@gmail.com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Sims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eric.sims41@gmail.com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Jacob Higgins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jacob.higgins19@gmail.com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Colleen Lee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colleen.lee20@gmail.com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Jackson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jackson.smith44@gmail.com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Jacob Allison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jacob.allison29@gmail.com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Erika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erika.jones91@gmail.com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Lawrence Duarte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lawrence.duarte29@gmail.com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Hogan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mark.hogan59@gmail.com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Morgan Kramer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morgan.kramer50@gmail.com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Sophia Robinson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sophia.robinson56@gmail.com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MentP@ss899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Alexander Parker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alexander.parker10@gmail.com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Alyssa Peterson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alyssa.peterson49@gmail.com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Clark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robert.clark66@gmail.com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Holly Winters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holly.winters56@gmail.com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Terry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terry.smith44@gmail.com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Cassie Phillips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cassie.phillips21@gmail.com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Kenneth Harris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kenneth.harris33@gmail.com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Connie Peters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connie.peters65@gmail.com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Shawn Martin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shawn.martin67@gmail.com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Donald Decker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donald.decker81@gmail.com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matthew.jones62@gmail.com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West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lisa.west23@gmail.com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timothy.williams13@gmail.com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Roberts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william.roberts21@gmail.com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Jerome Henry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jerome.henry55@gmail.com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Hughes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daniel.hughes86@gmail.com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Steven Holland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steven.holland86@gmail.com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Maria Dalton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maria.dalton51@gmail.com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Carlson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timothy.carlson59@gmail.com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Stacey Conrad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stacey.conrad11@gmail.com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Frederick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nicole.frederick59@gmail.com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Joseph Warner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joseph.warner20@gmail.com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Tyler Rivas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tyler.rivas81@gmail.com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Adams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james.adams41@gmail.com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Freeman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stephanie.freeman83@gmail.com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Marvin Howard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marvin.howard97@gmail.com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Chen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matthew.chen58@gmail.com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Amy Stone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amy.stone31@gmail.com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Copeland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mark.copeland27@gmail.com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Gwendolyn Travis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gwendolyn.travis44@gmail.com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Howard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robert.howard73@gmail.com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Roy Lawrence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roy.lawrence28@gmail.com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Anthony Haynes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anthony.haynes18@gmail.com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Norman Estes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norman.estes31@gmail.com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Noah Rogers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noah.rogers65@gmail.com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Melissa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melissa.williams48@gmail.com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Hughes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john.hughes71@gmail.com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Jeremy Wallace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jeremy.wallace19@gmail.com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Tyler Bauer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tyler.bauer56@gmail.com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Grant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joshua.grant42@gmail.com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Darrell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darrell.williams90@gmail.com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Kristin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kristin.rodriguez73@gmail.com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Laurie Lopez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laurie.lopez86@gmail.com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Michele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michele.jones88@gmail.com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Molina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john.molina35@gmail.com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Anthony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anthony.jones27@gmail.com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Kevin Nichols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kevin.nichols48@gmail.com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Carol Floyd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carol.floyd10@gmail.com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Crystal King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crystal.king60@gmail.com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Ashlee Bailey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ashlee.bailey52@gmail.com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Carly Schultz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carly.schultz52@gmail.com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Stephen Peterson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stephen.peterson66@gmail.com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Carl Burnett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carl.burnett52@gmail.com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james.williams65@gmail.com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Donald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donald.martinez93@gmail.com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Linda Bryan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linda.bryan48@gmail.com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lisa.martinez51@gmail.com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joshua.smith87@gmail.com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Melanie Ortiz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melanie.ortiz98@gmail.com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Jamie Nunez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jamie.nunez35@gmail.com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ashley.ward32@gmail.com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Jeremy Richardson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jeremy.richardson60@gmail.com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Singleton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lisa.singleton50@gmail.com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Brendan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brendan.miller47@gmail.com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Jackson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robert.jackson98@gmail.com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Patricia Long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patricia.long83@gmail.com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Krista Ford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krista.ford41@gmail.com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Derek Mitchell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derek.mitchell51@gmail.com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Jacobs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michael.jacobs58@gmail.com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Jamie Greene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jamie.greene45@gmail.com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Moyer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david.moyer24@gmail.com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Paige Wiggins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paige.wiggins82@gmail.com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Carlos Rivera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carlos.rivera35@gmail.com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Angel Robinson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angel.robinson85@gmail.com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Christy Mitchell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christy.mitchell79@gmail.com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Bradley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bradley.smith80@gmail.com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Mooney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ashley.mooney13@gmail.com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Taylor Zavala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taylor.zavala69@gmail.com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Barbara Kelley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barbara.kelley36@gmail.com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Jeremy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jeremy.johnson66@gmail.com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Hebert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timothy.hebert98@gmail.com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Tiffany Cook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tiffany.cook18@gmail.com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Atkinson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richard.atkinson62@gmail.com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nicholas.miller96@gmail.com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Victoria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victoria.smith73@gmail.com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Justin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justin.brown48@gmail.com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Antonio Phelps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antonio.phelps40@gmail.com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Lindsay Young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lindsay.young42@gmail.com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Golden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brian.golden94@gmail.com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Beth Higgins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beth.higgins29@gmail.com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Cassandra Krueger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cassandra.krueger58@gmail.com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Garcia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matthew.garcia19@gmail.com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Pamela Chaney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pamela.chaney67@gmail.com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Amber Campos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amber.campos86@gmail.com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Sarah Sloan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sarah.sloan71@gmail.com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Allen Oneill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allen.oneill78@gmail.com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Kimberly Wyatt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kimberly.wyatt74@gmail.com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Sanchez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mark.sanchez98@gmail.com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Evan Simmons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evan.simmons63@gmail.com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999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Tonya Marks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tonya.marks79@gmail.com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MentP@ss999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Nichols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lisa.nichols56@gmail.com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Lee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jason.lee99@gmail.com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Dawn Gonzalez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dawn.gonzalez78@gmail.com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Deborah Perry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deborah.perry86@gmail.com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Katie Watkins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katie.watkins91@gmail.com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Melissa Cox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melissa.cox41@gmail.com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Lauren 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lauren.hall94@gmail.com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Rebecca Barrett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rebecca.barrett95@gmail.com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Derrick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derrick.davis55@gmail.com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daniel.moore31@gmail.com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Joseph Jensen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joseph.jensen15@gmail.com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King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james.king82@gmail.com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Whitney Mcgee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whitney.mcgee92@gmail.com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Greer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jennifer.greer96@gmail.com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Misty Nguyen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misty.nguyen92@gmail.com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Kristi Moreno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kristi.moreno52@gmail.com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Tabitha Nelson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tabitha.nelson65@gmail.com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Valerie Arnold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valerie.arnold23@gmail.com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Lauren Francis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lauren.francis11@gmail.com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Melissa Andrews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melissa.andrews22@gmail.com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Katherine Patel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katherine.patel75@gmail.com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Jesse Delacruz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jesse.delacruz76@gmail.com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Lewis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jeffrey.lewis81@gmail.com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Dawn Wu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dawn.wu84@gmail.com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Soto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amanda.soto98@gmail.com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Phillips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james.phillips67@gmail.com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Courtney Beard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courtney.beard57@gmail.com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Patel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nicholas.patel60@gmail.com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Lyons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ryan.lyons69@gmail.com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Osborn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eric.osborn96@gmail.com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White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brian.white74@gmail.com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Amber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amber.miller29@gmail.com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Bradley Henry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bradley.henry54@gmail.com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Schultz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robert.schultz13@gmail.com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Kimberly Rowe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kimberly.rowe71@gmail.com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Renee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renee.jones63@gmail.com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Mcdonald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william.mcdonald20@gmail.com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Ramsey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christopher.ramsey24@gmail.com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Adams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edward.adams28@gmail.com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Tran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jessica.tran54@gmail.com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Amy Wells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amy.wells68@gmail.com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Nunez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john.nunez36@gmail.com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Kenneth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kenneth.smith76@gmail.com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Marks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christopher.marks71@gmail.com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Perez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richard.perez54@gmail.com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Hubbard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jason.hubbard66@gmail.com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Lindsay Shaffer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lindsay.shaffer99@gmail.com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Catherine Gonzalez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catherine.gonzalez67@gmail.com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Benjamin Russell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benjamin.russell50@gmail.com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Steven Mason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steven.mason18@gmail.com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Peter Lynch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peter.lynch24@gmail.com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Danielle Andrews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danielle.andrews12@gmail.com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Willis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mary.willis53@gmail.com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Hayes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charles.hayes92@gmail.com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April Russell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april.russell23@gmail.com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Pitts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christopher.pitts31@gmail.com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Katrina King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katrina.king41@gmail.com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Sims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daniel.sims76@gmail.com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Kara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kara.williams32@gmail.com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Roy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john.roy80@gmail.com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Jasmin Hanson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jasmin.hanson81@gmail.com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Boyd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christopher.boyd64@gmail.com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Annette Phillips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annette.phillips69@gmail.com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Roman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mary.roman39@gmail.com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Cindy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cindy.johnson61@gmail.com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Linda Bowers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linda.bowers33@gmail.com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Patrick Gray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patrick.gray91@gmail.com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Katie Aguirre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katie.aguirre94@gmail.com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Matthews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edward.matthews65@gmail.com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Adam Phelps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adam.phelps60@gmail.com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 Roy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kim.roy88@gmail.com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Dana Nelson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dana.nelson35@gmail.com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Barber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nicole.barber67@gmail.com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Mckenzie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jessica.mckenzie85@gmail.com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Sharon Leonard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sharon.leonard64@gmail.com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Noah Robinson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noah.robinson37@gmail.com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Tiffany Bennett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tiffany.bennett36@gmail.com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Brandon Ali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brandon.ali45@gmail.com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Mitchell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ryan.mitchell18@gmail.com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daniel.thomas83@gmail.com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Armstrong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matthew.armstrong78@gmail.com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timothy.brown33@gmail.com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Amber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amber.miller56@gmail.com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Alexis Rogers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alexis.rogers51@gmail.com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Duncan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charles.duncan35@gmail.com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Morgan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nicole.morgan43@gmail.com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Rivers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william.rivers95@gmail.com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Peter Gonzalez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peter.gonzalez72@gmail.com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Alvarado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jennifer.alvarado77@gmail.com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Autumn Kim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autumn.kim91@gmail.com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Kimberly Cooper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kimberly.cooper59@gmail.com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Gomez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james.gomez88@gmail.com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Maria Walker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maria.walker60@gmail.com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Gabrielle Moon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gabrielle.moon85@gmail.com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George Shah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george.shah24@gmail.com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Collier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charles.collier68@gmail.com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Joel Leon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joel.leon89@gmail.com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Carey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daniel.carey32@gmail.com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Sampson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jessica.sampson96@gmail.com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Hernandez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stephanie.hernandez48@gmail.com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MentP@ss1099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Pacheco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lisa.pacheco20@gmail.com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Scott Evans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scott.evans96@gmail.com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MentP@ss1101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Henderson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jessica.henderson27@gmail.com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MentP@ss1102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Renee Ponce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renee.ponce50@gmail.com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MentP@ss1103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Nathan 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nathan.hall25@gmail.com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MentP@ss1104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Student Accounts (Total: 500)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User 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Gmail / Email Address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Plaintext Password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Carlos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carlos.johnson967@gmail.com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Shields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robert.shields926@gmail.com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Lindsey Chase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lindsey.chase649@gmail.com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Rodney Bernard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rodney.bernard665@gmail.com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Samantha Schmidt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samantha.schmidt691@gmail.com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Christine Barnes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christine.barnes146@gmail.com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Lewis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charles.lewis181@gmail.com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Sheila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sheila.taylor384@gmail.com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Rodney Hill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rodney.hill266@gmail.com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edward.johnson786@gmail.com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Curtis Deleon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curtis.deleon723@gmail.com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Benjamin Ruiz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benjamin.ruiz267@gmail.com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Anthony Wiley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anthony.wiley755@gmail.com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Aaron Frost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aaron.frost963@gmail.com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Shelby Byrd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shelby.byrd924@gmail.com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Scott Lewis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scott.lewis167@gmail.com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Perry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charles.perry317@gmail.com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Stephen Solis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stephen.solis758@gmail.com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Courtney Hill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courtney.hill242@gmail.com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Rick Daniels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rick.daniels864@gmail.com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Todd Price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todd.price470@gmail.com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Lewis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nicholas.lewis193@gmail.com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Christine Allen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christine.allen742@gmail.com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Randy Espinoza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randy.espinoza710@gmail.com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Reid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susan.reid710@gmail.com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Mathew Santiago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mathew.santiago878@gmail.com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Kendra Hancock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kendra.hancock775@gmail.com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Dudley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david.dudley371@gmail.com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Hicks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jennifer.hicks316@gmail.com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Hoover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william.hoover830@gmail.com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Jesus Rowe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jesus.rowe548@gmail.com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Alexis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alexis.thomas353@gmail.com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Karl Perez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karl.perez121@gmail.com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Laura Jackson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laura.jackson702@gmail.com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Landry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charles.landry824@gmail.com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Kenneth Lyons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kenneth.lyons169@gmail.com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Hopkins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jennifer.hopkins626@gmail.com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Ryan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david.ryan319@gmail.com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Ramsey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michelle.ramsey348@gmail.com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Angel Henson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angel.henson196@gmail.com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Paige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paige.taylor462@gmail.com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Cory Jennings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cory.jennings984@gmail.com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Kathy Clark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kathy.clark162@gmail.com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Brianna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brianna.smith919@gmail.com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Anthony Lutz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anthony.lutz294@gmail.com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James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jennifer.james532@gmail.com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Ronald Ortega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ronald.ortega355@gmail.com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Ortega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michael.ortega151@gmail.com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Danny Ramirez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danny.ramirez195@gmail.com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White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michael.white597@gmail.com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william.smith734@gmail.com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Joanna Rose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joanna.rose367@gmail.com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Tara Bishop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tara.bishop344@gmail.com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Brett Castillo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brett.castillo787@gmail.com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Wayne Young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wayne.young423@gmail.com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Katherine Harrison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katherine.harrison736@gmail.com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Bryan Copeland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bryan.copeland650@gmail.com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Stephens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stephanie.stephens235@gmail.com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Dawn Greer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dawn.greer478@gmail.com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Raymond Ochoa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raymond.ochoa953@gmail.com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Patricia Hughes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patricia.hughes726@gmail.com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Garrett Wallace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garrett.wallace783@gmail.com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Patrick Bradley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patrick.bradley999@gmail.com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Jill Porter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jill.porter209@gmail.com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Ponce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lisa.ponce388@gmail.com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Tanner Bird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tanner.bird308@gmail.com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Katrina Anderson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katrina.anderson357@gmail.com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Colleen Mendez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colleen.mendez949@gmail.com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Anthony Small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anthony.small441@gmail.com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Luis Travis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luis.travis265@gmail.com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Sydney Barrera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sydney.barrera674@gmail.com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Brent Simpson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brent.simpson807@gmail.com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Duran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william.duran954@gmail.com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Benjamin Reeves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benjamin.reeves540@gmail.com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Anna Wells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anna.wells473@gmail.com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Kathleen Becker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kathleen.becker128@gmail.com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Murphy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edward.murphy694@gmail.com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Anne Hansen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anne.hansen710@gmail.com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Anthony Ortiz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anthony.ortiz546@gmail.com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Walker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jessica.walker494@gmail.com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jessica.rodriguez145@gmail.com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Roberts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william.roberts472@gmail.com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Jill Thompson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jill.thompson738@gmail.com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Meredith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meredith.thomas837@gmail.com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Melanie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melanie.davis782@gmail.com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Lee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jason.lee813@gmail.com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Leah Bowen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leah.bowen296@gmail.com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Hernandez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robert.hernandez793@gmail.com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Alexandria Combs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alexandria.combs515@gmail.com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Christina Webb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christina.webb393@gmail.com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Harvey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john.harvey576@gmail.com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Tran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nicholas.tran623@gmail.com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Gabrielle Ramirez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gabrielle.ramirez774@gmail.com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Amber Reyes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amber.reyes195@gmail.com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Lopez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nicholas.lopez330@gmail.com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Adam Parker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adam.parker147@gmail.com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michelle.smith566@gmail.com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Gary Hill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gary.hill835@gmail.com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Martin Oliver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martin.oliver349@gmail.com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Long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lisa.long868@gmail.com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Amber Sherman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amber.sherman810@gmail.com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Chelsey Patterson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chelsey.patterson165@gmail.com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Tricia Shelton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tricia.shelton655@gmail.com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Laura Mack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laura.mack311@gmail.com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Troy Morris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troy.morris977@gmail.com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Sarah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sarah.moore106@gmail.com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Holly Young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holly.young973@gmail.com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 Perez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tim.perez599@gmail.com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Jenkins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edward.jenkins597@gmail.com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Melanie Barrett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melanie.barrett784@gmail.com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Chad Oneal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chad.oneal960@gmail.com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Stacy Sanders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stacy.sanders503@gmail.com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Lindsey Herrera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lindsey.herrera185@gmail.com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Frank Benton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frank.benton987@gmail.com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Victor Bradley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victor.bradley366@gmail.com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Patrick Hernandez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patrick.hernandez565@gmail.com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Rachel White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rachel.white384@gmail.com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Micheal Bonilla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micheal.bonilla581@gmail.com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Woodward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robert.woodward458@gmail.com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199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Tamara Young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tamara.young899@gmail.com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StudP@ss199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Steven Russell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steven.russell353@gmail.com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Schmitt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jennifer.schmitt344@gmail.com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Colon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david.colon677@gmail.com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Audrey Underwood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audrey.underwood885@gmail.com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timothy.miller896@gmail.com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Tracy Guerrero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tracy.guerrero576@gmail.com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Elliott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mary.elliott430@gmail.com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Gloria Mayer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gloria.mayer561@gmail.com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Lindsey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lindsey.martinez444@gmail.com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Melissa Stone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melissa.stone286@gmail.com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Kristi Dillon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kristi.dillon916@gmail.com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Foster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richard.foster710@gmail.com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Manuel Daniel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manuel.daniel629@gmail.com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william.taylor837@gmail.com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Cynthia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cynthia.martinez807@gmail.com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Anthony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anthony.williams558@gmail.com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Kevin Rasmussen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kevin.rasmussen326@gmail.com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daniel.brown413@gmail.com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Donald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donald.johnson584@gmail.com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Emily Romero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emily.romero535@gmail.com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Kurt French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kurt.french819@gmail.com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Gay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edward.gay357@gmail.com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Tracy Gallagher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tracy.gallagher423@gmail.com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Mcclain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stephanie.mcclain296@gmail.com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Cameron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cameron.williams383@gmail.com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Lawrence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jessica.lawrence202@gmail.com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James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robert.james469@gmail.com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Tyler Lynch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tyler.lynch825@gmail.com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edward.davis146@gmail.com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Rhodes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michael.rhodes814@gmail.com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Brandi Bender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brandi.bender857@gmail.com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Frances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frances.thomas370@gmail.com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Kristin Jennings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kristin.jennings345@gmail.com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Jacob Thompson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jacob.thompson260@gmail.com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Bill Mcfarland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bill.mcfarland805@gmail.com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Ware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michael.ware133@gmail.com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Laura Wilson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laura.wilson819@gmail.com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Adrian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adrian.jones370@gmail.com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Rickey Hayes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rickey.hayes535@gmail.com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Sarah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sarah.rodriguez763@gmail.com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Douglas Byrd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douglas.byrd173@gmail.com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Brewer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robert.brewer709@gmail.com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Emily King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emily.king227@gmail.com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Heather Hernandez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heather.hernandez816@gmail.com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Tony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tony.rodriguez548@gmail.com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Beth Hammond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beth.hammond542@gmail.com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Elaine Charles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elaine.charles126@gmail.com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Elizabeth Holmes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elizabeth.holmes883@gmail.com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Valdez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michael.valdez881@gmail.com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Edward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edward.moore384@gmail.com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Brittany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brittany.taylor750@gmail.com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Jackson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michelle.jackson456@gmail.com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Barnes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william.barnes786@gmail.com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Golden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robert.golden521@gmail.com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Adam Manning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adam.manning933@gmail.com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StudP@ss284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Dalton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michael.dalton952@gmail.com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Cooper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susan.cooper621@gmail.com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James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ryan.james583@gmail.com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King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jason.king492@gmail.com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Krause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amanda.krause984@gmail.com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Martin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charles.martin448@gmail.com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Jackie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jackie.miller389@gmail.com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Joan Ramos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joan.ramos986@gmail.com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Danielle Ferguson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danielle.ferguson453@gmail.com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Gwendolyn Vasquez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gwendolyn.vasquez566@gmail.com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jeffrey.miller685@gmail.com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Stanley Chavez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stanley.chavez144@gmail.com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Alan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alan.davis822@gmail.com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Mckenzie Roth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mckenzie.roth607@gmail.com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Andrea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andrea.martinez990@gmail.com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Haley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haley.moore638@gmail.com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Snow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michael.snow519@gmail.com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Guerra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joshua.guerra580@gmail.com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john.le765@gmail.com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Washington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james.washington424@gmail.com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Alexander Mccall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alexander.mccall993@gmail.com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Davis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susan.davis340@gmail.com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Jackson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nicole.jackson332@gmail.com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Cannon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jason.cannon878@gmail.com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Tracey Lewis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tracey.lewis554@gmail.com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Meyer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jessica.meyer965@gmail.com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Rachel Browning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rachel.browning973@gmail.com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Kevin Reese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kevin.reese490@gmail.com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Meghan Harrison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meghan.harrison816@gmail.com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Powers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jeffrey.powers381@gmail.com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Long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jennifer.long720@gmail.com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Jill Grant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jill.grant721@gmail.com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Steven Lucas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steven.lucas735@gmail.com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Heather Meadows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heather.meadows743@gmail.com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Brett Parker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brett.parker416@gmail.com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Adam Andrade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adam.andrade849@gmail.com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Denise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denise.johnson434@gmail.com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Tammy Curry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tammy.curry235@gmail.com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Alicia Dominguez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alicia.dominguez950@gmail.com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April Welch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april.welch925@gmail.com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Alex Harris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alex.harris923@gmail.com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Christina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christina.johnson244@gmail.com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Meyer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brian.meyer966@gmail.com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Nicholas Ferguson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nicholas.ferguson909@gmail.com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Gregory Brooks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gregory.brooks649@gmail.com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Monica Short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monica.short788@gmail.com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Larry Lane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larry.lane942@gmail.com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Lucas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lucas.thomas791@gmail.com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Philip Bush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philip.bush734@gmail.com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Douglas Huang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douglas.huang763@gmail.com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Belinda Berry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belinda.berry382@gmail.com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Renee Stevenson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renee.stevenson193@gmail.com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Dana Clark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dana.clark151@gmail.com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Monica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monica.smith905@gmail.com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Steven Leonard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steven.leonard949@gmail.com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Johnathan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johnathan.johnson932@gmail.com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Kenneth Guerrero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kenneth.guerrero907@gmail.com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Jonathan Hess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jonathan.hess979@gmail.com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Christina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christina.rodriguez917@gmail.com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Sarah Ortega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sarah.ortega234@gmail.com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Mathew Turner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mathew.turner702@gmail.com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Crystal Howard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crystal.howard371@gmail.com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French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brian.french638@gmail.com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Rebecca Montgomery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rebecca.montgomery587@gmail.com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Brock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jeffrey.brock562@gmail.com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Donald Perry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donald.perry844@gmail.com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Denise Eaton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denise.eaton569@gmail.com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Cheryl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cheryl.miller590@gmail.com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Kaylee Hopkins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kaylee.hopkins602@gmail.com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399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dan.williams429@gmail.com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StudP@ss399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Joan Kane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joan.kane229@gmail.com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Howard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james.howard490@gmail.com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Tanner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matthew.tanner564@gmail.com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Fitzgerald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jessica.fitzgerald201@gmail.com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Kayla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kayla.johnson540@gmail.com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Griffin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mary.griffin329@gmail.com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Hunt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christopher.hunt217@gmail.com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Madden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michael.madden926@gmail.com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Brittany Bennett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brittany.bennett723@gmail.com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Margaret Davenport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margaret.davenport129@gmail.com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Kathy Snyder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kathy.snyder447@gmail.com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Heather Howard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heather.howard990@gmail.com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Gail Turner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gail.turner171@gmail.com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Marie Pope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marie.pope193@gmail.com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Montoya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michael.montoya529@gmail.com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 Todd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kim.todd478@gmail.com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Lambert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james.lambert895@gmail.com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Juan Winters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juan.winters153@gmail.com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Steven Stone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steven.stone790@gmail.com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Kelly Wyatt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kelly.wyatt777@gmail.com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Gonzalez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michael.gonzalez524@gmail.com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Dylan Gibson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dylan.gibson453@gmail.com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Patrick Shelton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patrick.shelton794@gmail.com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Lisa Fernandez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lisa.fernandez146@gmail.com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Edwards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ryan.edwards107@gmail.com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Luke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luke.johnson885@gmail.com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Brittany Lozano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brittany.lozano435@gmail.com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Valerie Gray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valerie.gray864@gmail.com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Cynthia Dickson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cynthia.dickson489@gmail.com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Schmidt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ashley.schmidt612@gmail.com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Shirley Wilkerson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shirley.wilkerson894@gmail.com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ashley.smith341@gmail.com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Henry Sparks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henry.sparks302@gmail.com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Jill Scott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jill.scott878@gmail.com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Jorge Gordon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jorge.gordon891@gmail.com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Teresa Campbell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teresa.campbell872@gmail.com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Scott Lopez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scott.lopez797@gmail.com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Ann Ellis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ann.ellis984@gmail.com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Chase Tate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chase.tate550@gmail.com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Brooke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brooke.smith746@gmail.com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Kelli Ross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kelli.ross460@gmail.com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Tracy Mcclure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tracy.mcclure572@gmail.com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Erica Holland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erica.holland477@gmail.com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charles.williams729@gmail.com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Bush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robert.bush573@gmail.com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Andrew Foster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andrew.foster560@gmail.com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Cabrera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james.cabrera429@gmail.com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Andrew Martin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andrew.martin163@gmail.com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Duarte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jessica.duarte831@gmail.com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Daryl Dean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daryl.dean140@gmail.com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Myers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jennifer.myers549@gmail.com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Chaney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robert.chaney472@gmail.com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Scott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jeffrey.scott518@gmail.com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Harris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david.harris908@gmail.com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william.miller167@gmail.com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StudP@ss484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Paul Mccullough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paul.mccullough619@gmail.com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Hudson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brian.hudson777@gmail.com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richard.williams711@gmail.com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Erika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erika.brown285@gmail.com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Stacy Adams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stacy.adams144@gmail.com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Peters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john.peters554@gmail.com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Christine Delgado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christine.delgado339@gmail.com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Randall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randall.martinez928@gmail.com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 Sloan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mark.sloan794@gmail.com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Sean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sean.martinez887@gmail.com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Erin Fletcher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erin.fletcher265@gmail.com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Troy Arnold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troy.arnold993@gmail.com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Erin Ware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erin.ware995@gmail.com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Leslie Myers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leslie.myers828@gmail.com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ryan.johnson185@gmail.com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christopher.brown625@gmail.com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Williamson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richard.williamson327@gmail.com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daniel.smith524@gmail.com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Susan Webster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susan.webster341@gmail.com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Kerr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james.kerr329@gmail.com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Heather Owens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heather.owens959@gmail.com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Roberta 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roberta.ward240@gmail.com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Marie Taylor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marie.taylor812@gmail.com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Benson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amanda.benson559@gmail.com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jason.miller119@gmail.com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Natasha Stevens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natasha.stevens994@gmail.com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Patrick Hopkins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patrick.hopkins482@gmail.com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Chan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william.chan465@gmail.com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Melissa Sanders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melissa.sanders850@gmail.com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Samuel Ruiz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samuel.ruiz890@gmail.com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Robinson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michael.robinson236@gmail.com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Fisher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christopher.fisher933@gmail.com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Sheila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sheila.martinez812@gmail.com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Saunders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robert.saunders930@gmail.com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Brenda Reyes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brenda.reyes137@gmail.com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Bennett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james.bennett910@gmail.com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Ryan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john.ryan417@gmail.com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Victoria Mays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victoria.mays359@gmail.com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Justin West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justin.west392@gmail.com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Ronald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ronald.miller379@gmail.com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Sabrina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sabrina.smith509@gmail.com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Karen Bailey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karen.bailey291@gmail.com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Skinner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stephanie.skinner476@gmail.com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Goodwin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jessica.goodwin844@gmail.com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Kim Butler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kim.butler716@gmail.com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Jordan Barrera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jordan.barrera428@gmail.com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Timothy Chambers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timothy.chambers776@gmail.com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Katherine Munoz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katherine.munoz717@gmail.com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Monica Morales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monica.morales459@gmail.com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Cynthia Marks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cynthia.marks729@gmail.com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Joshua Mcgee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joshua.mcgee496@gmail.com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Kristen Moreno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kristen.moreno893@gmail.com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Scott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christopher.scott319@gmail.com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Lawrence Bartlett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lawrence.bartlett304@gmail.com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Brittany Ramirez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brittany.ramirez562@gmail.com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Elliott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jennifer.elliott189@gmail.com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Cook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michael.cook826@gmail.com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Kristopher Nicholson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kristopher.nicholson407@gmail.com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Perry Reed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perry.reed912@gmail.com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Franklin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john.franklin224@gmail.com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Cynthia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cynthia.jones909@gmail.com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Derek Jimenez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derek.jimenez667@gmail.com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Palmer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mary.palmer922@gmail.com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Joann Carroll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joann.carroll167@gmail.com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Adam Zamora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adam.zamora638@gmail.com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Jeremy Foster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jeremy.foster228@gmail.com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Lopez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james.lopez560@gmail.com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Judy Petersen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judy.petersen231@gmail.com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Christopher Patterson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christopher.patterson886@gmail.com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599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Jerome Anderson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jerome.anderson951@gmail.com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StudP@ss599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Cynthia Hall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cynthia.hall411@gmail.com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Donna Morris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donna.morris826@gmail.com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Michael Maxwell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michael.maxwell966@gmail.com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Tanya Henson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tanya.henson750@gmail.com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Johnny Wiley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johnny.wiley740@gmail.com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Carol Shelton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carol.shelton308@gmail.com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Tiffany Briggs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tiffany.briggs420@gmail.com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Leah Valdez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leah.valdez508@gmail.com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Joe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joe.smith426@gmail.com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Maria Brown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maria.brown373@gmail.com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Mariah Butler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mariah.butler199@gmail.com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Randy Henderson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randy.henderson984@gmail.com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Isaiah Reese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isaiah.reese986@gmail.com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Daniel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daniel.miller294@gmail.com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Antonio Adams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antonio.adams610@gmail.com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Terri Park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terri.park192@gmail.com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Nicole Aguirre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nicole.aguirre346@gmail.com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Catherine Rubio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catherine.rubio149@gmail.com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Evan Ramirez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evan.ramirez711@gmail.com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Scott Hunt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scott.hunt392@gmail.com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Kelly Moore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kelly.moore541@gmail.com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Matthew Munoz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matthew.munoz882@gmail.com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Bryan Stokes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bryan.stokes510@gmail.com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Alicia Caldwell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alicia.caldwell471@gmail.com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639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Ann English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ann.english495@gmail.com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Vanessa Harding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vanessa.harding945@gmail.com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Barbara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barbara.smith231@gmail.com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Ross Thompson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ross.thompson913@gmail.com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Sarah Garcia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sarah.garcia873@gmail.com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Terrence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terrence.martinez612@gmail.com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Bradley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jason.bradley591@gmail.com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Debbie Fleming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debbie.fleming251@gmail.com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Andrew Logan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andrew.logan295@gmail.com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Cody Lang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cody.lang528@gmail.com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Megan Pace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megan.pace520@gmail.com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Amanda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amanda.smith993@gmail.com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Karen Barron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karen.barron631@gmail.com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Sanchez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mary.sanchez778@gmail.com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Melanie Garcia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melanie.garcia421@gmail.com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Molly Wong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molly.wong659@gmail.com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StudP@ss669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Joseph Mcintosh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joseph.mcintosh724@gmail.com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Jaime Thompson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jaime.thompson385@gmail.com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Joseph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joseph.jones404@gmail.com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Clinton Gordon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clinton.gordon806@gmail.com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George Wolf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george.wolf457@gmail.com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Fox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mary.fox394@gmail.com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Vance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jennifer.vance504@gmail.com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Stephanie Fowler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stephanie.fowler143@gmail.com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Ryan Gibson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ryan.gibson454@gmail.com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679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Margaret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margaret.martinez865@gmail.com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StudP@ss679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Samantha Carter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samantha.carter947@gmail.com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Gonzalez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robert.gonzalez240@gmail.com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Jennings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william.jennings348@gmail.com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Daniels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david.daniels753@gmail.com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Hannah Lin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hannah.lin523@gmail.com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StudP@ss684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Ronald Bennett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ronald.bennett971@gmail.com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Shelia Nielsen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shelia.nielsen297@gmail.com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Brandi Giles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brandi.giles848@gmail.com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Charles Gould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charles.gould835@gmail.com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Kevin Horn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kevin.horn909@gmail.com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Devin Kim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devin.kim279@gmail.com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Pamela Mcguire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pamela.mcguire946@gmail.com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Carter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john.carter188@gmail.com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Patricia Flores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patricia.flores289@gmail.com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Judy Clark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judy.clark354@gmail.com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StudP@ss709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Margaret Miller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margaret.miller341@gmail.com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Donna Johnson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donna.johnson409@gmail.com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Sharon Ford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sharon.ford367@gmail.com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Daniels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john.daniels163@gmail.com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Steven Church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steven.church263@gmail.com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Mccoy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david.mccoy806@gmail.com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Erika Mathews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erika.mathews476@gmail.com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Dawn Liu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dawn.liu236@gmail.com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William Norman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william.norman865@gmail.com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Abigail Stewart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abigail.stewart818@gmail.com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StudP@ss719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Robin Valdez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robin.valdez880@gmail.com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StudP@ss720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Barbara Chen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barbara.chen638@gmail.com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StudP@ss721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Samantha Strong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samantha.strong179@gmail.com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Renee Mccoy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renee.mccoy948@gmail.com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StudP@ss723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724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Shawn Flores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shawn.flores686@gmail.com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Quinn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jason.quinn846@gmail.com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Nelson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john.nelson491@gmail.com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Kristen Coleman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kristen.coleman182@gmail.com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John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john.smith769@gmail.com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Cody Jackson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cody.jackson650@gmail.com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richard.smith845@gmail.com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April Martinez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april.martinez405@gmail.com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Kelly Weeks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kelly.weeks644@gmail.com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Sharon Ho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sharon.ho571@gmail.com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Bruce Harrison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bruce.harrison293@gmail.com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StudP@ss749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Donna Jones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donna.jones729@gmail.com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Jason Smith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jason.smith168@gmail.com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David Castro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david.castro557@gmail.com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Tracy Mccormick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tracy.mccormick350@gmail.com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James Willis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james.willis339@gmail.com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Madeline Roy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madeline.roy243@gmail.com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Brian Walsh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brian.walsh935@gmail.com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Richard Monroe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richard.monroe342@gmail.com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Robert Reid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robert.reid523@gmail.com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Brittany Sheppard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brittany.sheppard670@gmail.com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StudP@ss759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Mary Nelson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mary.nelson741@gmail.com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Carroll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eric.carroll148@gmail.com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StudP@ss761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Thomas Mcdonald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thomas.mcdonald904@gmail.com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Deborah Garcia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deborah.garcia518@gmail.com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StudP@ss763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764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Erika Evans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erika.evans288@gmail.com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StudP@ss764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Williams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ashley.williams718@gmail.com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Ashley Cooley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ashley.cooley665@gmail.com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Joseph Russell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joseph.russell577@gmail.com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Lynch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jessica.lynch415@gmail.com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Sean Murray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sean.murray577@gmail.com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Julie Moreno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julie.moreno879@gmail.com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Teresa Hawkins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teresa.hawkins420@gmail.com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Andrea Bell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andrea.bell859@gmail.com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Margaret Cole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margaret.cole666@gmail.com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Carol Dennis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carol.dennis402@gmail.com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StudP@ss789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Jefferson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michelle.jefferson335@gmail.com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Vincent Rodriguez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vincent.rodriguez611@gmail.com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Jennifer Lawson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jennifer.lawson363@gmail.com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Diane Thomas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diane.thomas571@gmail.com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Shannon Scott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shannon.scott273@gmail.com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Kenneth Manning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kenneth.manning288@gmail.com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Thomas Yoder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thomas.yoder636@gmail.com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Jeffrey Ramirez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jeffrey.ramirez882@gmail.com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Melanie Medina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melanie.medina962@gmail.com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799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Jessica Lowery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jessica.lowery824@gmail.com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StudP@ss799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Thomas Garcia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thomas.garcia617@gmail.com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Cynthia Campos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cynthia.campos732@gmail.com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StudP@ss801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Kyle Alexander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kyle.alexander775@gmail.com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StudP@ss802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Michelle Peterson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michelle.peterson644@gmail.com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StudP@ss803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Eric Miranda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eric.miranda117@gmail.com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StudP@ss804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